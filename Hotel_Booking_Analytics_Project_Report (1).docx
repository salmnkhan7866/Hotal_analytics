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C79B" w14:textId="77777777" w:rsidR="005540A4" w:rsidRDefault="00000000">
      <w:pPr>
        <w:wordWrap w:val="0"/>
        <w:autoSpaceDE w:val="0"/>
        <w:autoSpaceDN w:val="0"/>
        <w:spacing w:after="727" w:line="14" w:lineRule="exac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4F49090D" wp14:editId="3FED28CA">
            <wp:simplePos x="0" y="0"/>
            <wp:positionH relativeFrom="page">
              <wp:posOffset>418030</wp:posOffset>
            </wp:positionH>
            <wp:positionV relativeFrom="page">
              <wp:posOffset>418030</wp:posOffset>
            </wp:positionV>
            <wp:extent cx="6724015" cy="304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4015" cy="3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 wp14:anchorId="0842B65C" wp14:editId="025AAD42">
            <wp:simplePos x="0" y="0"/>
            <wp:positionH relativeFrom="page">
              <wp:posOffset>7114030</wp:posOffset>
            </wp:positionH>
            <wp:positionV relativeFrom="page">
              <wp:posOffset>418030</wp:posOffset>
            </wp:positionV>
            <wp:extent cx="30480" cy="985647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" cy="985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allowOverlap="1" wp14:anchorId="6BB57B8A" wp14:editId="2C5150AD">
            <wp:simplePos x="0" y="0"/>
            <wp:positionH relativeFrom="page">
              <wp:posOffset>418030</wp:posOffset>
            </wp:positionH>
            <wp:positionV relativeFrom="page">
              <wp:posOffset>10246030</wp:posOffset>
            </wp:positionV>
            <wp:extent cx="6724015" cy="3048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4015" cy="3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allowOverlap="1" wp14:anchorId="4690CAD9" wp14:editId="3BC2C40B">
            <wp:simplePos x="0" y="0"/>
            <wp:positionH relativeFrom="page">
              <wp:posOffset>418030</wp:posOffset>
            </wp:positionH>
            <wp:positionV relativeFrom="page">
              <wp:posOffset>418030</wp:posOffset>
            </wp:positionV>
            <wp:extent cx="30480" cy="985647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" cy="985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1" allowOverlap="1" wp14:anchorId="39E7B256" wp14:editId="08B16D01">
            <wp:simplePos x="0" y="0"/>
            <wp:positionH relativeFrom="page">
              <wp:posOffset>535555</wp:posOffset>
            </wp:positionH>
            <wp:positionV relativeFrom="page">
              <wp:posOffset>535554</wp:posOffset>
            </wp:positionV>
            <wp:extent cx="6489065" cy="127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9065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1" locked="0" layoutInCell="1" allowOverlap="1" wp14:anchorId="19AF7816" wp14:editId="7B9EAAB9">
            <wp:simplePos x="0" y="0"/>
            <wp:positionH relativeFrom="page">
              <wp:posOffset>7015555</wp:posOffset>
            </wp:positionH>
            <wp:positionV relativeFrom="page">
              <wp:posOffset>535554</wp:posOffset>
            </wp:positionV>
            <wp:extent cx="10160" cy="962152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60" cy="962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allowOverlap="1" wp14:anchorId="11086708" wp14:editId="0A656012">
            <wp:simplePos x="0" y="0"/>
            <wp:positionH relativeFrom="page">
              <wp:posOffset>535555</wp:posOffset>
            </wp:positionH>
            <wp:positionV relativeFrom="page">
              <wp:posOffset>10147555</wp:posOffset>
            </wp:positionV>
            <wp:extent cx="6489065" cy="1016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906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1" locked="0" layoutInCell="1" allowOverlap="1" wp14:anchorId="6E2354EC" wp14:editId="5C7DDF63">
            <wp:simplePos x="0" y="0"/>
            <wp:positionH relativeFrom="page">
              <wp:posOffset>535555</wp:posOffset>
            </wp:positionH>
            <wp:positionV relativeFrom="page">
              <wp:posOffset>535554</wp:posOffset>
            </wp:positionV>
            <wp:extent cx="12700" cy="962152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962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63A1A" w14:textId="77777777" w:rsidR="00D70461" w:rsidRDefault="00D70461" w:rsidP="00D70461">
      <w:pPr>
        <w:wordWrap w:val="0"/>
        <w:autoSpaceDE w:val="0"/>
        <w:autoSpaceDN w:val="0"/>
        <w:spacing w:after="100" w:afterAutospacing="1" w:line="240" w:lineRule="exact"/>
        <w:jc w:val="center"/>
        <w:rPr>
          <w:rFonts w:ascii="Times New Roman" w:eastAsia="Times New Roman" w:hAnsi="Times New Roman"/>
          <w:b/>
          <w:color w:val="000000"/>
          <w:w w:val="99"/>
          <w:sz w:val="36"/>
          <w:szCs w:val="36"/>
        </w:rPr>
      </w:pPr>
    </w:p>
    <w:p w14:paraId="613DDC17" w14:textId="39DCA802" w:rsidR="00D70461" w:rsidRPr="00D70461" w:rsidRDefault="00D70461" w:rsidP="00D70461">
      <w:pPr>
        <w:wordWrap w:val="0"/>
        <w:autoSpaceDE w:val="0"/>
        <w:autoSpaceDN w:val="0"/>
        <w:spacing w:after="100" w:afterAutospacing="1" w:line="240" w:lineRule="exact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D70461">
        <w:rPr>
          <w:rFonts w:ascii="Times New Roman" w:eastAsia="Times New Roman" w:hAnsi="Times New Roman"/>
          <w:b/>
          <w:color w:val="000000"/>
          <w:w w:val="99"/>
          <w:sz w:val="28"/>
          <w:szCs w:val="28"/>
        </w:rPr>
        <w:t>KLE Society’s College of MCA RLSI Belgaum</w:t>
      </w:r>
    </w:p>
    <w:p w14:paraId="64F39674" w14:textId="7B57D3D5" w:rsidR="005540A4" w:rsidRPr="00D70461" w:rsidRDefault="00000000" w:rsidP="00D70461">
      <w:pPr>
        <w:wordWrap w:val="0"/>
        <w:autoSpaceDE w:val="0"/>
        <w:autoSpaceDN w:val="0"/>
        <w:spacing w:after="100" w:afterAutospacing="1" w:line="240" w:lineRule="exact"/>
        <w:jc w:val="center"/>
        <w:rPr>
          <w:sz w:val="28"/>
          <w:szCs w:val="28"/>
        </w:rPr>
      </w:pPr>
      <w:r w:rsidRPr="00D70461">
        <w:rPr>
          <w:rFonts w:ascii="Times New Roman" w:eastAsia="Times New Roman" w:hAnsi="Times New Roman"/>
          <w:color w:val="000000"/>
          <w:sz w:val="28"/>
          <w:szCs w:val="28"/>
        </w:rPr>
        <w:t xml:space="preserve">Department </w:t>
      </w:r>
      <w:r w:rsidRPr="00D70461">
        <w:rPr>
          <w:rFonts w:ascii="Times New Roman" w:eastAsia="Times New Roman" w:hAnsi="Times New Roman"/>
          <w:color w:val="000000"/>
          <w:spacing w:val="4"/>
          <w:sz w:val="28"/>
          <w:szCs w:val="28"/>
        </w:rPr>
        <w:t>of</w:t>
      </w:r>
      <w:r w:rsidRPr="00D7046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D70461" w:rsidRPr="00D70461">
        <w:rPr>
          <w:rFonts w:ascii="Times New Roman" w:eastAsia="Times New Roman" w:hAnsi="Times New Roman"/>
          <w:b/>
          <w:color w:val="000000"/>
          <w:spacing w:val="-1"/>
          <w:sz w:val="28"/>
          <w:szCs w:val="28"/>
        </w:rPr>
        <w:t xml:space="preserve">Master </w:t>
      </w:r>
      <w:r w:rsidR="000018B9">
        <w:rPr>
          <w:rFonts w:ascii="Times New Roman" w:eastAsia="Times New Roman" w:hAnsi="Times New Roman"/>
          <w:b/>
          <w:color w:val="000000"/>
          <w:spacing w:val="-1"/>
          <w:sz w:val="28"/>
          <w:szCs w:val="28"/>
        </w:rPr>
        <w:t>o</w:t>
      </w:r>
      <w:r w:rsidR="00D70461" w:rsidRPr="00D70461">
        <w:rPr>
          <w:rFonts w:ascii="Times New Roman" w:eastAsia="Times New Roman" w:hAnsi="Times New Roman"/>
          <w:b/>
          <w:color w:val="000000"/>
          <w:spacing w:val="-1"/>
          <w:sz w:val="28"/>
          <w:szCs w:val="28"/>
        </w:rPr>
        <w:t>f Computer Application</w:t>
      </w:r>
    </w:p>
    <w:p w14:paraId="6FDFDA45" w14:textId="77777777" w:rsidR="005540A4" w:rsidRDefault="00000000">
      <w:pPr>
        <w:wordWrap w:val="0"/>
        <w:autoSpaceDE w:val="0"/>
        <w:autoSpaceDN w:val="0"/>
        <w:spacing w:before="893" w:after="187" w:line="240" w:lineRule="exact"/>
        <w:ind w:left="4184"/>
      </w:pPr>
      <w:r>
        <w:rPr>
          <w:rFonts w:ascii="Times New Roman" w:eastAsia="Times New Roman" w:hAnsi="Times New Roman"/>
          <w:color w:val="000000"/>
          <w:sz w:val="24"/>
        </w:rPr>
        <w:t>A PROJECT REPORT ON</w:t>
      </w:r>
    </w:p>
    <w:p w14:paraId="79C58C1D" w14:textId="77777777" w:rsidR="005540A4" w:rsidRDefault="00000000">
      <w:pPr>
        <w:wordWrap w:val="0"/>
        <w:autoSpaceDE w:val="0"/>
        <w:autoSpaceDN w:val="0"/>
        <w:spacing w:before="375" w:after="60" w:line="480" w:lineRule="exact"/>
        <w:ind w:left="1736"/>
      </w:pPr>
      <w:r>
        <w:rPr>
          <w:rFonts w:ascii="Times New Roman" w:eastAsia="Times New Roman" w:hAnsi="Times New Roman"/>
          <w:b/>
          <w:color w:val="1D3A89"/>
          <w:spacing w:val="-5"/>
          <w:sz w:val="48"/>
        </w:rPr>
        <w:t>HOTEL</w:t>
      </w:r>
      <w:r>
        <w:rPr>
          <w:rFonts w:ascii="Times New Roman" w:eastAsia="Times New Roman" w:hAnsi="Times New Roman"/>
          <w:b/>
          <w:color w:val="1D3A89"/>
          <w:sz w:val="48"/>
        </w:rPr>
        <w:t xml:space="preserve"> BOOKING </w:t>
      </w:r>
      <w:r>
        <w:rPr>
          <w:rFonts w:ascii="Times New Roman" w:eastAsia="Times New Roman" w:hAnsi="Times New Roman"/>
          <w:b/>
          <w:color w:val="1D3A89"/>
          <w:spacing w:val="-5"/>
          <w:sz w:val="48"/>
        </w:rPr>
        <w:t>ANALYTICS</w:t>
      </w:r>
      <w:r>
        <w:rPr>
          <w:rFonts w:ascii="Times New Roman" w:eastAsia="Times New Roman" w:hAnsi="Times New Roman"/>
          <w:b/>
          <w:color w:val="1D3A89"/>
          <w:sz w:val="4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26"/>
          <w:sz w:val="48"/>
        </w:rPr>
        <w:t>&amp;</w:t>
      </w:r>
    </w:p>
    <w:p w14:paraId="2A9D28E7" w14:textId="77777777" w:rsidR="005540A4" w:rsidRDefault="00000000">
      <w:pPr>
        <w:wordWrap w:val="0"/>
        <w:autoSpaceDE w:val="0"/>
        <w:autoSpaceDN w:val="0"/>
        <w:spacing w:before="120" w:after="136" w:line="480" w:lineRule="exact"/>
        <w:ind w:left="1986"/>
      </w:pPr>
      <w:r>
        <w:rPr>
          <w:rFonts w:ascii="Times New Roman" w:eastAsia="Times New Roman" w:hAnsi="Times New Roman"/>
          <w:b/>
          <w:color w:val="1D3A89"/>
          <w:spacing w:val="-5"/>
          <w:sz w:val="48"/>
        </w:rPr>
        <w:t>CANCELLATION</w:t>
      </w:r>
      <w:r>
        <w:rPr>
          <w:rFonts w:ascii="Times New Roman" w:eastAsia="Times New Roman" w:hAnsi="Times New Roman"/>
          <w:b/>
          <w:color w:val="1D3A89"/>
          <w:sz w:val="48"/>
        </w:rPr>
        <w:t xml:space="preserve"> PREDICTION</w:t>
      </w:r>
    </w:p>
    <w:p w14:paraId="6A36DCD7" w14:textId="77777777" w:rsidR="005540A4" w:rsidRDefault="00000000">
      <w:pPr>
        <w:wordWrap w:val="0"/>
        <w:autoSpaceDE w:val="0"/>
        <w:autoSpaceDN w:val="0"/>
        <w:spacing w:before="272" w:after="50" w:line="240" w:lineRule="exact"/>
        <w:ind w:left="2166"/>
      </w:pPr>
      <w:r>
        <w:rPr>
          <w:rFonts w:ascii="Times New Roman" w:eastAsia="Times New Roman" w:hAnsi="Times New Roman"/>
          <w:i/>
          <w:color w:val="000000"/>
          <w:spacing w:val="10"/>
          <w:sz w:val="24"/>
        </w:rPr>
        <w:t>A</w:t>
      </w:r>
      <w:r>
        <w:rPr>
          <w:rFonts w:ascii="Times New Roman" w:eastAsia="Times New Roman" w:hAnsi="Times New Roman"/>
          <w:i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  <w:sz w:val="24"/>
        </w:rPr>
        <w:t>Flask</w:t>
      </w:r>
      <w:r>
        <w:rPr>
          <w:rFonts w:ascii="Times New Roman" w:eastAsia="Times New Roman" w:hAnsi="Times New Roman"/>
          <w:i/>
          <w:color w:val="000000"/>
          <w:sz w:val="24"/>
        </w:rPr>
        <w:t>-</w:t>
      </w:r>
      <w:r>
        <w:rPr>
          <w:rFonts w:ascii="Times New Roman" w:eastAsia="Times New Roman" w:hAnsi="Times New Roman"/>
          <w:i/>
          <w:color w:val="000000"/>
          <w:spacing w:val="-5"/>
          <w:sz w:val="24"/>
        </w:rPr>
        <w:t>based</w:t>
      </w:r>
      <w:r>
        <w:rPr>
          <w:rFonts w:ascii="Times New Roman" w:eastAsia="Times New Roman" w:hAnsi="Times New Roman"/>
          <w:i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4"/>
          <w:sz w:val="24"/>
        </w:rPr>
        <w:t>analytics</w:t>
      </w:r>
      <w:r>
        <w:rPr>
          <w:rFonts w:ascii="Times New Roman" w:eastAsia="Times New Roman" w:hAnsi="Times New Roman"/>
          <w:i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  <w:sz w:val="24"/>
        </w:rPr>
        <w:t>portal</w:t>
      </w:r>
      <w:r>
        <w:rPr>
          <w:rFonts w:ascii="Times New Roman" w:eastAsia="Times New Roman" w:hAnsi="Times New Roman"/>
          <w:i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8"/>
          <w:sz w:val="24"/>
        </w:rPr>
        <w:t>for</w:t>
      </w:r>
      <w:r>
        <w:rPr>
          <w:rFonts w:ascii="Times New Roman" w:eastAsia="Times New Roman" w:hAnsi="Times New Roman"/>
          <w:i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  <w:sz w:val="24"/>
        </w:rPr>
        <w:t>booking</w:t>
      </w:r>
      <w:r>
        <w:rPr>
          <w:rFonts w:ascii="Times New Roman" w:eastAsia="Times New Roman" w:hAnsi="Times New Roman"/>
          <w:i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  <w:sz w:val="24"/>
        </w:rPr>
        <w:t>patterns</w:t>
      </w:r>
      <w:r>
        <w:rPr>
          <w:rFonts w:ascii="Times New Roman" w:eastAsia="Times New Roman" w:hAnsi="Times New Roman"/>
          <w:i/>
          <w:color w:val="000000"/>
          <w:sz w:val="24"/>
        </w:rPr>
        <w:t xml:space="preserve">, </w:t>
      </w:r>
      <w:r>
        <w:rPr>
          <w:rFonts w:ascii="Times New Roman" w:eastAsia="Times New Roman" w:hAnsi="Times New Roman"/>
          <w:i/>
          <w:color w:val="000000"/>
          <w:spacing w:val="-7"/>
          <w:sz w:val="24"/>
        </w:rPr>
        <w:t>customer</w:t>
      </w:r>
      <w:r>
        <w:rPr>
          <w:rFonts w:ascii="Times New Roman" w:eastAsia="Times New Roman" w:hAnsi="Times New Roman"/>
          <w:i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8"/>
          <w:sz w:val="24"/>
        </w:rPr>
        <w:t>segments</w:t>
      </w:r>
      <w:r>
        <w:rPr>
          <w:rFonts w:ascii="Times New Roman" w:eastAsia="Times New Roman" w:hAnsi="Times New Roman"/>
          <w:i/>
          <w:color w:val="000000"/>
          <w:sz w:val="24"/>
        </w:rPr>
        <w:t>,</w:t>
      </w:r>
    </w:p>
    <w:p w14:paraId="55C3036A" w14:textId="77777777" w:rsidR="005540A4" w:rsidRDefault="00000000">
      <w:pPr>
        <w:wordWrap w:val="0"/>
        <w:autoSpaceDE w:val="0"/>
        <w:autoSpaceDN w:val="0"/>
        <w:spacing w:before="100" w:after="475" w:line="240" w:lineRule="exact"/>
        <w:ind w:left="2649"/>
      </w:pPr>
      <w:r>
        <w:rPr>
          <w:rFonts w:ascii="Times New Roman" w:eastAsia="Times New Roman" w:hAnsi="Times New Roman"/>
          <w:i/>
          <w:color w:val="000000"/>
          <w:spacing w:val="-5"/>
          <w:sz w:val="24"/>
        </w:rPr>
        <w:t>revenue</w:t>
      </w:r>
      <w:r>
        <w:rPr>
          <w:rFonts w:ascii="Times New Roman" w:eastAsia="Times New Roman" w:hAnsi="Times New Roman"/>
          <w:i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7"/>
          <w:sz w:val="24"/>
        </w:rPr>
        <w:t>metrics</w:t>
      </w:r>
      <w:r>
        <w:rPr>
          <w:rFonts w:ascii="Times New Roman" w:eastAsia="Times New Roman" w:hAnsi="Times New Roman"/>
          <w:i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i/>
          <w:color w:val="000000"/>
          <w:w w:val="99"/>
          <w:sz w:val="24"/>
        </w:rPr>
        <w:t>and</w:t>
      </w:r>
      <w:r>
        <w:rPr>
          <w:rFonts w:ascii="Times New Roman" w:eastAsia="Times New Roman" w:hAnsi="Times New Roman"/>
          <w:i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4"/>
          <w:sz w:val="24"/>
        </w:rPr>
        <w:t>machine</w:t>
      </w:r>
      <w:r>
        <w:rPr>
          <w:rFonts w:ascii="Times New Roman" w:eastAsia="Times New Roman" w:hAnsi="Times New Roman"/>
          <w:i/>
          <w:color w:val="000000"/>
          <w:sz w:val="24"/>
        </w:rPr>
        <w:t>-</w:t>
      </w:r>
      <w:r>
        <w:rPr>
          <w:rFonts w:ascii="Times New Roman" w:eastAsia="Times New Roman" w:hAnsi="Times New Roman"/>
          <w:i/>
          <w:color w:val="000000"/>
          <w:spacing w:val="-6"/>
          <w:sz w:val="24"/>
        </w:rPr>
        <w:t>learning</w:t>
      </w:r>
      <w:r>
        <w:rPr>
          <w:rFonts w:ascii="Times New Roman" w:eastAsia="Times New Roman" w:hAnsi="Times New Roman"/>
          <w:i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  <w:sz w:val="24"/>
        </w:rPr>
        <w:t>cancellation</w:t>
      </w:r>
      <w:r>
        <w:rPr>
          <w:rFonts w:ascii="Times New Roman" w:eastAsia="Times New Roman" w:hAnsi="Times New Roman"/>
          <w:i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  <w:sz w:val="24"/>
        </w:rPr>
        <w:t>prediction</w:t>
      </w:r>
    </w:p>
    <w:p w14:paraId="3566D525" w14:textId="77777777" w:rsidR="005540A4" w:rsidRDefault="00000000">
      <w:pPr>
        <w:wordWrap w:val="0"/>
        <w:autoSpaceDE w:val="0"/>
        <w:autoSpaceDN w:val="0"/>
        <w:spacing w:before="950" w:after="50" w:line="240" w:lineRule="exact"/>
        <w:ind w:left="1618"/>
      </w:pPr>
      <w:r>
        <w:rPr>
          <w:rFonts w:ascii="Times New Roman" w:eastAsia="Times New Roman" w:hAnsi="Times New Roman"/>
          <w:color w:val="000000"/>
          <w:w w:val="99"/>
          <w:sz w:val="24"/>
        </w:rPr>
        <w:t>Submitted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4"/>
        </w:rPr>
        <w:t>in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4"/>
        </w:rPr>
        <w:t>partial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  <w:sz w:val="24"/>
        </w:rPr>
        <w:t>fulfilment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4"/>
          <w:sz w:val="24"/>
        </w:rPr>
        <w:t>of</w:t>
      </w:r>
      <w:r>
        <w:rPr>
          <w:rFonts w:ascii="Times New Roman" w:eastAsia="Times New Roman" w:hAnsi="Times New Roman"/>
          <w:color w:val="000000"/>
          <w:sz w:val="24"/>
        </w:rPr>
        <w:t xml:space="preserve"> the requirements </w:t>
      </w:r>
      <w:r>
        <w:rPr>
          <w:rFonts w:ascii="Times New Roman" w:eastAsia="Times New Roman" w:hAnsi="Times New Roman"/>
          <w:color w:val="000000"/>
          <w:spacing w:val="3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 xml:space="preserve"> the </w:t>
      </w:r>
      <w:r>
        <w:rPr>
          <w:rFonts w:ascii="Times New Roman" w:eastAsia="Times New Roman" w:hAnsi="Times New Roman"/>
          <w:color w:val="000000"/>
          <w:spacing w:val="-2"/>
          <w:sz w:val="24"/>
        </w:rPr>
        <w:t>award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4"/>
          <w:sz w:val="24"/>
        </w:rPr>
        <w:t>of</w:t>
      </w:r>
      <w:r>
        <w:rPr>
          <w:rFonts w:ascii="Times New Roman" w:eastAsia="Times New Roman" w:hAnsi="Times New Roman"/>
          <w:color w:val="000000"/>
          <w:sz w:val="24"/>
        </w:rPr>
        <w:t xml:space="preserve"> the </w:t>
      </w:r>
      <w:r>
        <w:rPr>
          <w:rFonts w:ascii="Times New Roman" w:eastAsia="Times New Roman" w:hAnsi="Times New Roman"/>
          <w:color w:val="000000"/>
          <w:w w:val="99"/>
          <w:sz w:val="24"/>
        </w:rPr>
        <w:t>degree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4"/>
          <w:sz w:val="24"/>
        </w:rPr>
        <w:t>of</w:t>
      </w:r>
    </w:p>
    <w:p w14:paraId="450BCBE6" w14:textId="144FB1CB" w:rsidR="005540A4" w:rsidRDefault="00D70461" w:rsidP="00D70461">
      <w:pPr>
        <w:wordWrap w:val="0"/>
        <w:autoSpaceDE w:val="0"/>
        <w:autoSpaceDN w:val="0"/>
        <w:spacing w:before="100" w:after="560" w:line="240" w:lineRule="exact"/>
        <w:jc w:val="center"/>
      </w:pPr>
      <w:r>
        <w:rPr>
          <w:rFonts w:ascii="Times New Roman" w:eastAsia="Times New Roman" w:hAnsi="Times New Roman"/>
          <w:b/>
          <w:color w:val="000000"/>
          <w:spacing w:val="-1"/>
        </w:rPr>
        <w:t>Master Of Computer Application</w:t>
      </w:r>
    </w:p>
    <w:p w14:paraId="709A2020" w14:textId="77777777" w:rsidR="005540A4" w:rsidRDefault="00000000" w:rsidP="00B85B80">
      <w:pPr>
        <w:wordWrap w:val="0"/>
        <w:autoSpaceDE w:val="0"/>
        <w:autoSpaceDN w:val="0"/>
        <w:spacing w:before="1120" w:after="50" w:line="240" w:lineRule="exact"/>
        <w:jc w:val="center"/>
      </w:pPr>
      <w:r>
        <w:rPr>
          <w:rFonts w:ascii="Times New Roman" w:eastAsia="Times New Roman" w:hAnsi="Times New Roman"/>
          <w:b/>
          <w:color w:val="000000"/>
          <w:w w:val="101"/>
          <w:sz w:val="24"/>
        </w:rPr>
        <w:t>Submitted</w:t>
      </w:r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3"/>
          <w:sz w:val="24"/>
        </w:rPr>
        <w:t>by</w:t>
      </w:r>
    </w:p>
    <w:p w14:paraId="63CF6934" w14:textId="4D12996B" w:rsidR="005540A4" w:rsidRDefault="00B85B80" w:rsidP="00B85B80">
      <w:pPr>
        <w:wordWrap w:val="0"/>
        <w:autoSpaceDE w:val="0"/>
        <w:autoSpaceDN w:val="0"/>
        <w:spacing w:before="100" w:after="50" w:line="240" w:lineRule="exact"/>
        <w:jc w:val="center"/>
      </w:pPr>
      <w:r>
        <w:rPr>
          <w:rFonts w:ascii="Times New Roman" w:eastAsia="Times New Roman" w:hAnsi="Times New Roman"/>
          <w:color w:val="000000"/>
          <w:sz w:val="24"/>
        </w:rPr>
        <w:t>Salmankhan N Desai</w:t>
      </w:r>
    </w:p>
    <w:p w14:paraId="2703DA37" w14:textId="03CA927A" w:rsidR="005540A4" w:rsidRDefault="00000000" w:rsidP="00B85B80">
      <w:pPr>
        <w:wordWrap w:val="0"/>
        <w:autoSpaceDE w:val="0"/>
        <w:autoSpaceDN w:val="0"/>
        <w:spacing w:before="100" w:after="333" w:line="240" w:lineRule="exact"/>
        <w:jc w:val="center"/>
      </w:pPr>
      <w:r>
        <w:rPr>
          <w:rFonts w:ascii="Times New Roman" w:eastAsia="Times New Roman" w:hAnsi="Times New Roman"/>
          <w:color w:val="000000"/>
          <w:spacing w:val="-1"/>
          <w:sz w:val="24"/>
        </w:rPr>
        <w:t>Register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4"/>
          <w:sz w:val="24"/>
        </w:rPr>
        <w:t>/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4"/>
        </w:rPr>
        <w:t>Roll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4"/>
        </w:rPr>
        <w:t>No</w:t>
      </w:r>
      <w:r>
        <w:rPr>
          <w:rFonts w:ascii="Times New Roman" w:eastAsia="Times New Roman" w:hAnsi="Times New Roman"/>
          <w:color w:val="000000"/>
          <w:spacing w:val="-3"/>
          <w:sz w:val="24"/>
        </w:rPr>
        <w:t>.: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r w:rsidR="00B85B80">
        <w:rPr>
          <w:rFonts w:ascii="Times New Roman" w:eastAsia="Times New Roman" w:hAnsi="Times New Roman"/>
          <w:color w:val="000000"/>
          <w:sz w:val="24"/>
        </w:rPr>
        <w:t>P15AW25S126020</w:t>
      </w:r>
    </w:p>
    <w:p w14:paraId="59D74027" w14:textId="77777777" w:rsidR="005540A4" w:rsidRDefault="00000000" w:rsidP="00553F66">
      <w:pPr>
        <w:wordWrap w:val="0"/>
        <w:autoSpaceDE w:val="0"/>
        <w:autoSpaceDN w:val="0"/>
        <w:spacing w:before="667" w:after="50" w:line="240" w:lineRule="exact"/>
        <w:jc w:val="center"/>
      </w:pPr>
      <w:r>
        <w:rPr>
          <w:rFonts w:ascii="Times New Roman" w:eastAsia="Times New Roman" w:hAnsi="Times New Roman"/>
          <w:b/>
          <w:color w:val="000000"/>
          <w:w w:val="99"/>
          <w:sz w:val="24"/>
        </w:rPr>
        <w:t>Under</w:t>
      </w:r>
      <w:r>
        <w:rPr>
          <w:rFonts w:ascii="Times New Roman" w:eastAsia="Times New Roman" w:hAnsi="Times New Roman"/>
          <w:b/>
          <w:color w:val="000000"/>
          <w:sz w:val="24"/>
        </w:rPr>
        <w:t xml:space="preserve"> the guidance </w:t>
      </w:r>
      <w:r>
        <w:rPr>
          <w:rFonts w:ascii="Times New Roman" w:eastAsia="Times New Roman" w:hAnsi="Times New Roman"/>
          <w:b/>
          <w:color w:val="000000"/>
          <w:spacing w:val="7"/>
          <w:sz w:val="24"/>
        </w:rPr>
        <w:t>of</w:t>
      </w:r>
    </w:p>
    <w:p w14:paraId="31C4FFA5" w14:textId="78CDF539" w:rsidR="005540A4" w:rsidRPr="00553F66" w:rsidRDefault="00553F66" w:rsidP="00553F66">
      <w:pPr>
        <w:wordWrap w:val="0"/>
        <w:autoSpaceDE w:val="0"/>
        <w:autoSpaceDN w:val="0"/>
        <w:spacing w:before="100" w:after="50" w:line="240" w:lineRule="exact"/>
        <w:jc w:val="center"/>
        <w:rPr>
          <w:b/>
          <w:bCs/>
        </w:rPr>
      </w:pPr>
      <w:r w:rsidRPr="00553F66">
        <w:rPr>
          <w:rFonts w:ascii="Times New Roman" w:eastAsia="Times New Roman" w:hAnsi="Times New Roman"/>
          <w:b/>
          <w:bCs/>
          <w:color w:val="000000"/>
          <w:sz w:val="24"/>
        </w:rPr>
        <w:t>Prof. Vikram</w:t>
      </w:r>
    </w:p>
    <w:p w14:paraId="6D9030DC" w14:textId="044D730F" w:rsidR="005540A4" w:rsidRPr="00553F66" w:rsidRDefault="00553F66" w:rsidP="00553F66">
      <w:pPr>
        <w:wordWrap w:val="0"/>
        <w:autoSpaceDE w:val="0"/>
        <w:autoSpaceDN w:val="0"/>
        <w:spacing w:before="100" w:after="503" w:line="240" w:lineRule="exact"/>
        <w:jc w:val="center"/>
        <w:rPr>
          <w:b/>
          <w:bCs/>
        </w:rPr>
      </w:pPr>
      <w:r>
        <w:rPr>
          <w:rFonts w:ascii="Times New Roman" w:eastAsia="Times New Roman" w:hAnsi="Times New Roman"/>
          <w:b/>
          <w:bCs/>
          <w:color w:val="000000"/>
          <w:sz w:val="24"/>
        </w:rPr>
        <w:t>P</w:t>
      </w:r>
      <w:r w:rsidRPr="00553F66">
        <w:rPr>
          <w:rFonts w:ascii="Times New Roman" w:eastAsia="Times New Roman" w:hAnsi="Times New Roman"/>
          <w:b/>
          <w:bCs/>
          <w:color w:val="000000"/>
          <w:sz w:val="24"/>
        </w:rPr>
        <w:t>rofessor</w:t>
      </w:r>
      <w:r w:rsidR="00000000" w:rsidRPr="00553F66">
        <w:rPr>
          <w:rFonts w:ascii="Times New Roman" w:eastAsia="Times New Roman" w:hAnsi="Times New Roman"/>
          <w:b/>
          <w:bCs/>
          <w:color w:val="000000"/>
          <w:sz w:val="24"/>
        </w:rPr>
        <w:t xml:space="preserve">, </w:t>
      </w:r>
      <w:r w:rsidRPr="00553F66">
        <w:rPr>
          <w:rFonts w:ascii="Times New Roman" w:eastAsia="Times New Roman" w:hAnsi="Times New Roman"/>
          <w:b/>
          <w:bCs/>
          <w:color w:val="000000"/>
          <w:sz w:val="24"/>
        </w:rPr>
        <w:t>MCA</w:t>
      </w:r>
    </w:p>
    <w:p w14:paraId="4FAF528B" w14:textId="2335BE3C" w:rsidR="005540A4" w:rsidRDefault="00000000">
      <w:pPr>
        <w:wordWrap w:val="0"/>
        <w:autoSpaceDE w:val="0"/>
        <w:autoSpaceDN w:val="0"/>
        <w:spacing w:before="1007" w:after="0" w:line="240" w:lineRule="exact"/>
        <w:ind w:left="3916"/>
      </w:pPr>
      <w:r>
        <w:rPr>
          <w:rFonts w:ascii="Times New Roman" w:eastAsia="Times New Roman" w:hAnsi="Times New Roman"/>
          <w:color w:val="000000"/>
          <w:sz w:val="24"/>
        </w:rPr>
        <w:t xml:space="preserve">Academic </w:t>
      </w:r>
      <w:r>
        <w:rPr>
          <w:rFonts w:ascii="Times New Roman" w:eastAsia="Times New Roman" w:hAnsi="Times New Roman"/>
          <w:color w:val="000000"/>
          <w:spacing w:val="-1"/>
          <w:sz w:val="24"/>
        </w:rPr>
        <w:t>Year</w:t>
      </w:r>
      <w:r>
        <w:rPr>
          <w:rFonts w:ascii="Times New Roman" w:eastAsia="Times New Roman" w:hAnsi="Times New Roman"/>
          <w:color w:val="000000"/>
          <w:spacing w:val="-7"/>
          <w:sz w:val="24"/>
        </w:rPr>
        <w:t>:</w:t>
      </w:r>
      <w:r>
        <w:rPr>
          <w:rFonts w:ascii="Times New Roman" w:eastAsia="Times New Roman" w:hAnsi="Times New Roman"/>
          <w:color w:val="000000"/>
          <w:sz w:val="24"/>
        </w:rPr>
        <w:t xml:space="preserve"> [</w:t>
      </w:r>
      <w:r>
        <w:rPr>
          <w:rFonts w:ascii="Times New Roman" w:eastAsia="Times New Roman" w:hAnsi="Times New Roman"/>
          <w:color w:val="000000"/>
          <w:w w:val="99"/>
          <w:sz w:val="24"/>
        </w:rPr>
        <w:t>20</w:t>
      </w:r>
      <w:r w:rsidR="00B85B80">
        <w:rPr>
          <w:rFonts w:ascii="Times New Roman" w:eastAsia="Times New Roman" w:hAnsi="Times New Roman"/>
          <w:color w:val="000000"/>
          <w:w w:val="99"/>
          <w:sz w:val="24"/>
        </w:rPr>
        <w:t>26</w:t>
      </w:r>
      <w:r>
        <w:rPr>
          <w:rFonts w:ascii="Times New Roman" w:eastAsia="Times New Roman" w:hAnsi="Times New Roman"/>
          <w:color w:val="000000"/>
          <w:sz w:val="24"/>
        </w:rPr>
        <w:t xml:space="preserve"> – </w:t>
      </w:r>
      <w:r>
        <w:rPr>
          <w:rFonts w:ascii="Times New Roman" w:eastAsia="Times New Roman" w:hAnsi="Times New Roman"/>
          <w:color w:val="000000"/>
          <w:w w:val="99"/>
          <w:sz w:val="24"/>
        </w:rPr>
        <w:t>20</w:t>
      </w:r>
      <w:r w:rsidR="00B85B80">
        <w:rPr>
          <w:rFonts w:ascii="Times New Roman" w:eastAsia="Times New Roman" w:hAnsi="Times New Roman"/>
          <w:color w:val="000000"/>
          <w:w w:val="99"/>
          <w:sz w:val="24"/>
        </w:rPr>
        <w:t>27</w:t>
      </w:r>
      <w:r>
        <w:rPr>
          <w:rFonts w:ascii="Times New Roman" w:eastAsia="Times New Roman" w:hAnsi="Times New Roman"/>
          <w:color w:val="000000"/>
          <w:sz w:val="24"/>
        </w:rPr>
        <w:t>]</w:t>
      </w:r>
    </w:p>
    <w:p w14:paraId="13FE8A9F" w14:textId="77777777" w:rsidR="005540A4" w:rsidRDefault="005540A4">
      <w:pPr>
        <w:spacing w:after="0"/>
        <w:sectPr w:rsidR="005540A4">
          <w:pgSz w:w="11906" w:h="16838"/>
          <w:pgMar w:top="309" w:right="618" w:bottom="309" w:left="618" w:header="720" w:footer="720" w:gutter="0"/>
          <w:cols w:space="720" w:equalWidth="0">
            <w:col w:w="10669" w:space="0"/>
          </w:cols>
          <w:docGrid w:linePitch="360"/>
        </w:sectPr>
      </w:pPr>
    </w:p>
    <w:p w14:paraId="2718AD5C" w14:textId="77777777" w:rsidR="005540A4" w:rsidRDefault="005540A4">
      <w:pPr>
        <w:wordWrap w:val="0"/>
        <w:autoSpaceDE w:val="0"/>
        <w:autoSpaceDN w:val="0"/>
        <w:spacing w:after="433" w:line="14" w:lineRule="exact"/>
      </w:pPr>
    </w:p>
    <w:p w14:paraId="78BF73B7" w14:textId="77777777" w:rsidR="005540A4" w:rsidRDefault="00000000">
      <w:pPr>
        <w:wordWrap w:val="0"/>
        <w:autoSpaceDE w:val="0"/>
        <w:autoSpaceDN w:val="0"/>
        <w:spacing w:before="894" w:after="360" w:line="380" w:lineRule="exact"/>
        <w:ind w:left="3385"/>
      </w:pPr>
      <w:r>
        <w:rPr>
          <w:rFonts w:ascii="Times New Roman" w:eastAsia="Times New Roman" w:hAnsi="Times New Roman"/>
          <w:b/>
          <w:color w:val="1D3A89"/>
          <w:spacing w:val="-4"/>
          <w:sz w:val="38"/>
        </w:rPr>
        <w:t>CERTIFICATE</w:t>
      </w:r>
    </w:p>
    <w:p w14:paraId="63C736C1" w14:textId="77777777" w:rsidR="005540A4" w:rsidRDefault="00000000">
      <w:pPr>
        <w:wordWrap w:val="0"/>
        <w:autoSpaceDE w:val="0"/>
        <w:autoSpaceDN w:val="0"/>
        <w:spacing w:before="721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</w:rPr>
        <w:t>certify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</w:rPr>
        <w:t>report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entitled</w:t>
      </w:r>
      <w:r>
        <w:rPr>
          <w:rFonts w:ascii="Times New Roman" w:eastAsia="Times New Roman" w:hAnsi="Times New Roman"/>
          <w:b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“Hotel</w:t>
      </w:r>
      <w:r>
        <w:rPr>
          <w:rFonts w:ascii="Times New Roman" w:eastAsia="Times New Roman" w:hAnsi="Times New Roman"/>
          <w:b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Booking</w:t>
      </w:r>
      <w:r>
        <w:rPr>
          <w:rFonts w:ascii="Times New Roman" w:eastAsia="Times New Roman" w:hAnsi="Times New Roman"/>
          <w:b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Analytics</w:t>
      </w:r>
      <w:r>
        <w:rPr>
          <w:rFonts w:ascii="Times New Roman" w:eastAsia="Times New Roman" w:hAnsi="Times New Roman"/>
          <w:b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4"/>
        </w:rPr>
        <w:t>&amp;</w:t>
      </w:r>
      <w:r>
        <w:rPr>
          <w:rFonts w:ascii="Times New Roman" w:eastAsia="Times New Roman" w:hAnsi="Times New Roman"/>
          <w:b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Cancellation</w:t>
      </w:r>
      <w:r>
        <w:rPr>
          <w:rFonts w:ascii="Times New Roman" w:eastAsia="Times New Roman" w:hAnsi="Times New Roman"/>
          <w:b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Predic</w:t>
      </w:r>
      <w:r>
        <w:rPr>
          <w:rFonts w:ascii="Times New Roman" w:eastAsia="Times New Roman" w:hAnsi="Times New Roman"/>
          <w:b/>
          <w:color w:val="000000"/>
          <w:w w:val="99"/>
        </w:rPr>
        <w:t>-</w:t>
      </w:r>
    </w:p>
    <w:p w14:paraId="7A6A16C1" w14:textId="77777777" w:rsidR="00B85B80" w:rsidRDefault="00000000" w:rsidP="00B85B80">
      <w:pPr>
        <w:wordWrap w:val="0"/>
        <w:autoSpaceDE w:val="0"/>
        <w:autoSpaceDN w:val="0"/>
        <w:spacing w:before="84" w:after="42" w:line="218" w:lineRule="exact"/>
        <w:ind w:left="261"/>
        <w:rPr>
          <w:rFonts w:ascii="Times New Roman" w:eastAsia="Times New Roman" w:hAnsi="Times New Roman"/>
          <w:color w:val="000000"/>
          <w:spacing w:val="7"/>
        </w:rPr>
      </w:pPr>
      <w:r>
        <w:rPr>
          <w:rFonts w:ascii="Times New Roman" w:eastAsia="Times New Roman" w:hAnsi="Times New Roman"/>
          <w:b/>
          <w:color w:val="000000"/>
        </w:rPr>
        <w:t>tion</w:t>
      </w:r>
      <w:r>
        <w:rPr>
          <w:rFonts w:ascii="Times New Roman" w:eastAsia="Times New Roman" w:hAnsi="Times New Roman"/>
          <w:b/>
          <w:color w:val="000000"/>
          <w:w w:val="99"/>
        </w:rPr>
        <w:t>”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bonafide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</w:rPr>
        <w:t>record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work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</w:rPr>
        <w:t>carried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out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b/>
          <w:color w:val="000000"/>
          <w:spacing w:val="7"/>
        </w:rPr>
        <w:t xml:space="preserve"> </w:t>
      </w:r>
      <w:r w:rsidR="00B85B80">
        <w:rPr>
          <w:rFonts w:ascii="Times New Roman" w:eastAsia="Times New Roman" w:hAnsi="Times New Roman"/>
          <w:b/>
          <w:color w:val="000000"/>
          <w:w w:val="99"/>
        </w:rPr>
        <w:t xml:space="preserve">Salmankhan N Desai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Register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Roll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</w:p>
    <w:p w14:paraId="00E92771" w14:textId="19985169" w:rsidR="005540A4" w:rsidRPr="00B85B80" w:rsidRDefault="00B85B80" w:rsidP="00B85B80">
      <w:pPr>
        <w:wordWrap w:val="0"/>
        <w:autoSpaceDE w:val="0"/>
        <w:autoSpaceDN w:val="0"/>
        <w:spacing w:before="84" w:after="42" w:line="218" w:lineRule="exact"/>
        <w:ind w:left="261"/>
        <w:rPr>
          <w:rFonts w:ascii="Times New Roman" w:eastAsia="Times New Roman" w:hAnsi="Times New Roman"/>
          <w:color w:val="000000"/>
          <w:spacing w:val="25"/>
        </w:rPr>
      </w:pPr>
      <w:r>
        <w:rPr>
          <w:rFonts w:ascii="Times New Roman" w:eastAsia="Times New Roman" w:hAnsi="Times New Roman"/>
          <w:color w:val="000000"/>
          <w:sz w:val="24"/>
        </w:rPr>
        <w:t>P15AW25S126020</w:t>
      </w:r>
      <w:r w:rsidR="00000000">
        <w:rPr>
          <w:rFonts w:ascii="Times New Roman" w:eastAsia="Times New Roman" w:hAnsi="Times New Roman"/>
          <w:color w:val="000000"/>
          <w:w w:val="99"/>
        </w:rPr>
        <w:t>)</w:t>
      </w:r>
      <w:r w:rsidR="00000000">
        <w:rPr>
          <w:rFonts w:ascii="Times New Roman" w:eastAsia="Times New Roman" w:hAnsi="Times New Roman"/>
          <w:color w:val="000000"/>
          <w:spacing w:val="7"/>
        </w:rPr>
        <w:t xml:space="preserve"> </w:t>
      </w:r>
      <w:r w:rsidR="00000000">
        <w:rPr>
          <w:rFonts w:ascii="Times New Roman" w:eastAsia="Times New Roman" w:hAnsi="Times New Roman"/>
          <w:color w:val="000000"/>
          <w:spacing w:val="-2"/>
        </w:rPr>
        <w:t>in</w:t>
      </w:r>
      <w:r w:rsidR="00000000">
        <w:rPr>
          <w:rFonts w:ascii="Times New Roman" w:eastAsia="Times New Roman" w:hAnsi="Times New Roman"/>
          <w:color w:val="000000"/>
          <w:spacing w:val="7"/>
        </w:rPr>
        <w:t xml:space="preserve"> </w:t>
      </w:r>
      <w:r w:rsidR="00000000">
        <w:rPr>
          <w:rFonts w:ascii="Times New Roman" w:eastAsia="Times New Roman" w:hAnsi="Times New Roman"/>
          <w:color w:val="000000"/>
          <w:spacing w:val="-1"/>
        </w:rPr>
        <w:t>partial</w:t>
      </w:r>
      <w:r w:rsidR="00000000">
        <w:rPr>
          <w:rFonts w:ascii="Times New Roman" w:eastAsia="Times New Roman" w:hAnsi="Times New Roman"/>
          <w:color w:val="000000"/>
          <w:spacing w:val="7"/>
        </w:rPr>
        <w:t xml:space="preserve"> </w:t>
      </w:r>
      <w:r w:rsidR="00000000">
        <w:rPr>
          <w:rFonts w:ascii="Times New Roman" w:eastAsia="Times New Roman" w:hAnsi="Times New Roman"/>
          <w:color w:val="000000"/>
        </w:rPr>
        <w:t>fulfilment</w:t>
      </w:r>
      <w:r w:rsidR="00000000">
        <w:rPr>
          <w:rFonts w:ascii="Times New Roman" w:eastAsia="Times New Roman" w:hAnsi="Times New Roman"/>
          <w:color w:val="000000"/>
          <w:spacing w:val="7"/>
        </w:rPr>
        <w:t xml:space="preserve"> </w:t>
      </w:r>
      <w:r w:rsidR="00000000">
        <w:rPr>
          <w:rFonts w:ascii="Times New Roman" w:eastAsia="Times New Roman" w:hAnsi="Times New Roman"/>
          <w:color w:val="000000"/>
          <w:spacing w:val="3"/>
        </w:rPr>
        <w:t>of</w:t>
      </w:r>
      <w:r w:rsidR="00000000">
        <w:rPr>
          <w:rFonts w:ascii="Times New Roman" w:eastAsia="Times New Roman" w:hAnsi="Times New Roman"/>
          <w:color w:val="000000"/>
          <w:spacing w:val="7"/>
        </w:rPr>
        <w:t xml:space="preserve"> </w:t>
      </w:r>
      <w:r w:rsidR="00000000">
        <w:rPr>
          <w:rFonts w:ascii="Times New Roman" w:eastAsia="Times New Roman" w:hAnsi="Times New Roman"/>
          <w:color w:val="000000"/>
          <w:w w:val="99"/>
        </w:rPr>
        <w:t>the</w:t>
      </w:r>
      <w:r w:rsidR="00000000">
        <w:rPr>
          <w:rFonts w:ascii="Times New Roman" w:eastAsia="Times New Roman" w:hAnsi="Times New Roman"/>
          <w:color w:val="000000"/>
          <w:spacing w:val="7"/>
        </w:rPr>
        <w:t xml:space="preserve"> </w:t>
      </w:r>
      <w:r w:rsidR="00000000">
        <w:rPr>
          <w:rFonts w:ascii="Times New Roman" w:eastAsia="Times New Roman" w:hAnsi="Times New Roman"/>
          <w:color w:val="000000"/>
          <w:spacing w:val="-1"/>
        </w:rPr>
        <w:t>requirements</w:t>
      </w:r>
      <w:r w:rsidR="00000000">
        <w:rPr>
          <w:rFonts w:ascii="Times New Roman" w:eastAsia="Times New Roman" w:hAnsi="Times New Roman"/>
          <w:color w:val="000000"/>
          <w:spacing w:val="7"/>
        </w:rPr>
        <w:t xml:space="preserve"> </w:t>
      </w:r>
      <w:r w:rsidR="00000000">
        <w:rPr>
          <w:rFonts w:ascii="Times New Roman" w:eastAsia="Times New Roman" w:hAnsi="Times New Roman"/>
          <w:color w:val="000000"/>
          <w:spacing w:val="2"/>
        </w:rPr>
        <w:t>for</w:t>
      </w:r>
      <w:r w:rsidR="00000000">
        <w:rPr>
          <w:rFonts w:ascii="Times New Roman" w:eastAsia="Times New Roman" w:hAnsi="Times New Roman"/>
          <w:color w:val="000000"/>
          <w:spacing w:val="7"/>
        </w:rPr>
        <w:t xml:space="preserve"> </w:t>
      </w:r>
      <w:r w:rsidR="00000000">
        <w:rPr>
          <w:rFonts w:ascii="Times New Roman" w:eastAsia="Times New Roman" w:hAnsi="Times New Roman"/>
          <w:color w:val="000000"/>
          <w:w w:val="99"/>
        </w:rPr>
        <w:t>the</w:t>
      </w:r>
      <w:r w:rsidR="00000000">
        <w:rPr>
          <w:rFonts w:ascii="Times New Roman" w:eastAsia="Times New Roman" w:hAnsi="Times New Roman"/>
          <w:color w:val="000000"/>
          <w:spacing w:val="7"/>
        </w:rPr>
        <w:t xml:space="preserve"> </w:t>
      </w:r>
      <w:r w:rsidR="00000000">
        <w:rPr>
          <w:rFonts w:ascii="Times New Roman" w:eastAsia="Times New Roman" w:hAnsi="Times New Roman"/>
          <w:color w:val="000000"/>
          <w:spacing w:val="-3"/>
        </w:rPr>
        <w:t>award</w:t>
      </w:r>
      <w:r w:rsidR="00000000">
        <w:rPr>
          <w:rFonts w:ascii="Times New Roman" w:eastAsia="Times New Roman" w:hAnsi="Times New Roman"/>
          <w:color w:val="000000"/>
          <w:spacing w:val="7"/>
        </w:rPr>
        <w:t xml:space="preserve"> </w:t>
      </w:r>
      <w:r w:rsidR="00000000">
        <w:rPr>
          <w:rFonts w:ascii="Times New Roman" w:eastAsia="Times New Roman" w:hAnsi="Times New Roman"/>
          <w:color w:val="000000"/>
          <w:spacing w:val="3"/>
        </w:rPr>
        <w:t>of</w:t>
      </w:r>
      <w:r w:rsidR="00000000">
        <w:rPr>
          <w:rFonts w:ascii="Times New Roman" w:eastAsia="Times New Roman" w:hAnsi="Times New Roman"/>
          <w:color w:val="000000"/>
          <w:spacing w:val="7"/>
        </w:rPr>
        <w:t xml:space="preserve"> </w:t>
      </w:r>
      <w:r w:rsidR="00000000">
        <w:rPr>
          <w:rFonts w:ascii="Times New Roman" w:eastAsia="Times New Roman" w:hAnsi="Times New Roman"/>
          <w:color w:val="000000"/>
          <w:w w:val="99"/>
        </w:rPr>
        <w:t>the</w:t>
      </w:r>
      <w:r w:rsidR="00000000">
        <w:rPr>
          <w:rFonts w:ascii="Times New Roman" w:eastAsia="Times New Roman" w:hAnsi="Times New Roman"/>
          <w:color w:val="000000"/>
          <w:spacing w:val="7"/>
        </w:rPr>
        <w:t xml:space="preserve"> </w:t>
      </w:r>
      <w:r w:rsidR="00000000">
        <w:rPr>
          <w:rFonts w:ascii="Times New Roman" w:eastAsia="Times New Roman" w:hAnsi="Times New Roman"/>
          <w:color w:val="000000"/>
          <w:spacing w:val="-2"/>
        </w:rPr>
        <w:t>degree</w:t>
      </w:r>
      <w:r w:rsidR="00000000">
        <w:rPr>
          <w:rFonts w:ascii="Times New Roman" w:eastAsia="Times New Roman" w:hAnsi="Times New Roman"/>
          <w:color w:val="000000"/>
          <w:spacing w:val="7"/>
        </w:rPr>
        <w:t xml:space="preserve"> </w:t>
      </w:r>
      <w:r w:rsidR="00000000">
        <w:rPr>
          <w:rFonts w:ascii="Times New Roman" w:eastAsia="Times New Roman" w:hAnsi="Times New Roman"/>
          <w:color w:val="000000"/>
          <w:spacing w:val="3"/>
        </w:rPr>
        <w:t>of</w:t>
      </w:r>
      <w:r w:rsidR="00000000">
        <w:rPr>
          <w:rFonts w:ascii="Times New Roman" w:eastAsia="Times New Roman" w:hAnsi="Times New Roman"/>
          <w:b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 xml:space="preserve">Master Of Computer Application </w:t>
      </w:r>
      <w:r w:rsidR="00000000">
        <w:rPr>
          <w:rFonts w:ascii="Times New Roman" w:eastAsia="Times New Roman" w:hAnsi="Times New Roman"/>
          <w:color w:val="000000"/>
          <w:spacing w:val="-1"/>
        </w:rPr>
        <w:t>at</w:t>
      </w:r>
      <w:r w:rsidR="00000000">
        <w:rPr>
          <w:rFonts w:ascii="Times New Roman" w:eastAsia="Times New Roman" w:hAnsi="Times New Roman"/>
          <w:b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 xml:space="preserve">KLE </w:t>
      </w:r>
      <w:r w:rsidR="00D70461">
        <w:rPr>
          <w:rFonts w:ascii="Times New Roman" w:eastAsia="Times New Roman" w:hAnsi="Times New Roman"/>
          <w:b/>
          <w:color w:val="000000"/>
          <w:w w:val="99"/>
        </w:rPr>
        <w:t>Society’s</w:t>
      </w:r>
      <w:r>
        <w:rPr>
          <w:rFonts w:ascii="Times New Roman" w:eastAsia="Times New Roman" w:hAnsi="Times New Roman"/>
          <w:b/>
          <w:color w:val="000000"/>
          <w:w w:val="99"/>
        </w:rPr>
        <w:t xml:space="preserve"> College of MCA RLSI Belgaum</w:t>
      </w:r>
      <w:r w:rsidR="00000000">
        <w:rPr>
          <w:rFonts w:ascii="Times New Roman" w:eastAsia="Times New Roman" w:hAnsi="Times New Roman"/>
          <w:color w:val="000000"/>
          <w:spacing w:val="25"/>
        </w:rPr>
        <w:t xml:space="preserve"> </w:t>
      </w:r>
      <w:r w:rsidR="00000000">
        <w:rPr>
          <w:rFonts w:ascii="Times New Roman" w:eastAsia="Times New Roman" w:hAnsi="Times New Roman"/>
          <w:color w:val="000000"/>
          <w:spacing w:val="-2"/>
        </w:rPr>
        <w:t>during</w:t>
      </w:r>
      <w:r w:rsidR="00000000">
        <w:rPr>
          <w:rFonts w:ascii="Times New Roman" w:eastAsia="Times New Roman" w:hAnsi="Times New Roman"/>
          <w:color w:val="000000"/>
          <w:spacing w:val="25"/>
        </w:rPr>
        <w:t xml:space="preserve"> </w:t>
      </w:r>
      <w:r w:rsidR="00000000">
        <w:rPr>
          <w:rFonts w:ascii="Times New Roman" w:eastAsia="Times New Roman" w:hAnsi="Times New Roman"/>
          <w:color w:val="000000"/>
          <w:w w:val="99"/>
        </w:rPr>
        <w:t>the</w:t>
      </w:r>
      <w:r w:rsidR="00000000">
        <w:rPr>
          <w:rFonts w:ascii="Times New Roman" w:eastAsia="Times New Roman" w:hAnsi="Times New Roman"/>
          <w:color w:val="000000"/>
          <w:spacing w:val="25"/>
        </w:rPr>
        <w:t xml:space="preserve"> </w:t>
      </w:r>
      <w:r w:rsidR="00000000">
        <w:rPr>
          <w:rFonts w:ascii="Times New Roman" w:eastAsia="Times New Roman" w:hAnsi="Times New Roman"/>
          <w:color w:val="000000"/>
          <w:spacing w:val="-1"/>
        </w:rPr>
        <w:t>academic</w:t>
      </w:r>
      <w:r w:rsidR="00000000">
        <w:rPr>
          <w:rFonts w:ascii="Times New Roman" w:eastAsia="Times New Roman" w:hAnsi="Times New Roman"/>
          <w:color w:val="000000"/>
          <w:spacing w:val="25"/>
        </w:rPr>
        <w:t xml:space="preserve"> </w:t>
      </w:r>
      <w:r w:rsidR="00000000">
        <w:rPr>
          <w:rFonts w:ascii="Times New Roman" w:eastAsia="Times New Roman" w:hAnsi="Times New Roman"/>
          <w:color w:val="000000"/>
          <w:spacing w:val="-2"/>
        </w:rPr>
        <w:t>year</w:t>
      </w:r>
      <w:r w:rsidR="00000000">
        <w:rPr>
          <w:rFonts w:ascii="Times New Roman" w:eastAsia="Times New Roman" w:hAnsi="Times New Roman"/>
          <w:color w:val="000000"/>
          <w:spacing w:val="25"/>
        </w:rPr>
        <w:t xml:space="preserve"> </w:t>
      </w:r>
      <w:r w:rsidR="00000000">
        <w:rPr>
          <w:rFonts w:ascii="Times New Roman" w:eastAsia="Times New Roman" w:hAnsi="Times New Roman"/>
          <w:color w:val="000000"/>
          <w:w w:val="99"/>
        </w:rPr>
        <w:t>[</w:t>
      </w:r>
      <w:r w:rsidR="00000000">
        <w:rPr>
          <w:rFonts w:ascii="Times New Roman" w:eastAsia="Times New Roman" w:hAnsi="Times New Roman"/>
          <w:color w:val="000000"/>
          <w:spacing w:val="-2"/>
        </w:rPr>
        <w:t>20</w:t>
      </w:r>
      <w:r>
        <w:rPr>
          <w:rFonts w:ascii="Times New Roman" w:eastAsia="Times New Roman" w:hAnsi="Times New Roman"/>
          <w:color w:val="000000"/>
          <w:spacing w:val="-2"/>
        </w:rPr>
        <w:t>26</w:t>
      </w:r>
      <w:r w:rsidR="00000000">
        <w:rPr>
          <w:rFonts w:ascii="Times New Roman" w:eastAsia="Times New Roman" w:hAnsi="Times New Roman"/>
          <w:color w:val="000000"/>
          <w:spacing w:val="25"/>
        </w:rPr>
        <w:t xml:space="preserve"> </w:t>
      </w:r>
      <w:r w:rsidR="00000000">
        <w:rPr>
          <w:rFonts w:ascii="Times New Roman" w:eastAsia="Times New Roman" w:hAnsi="Times New Roman"/>
          <w:color w:val="000000"/>
          <w:w w:val="99"/>
        </w:rPr>
        <w:t>–</w:t>
      </w:r>
      <w:r w:rsidR="00000000">
        <w:rPr>
          <w:rFonts w:ascii="Times New Roman" w:eastAsia="Times New Roman" w:hAnsi="Times New Roman"/>
          <w:color w:val="000000"/>
          <w:spacing w:val="-2"/>
        </w:rPr>
        <w:t>20</w:t>
      </w:r>
      <w:r>
        <w:rPr>
          <w:rFonts w:ascii="Times New Roman" w:eastAsia="Times New Roman" w:hAnsi="Times New Roman"/>
          <w:color w:val="000000"/>
          <w:spacing w:val="-2"/>
        </w:rPr>
        <w:t>27</w:t>
      </w:r>
      <w:r w:rsidR="00000000">
        <w:rPr>
          <w:rFonts w:ascii="Times New Roman" w:eastAsia="Times New Roman" w:hAnsi="Times New Roman"/>
          <w:color w:val="000000"/>
          <w:w w:val="99"/>
        </w:rPr>
        <w:t>].</w:t>
      </w:r>
    </w:p>
    <w:p w14:paraId="0B9ADCF7" w14:textId="77777777" w:rsidR="005540A4" w:rsidRDefault="00000000">
      <w:pPr>
        <w:wordWrap w:val="0"/>
        <w:autoSpaceDE w:val="0"/>
        <w:autoSpaceDN w:val="0"/>
        <w:spacing w:before="20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work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</w:rPr>
        <w:t>carried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out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under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my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supervision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software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described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</w:rPr>
        <w:t>report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</w:p>
    <w:p w14:paraId="4F1BAB13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been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developed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executed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tested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student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results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presented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those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produced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</w:p>
    <w:p w14:paraId="737ED7D8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-1"/>
        </w:rPr>
        <w:t xml:space="preserve"> software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To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best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knowledge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work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been</w:t>
      </w:r>
      <w:r>
        <w:rPr>
          <w:rFonts w:ascii="Times New Roman" w:eastAsia="Times New Roman" w:hAnsi="Times New Roman"/>
          <w:color w:val="000000"/>
          <w:spacing w:val="-1"/>
        </w:rPr>
        <w:t xml:space="preserve"> submitted to </w:t>
      </w:r>
      <w:r>
        <w:rPr>
          <w:rFonts w:ascii="Times New Roman" w:eastAsia="Times New Roman" w:hAnsi="Times New Roman"/>
          <w:color w:val="000000"/>
          <w:spacing w:val="-5"/>
        </w:rPr>
        <w:t>any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other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university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</w:p>
    <w:p w14:paraId="642B7D31" w14:textId="77777777" w:rsidR="005540A4" w:rsidRDefault="00000000">
      <w:pPr>
        <w:wordWrap w:val="0"/>
        <w:autoSpaceDE w:val="0"/>
        <w:autoSpaceDN w:val="0"/>
        <w:spacing w:before="84" w:after="814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institution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award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any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degree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diploma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36EA73A" w14:textId="77777777" w:rsidR="005540A4" w:rsidRDefault="005540A4">
      <w:pPr>
        <w:spacing w:after="0"/>
        <w:sectPr w:rsidR="005540A4">
          <w:pgSz w:w="11906" w:h="16838"/>
          <w:pgMar w:top="868" w:right="1321" w:bottom="329" w:left="1440" w:header="720" w:footer="720" w:gutter="0"/>
          <w:cols w:space="720" w:equalWidth="0">
            <w:col w:w="9145" w:space="0"/>
          </w:cols>
          <w:docGrid w:linePitch="360"/>
        </w:sectPr>
      </w:pPr>
    </w:p>
    <w:p w14:paraId="77124185" w14:textId="77777777" w:rsidR="005540A4" w:rsidRDefault="00000000">
      <w:pPr>
        <w:wordWrap w:val="0"/>
        <w:autoSpaceDE w:val="0"/>
        <w:autoSpaceDN w:val="0"/>
        <w:spacing w:before="814" w:after="50" w:line="240" w:lineRule="exact"/>
        <w:ind w:left="1092"/>
      </w:pPr>
      <w:r>
        <w:rPr>
          <w:rFonts w:ascii="Times New Roman" w:eastAsia="Times New Roman" w:hAnsi="Times New Roman"/>
          <w:color w:val="000000"/>
          <w:sz w:val="24"/>
        </w:rPr>
        <w:t>_______________________</w:t>
      </w:r>
    </w:p>
    <w:p w14:paraId="1268896D" w14:textId="77777777" w:rsidR="005540A4" w:rsidRDefault="00000000">
      <w:pPr>
        <w:wordWrap w:val="0"/>
        <w:autoSpaceDE w:val="0"/>
        <w:autoSpaceDN w:val="0"/>
        <w:spacing w:before="100" w:after="790" w:line="240" w:lineRule="exact"/>
        <w:ind w:left="1798"/>
      </w:pPr>
      <w:r>
        <w:rPr>
          <w:rFonts w:ascii="Times New Roman" w:eastAsia="Times New Roman" w:hAnsi="Times New Roman"/>
          <w:color w:val="000000"/>
          <w:spacing w:val="3"/>
          <w:sz w:val="24"/>
        </w:rPr>
        <w:t>Project</w:t>
      </w:r>
      <w:r>
        <w:rPr>
          <w:rFonts w:ascii="Times New Roman" w:eastAsia="Times New Roman" w:hAnsi="Times New Roman"/>
          <w:color w:val="000000"/>
          <w:sz w:val="24"/>
        </w:rPr>
        <w:t xml:space="preserve"> Guide</w:t>
      </w:r>
    </w:p>
    <w:p w14:paraId="4F6CC2AF" w14:textId="77777777" w:rsidR="005540A4" w:rsidRDefault="00000000">
      <w:pPr>
        <w:wordWrap w:val="0"/>
        <w:autoSpaceDE w:val="0"/>
        <w:autoSpaceDN w:val="0"/>
        <w:spacing w:before="1580" w:after="50" w:line="240" w:lineRule="exact"/>
        <w:ind w:left="1092"/>
      </w:pPr>
      <w:r>
        <w:rPr>
          <w:rFonts w:ascii="Times New Roman" w:eastAsia="Times New Roman" w:hAnsi="Times New Roman"/>
          <w:color w:val="000000"/>
          <w:sz w:val="24"/>
        </w:rPr>
        <w:t>_______________________</w:t>
      </w:r>
    </w:p>
    <w:p w14:paraId="1A75943C" w14:textId="77777777" w:rsidR="005540A4" w:rsidRDefault="00000000">
      <w:pPr>
        <w:wordWrap w:val="0"/>
        <w:autoSpaceDE w:val="0"/>
        <w:autoSpaceDN w:val="0"/>
        <w:spacing w:before="100" w:after="418" w:line="240" w:lineRule="exact"/>
        <w:ind w:left="1610"/>
      </w:pPr>
      <w:r>
        <w:rPr>
          <w:rFonts w:ascii="Times New Roman" w:eastAsia="Times New Roman" w:hAnsi="Times New Roman"/>
          <w:color w:val="000000"/>
          <w:spacing w:val="-1"/>
          <w:sz w:val="24"/>
        </w:rPr>
        <w:t>Internal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4"/>
        </w:rPr>
        <w:t>Examiner</w:t>
      </w:r>
    </w:p>
    <w:p w14:paraId="2BC4816A" w14:textId="77777777" w:rsidR="005540A4" w:rsidRDefault="00000000">
      <w:pPr>
        <w:wordWrap w:val="0"/>
        <w:autoSpaceDE w:val="0"/>
        <w:autoSpaceDN w:val="0"/>
        <w:spacing w:before="836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Date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-1"/>
        </w:rPr>
        <w:t xml:space="preserve"> ______________</w:t>
      </w:r>
    </w:p>
    <w:p w14:paraId="2CA57B27" w14:textId="77777777" w:rsidR="005540A4" w:rsidRDefault="00000000">
      <w:pPr>
        <w:wordWrap w:val="0"/>
        <w:autoSpaceDE w:val="0"/>
        <w:autoSpaceDN w:val="0"/>
        <w:spacing w:before="84" w:after="229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Place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______________</w:t>
      </w:r>
    </w:p>
    <w:p w14:paraId="6372511F" w14:textId="77777777" w:rsidR="005540A4" w:rsidRDefault="005540A4">
      <w:pPr>
        <w:spacing w:after="0"/>
        <w:sectPr w:rsidR="005540A4">
          <w:type w:val="continuous"/>
          <w:pgSz w:w="11906" w:h="16838"/>
          <w:pgMar w:top="868" w:right="1321" w:bottom="329" w:left="1440" w:header="720" w:footer="720" w:gutter="0"/>
          <w:cols w:num="2" w:space="720" w:equalWidth="0">
            <w:col w:w="4683" w:space="0"/>
            <w:col w:w="4462" w:space="0"/>
          </w:cols>
          <w:docGrid w:linePitch="360"/>
        </w:sectPr>
      </w:pPr>
    </w:p>
    <w:p w14:paraId="339EF6D1" w14:textId="77777777" w:rsidR="005540A4" w:rsidRDefault="00000000">
      <w:pPr>
        <w:wordWrap w:val="0"/>
        <w:autoSpaceDE w:val="0"/>
        <w:autoSpaceDN w:val="0"/>
        <w:spacing w:before="814" w:after="50" w:line="240" w:lineRule="exact"/>
        <w:ind w:left="811"/>
      </w:pPr>
      <w:r>
        <w:rPr>
          <w:rFonts w:ascii="Times New Roman" w:eastAsia="Times New Roman" w:hAnsi="Times New Roman"/>
          <w:color w:val="000000"/>
          <w:sz w:val="24"/>
        </w:rPr>
        <w:t>_______________________</w:t>
      </w:r>
    </w:p>
    <w:p w14:paraId="746F809F" w14:textId="77777777" w:rsidR="005540A4" w:rsidRDefault="00000000">
      <w:pPr>
        <w:wordWrap w:val="0"/>
        <w:autoSpaceDE w:val="0"/>
        <w:autoSpaceDN w:val="0"/>
        <w:spacing w:before="100" w:after="790" w:line="240" w:lineRule="exact"/>
        <w:ind w:left="1033"/>
      </w:pPr>
      <w:r>
        <w:rPr>
          <w:rFonts w:ascii="Times New Roman" w:eastAsia="Times New Roman" w:hAnsi="Times New Roman"/>
          <w:color w:val="000000"/>
          <w:spacing w:val="-1"/>
          <w:sz w:val="24"/>
        </w:rPr>
        <w:t>Head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4"/>
          <w:sz w:val="24"/>
        </w:rPr>
        <w:t>of</w:t>
      </w:r>
      <w:r>
        <w:rPr>
          <w:rFonts w:ascii="Times New Roman" w:eastAsia="Times New Roman" w:hAnsi="Times New Roman"/>
          <w:color w:val="000000"/>
          <w:sz w:val="24"/>
        </w:rPr>
        <w:t xml:space="preserve"> the Department</w:t>
      </w:r>
    </w:p>
    <w:p w14:paraId="74A645A6" w14:textId="77777777" w:rsidR="005540A4" w:rsidRDefault="00000000">
      <w:pPr>
        <w:wordWrap w:val="0"/>
        <w:autoSpaceDE w:val="0"/>
        <w:autoSpaceDN w:val="0"/>
        <w:spacing w:before="1580" w:after="50" w:line="240" w:lineRule="exact"/>
        <w:ind w:left="811"/>
      </w:pPr>
      <w:r>
        <w:rPr>
          <w:rFonts w:ascii="Times New Roman" w:eastAsia="Times New Roman" w:hAnsi="Times New Roman"/>
          <w:color w:val="000000"/>
          <w:sz w:val="24"/>
        </w:rPr>
        <w:t>_______________________</w:t>
      </w:r>
    </w:p>
    <w:p w14:paraId="29CAF51B" w14:textId="77777777" w:rsidR="005540A4" w:rsidRDefault="00000000">
      <w:pPr>
        <w:wordWrap w:val="0"/>
        <w:autoSpaceDE w:val="0"/>
        <w:autoSpaceDN w:val="0"/>
        <w:spacing w:before="100" w:after="2292" w:line="240" w:lineRule="exact"/>
        <w:ind w:left="1296"/>
      </w:pPr>
      <w:r>
        <w:rPr>
          <w:rFonts w:ascii="Times New Roman" w:eastAsia="Times New Roman" w:hAnsi="Times New Roman"/>
          <w:color w:val="000000"/>
          <w:spacing w:val="-1"/>
          <w:sz w:val="24"/>
        </w:rPr>
        <w:t>External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4"/>
        </w:rPr>
        <w:t>Examiner</w:t>
      </w:r>
    </w:p>
    <w:p w14:paraId="6A29D3C3" w14:textId="77777777" w:rsidR="005540A4" w:rsidRDefault="005540A4">
      <w:pPr>
        <w:spacing w:after="0"/>
        <w:sectPr w:rsidR="005540A4">
          <w:type w:val="nextColumn"/>
          <w:pgSz w:w="11906" w:h="16838"/>
          <w:pgMar w:top="868" w:right="1321" w:bottom="329" w:left="1440" w:header="720" w:footer="720" w:gutter="0"/>
          <w:cols w:num="2" w:space="720" w:equalWidth="0">
            <w:col w:w="4683" w:space="0"/>
            <w:col w:w="4462" w:space="0"/>
          </w:cols>
          <w:docGrid w:linePitch="360"/>
        </w:sectPr>
      </w:pPr>
    </w:p>
    <w:p w14:paraId="61ADE091" w14:textId="77777777" w:rsidR="005540A4" w:rsidRDefault="00000000">
      <w:pPr>
        <w:wordWrap w:val="0"/>
        <w:autoSpaceDE w:val="0"/>
        <w:autoSpaceDN w:val="0"/>
        <w:spacing w:before="2292" w:after="0" w:line="200" w:lineRule="exact"/>
        <w:ind w:left="4655"/>
      </w:pPr>
      <w:r>
        <w:rPr>
          <w:rFonts w:ascii="Times New Roman" w:eastAsia="Times New Roman" w:hAnsi="Times New Roman"/>
          <w:color w:val="6B7280"/>
          <w:sz w:val="20"/>
        </w:rPr>
        <w:t>i</w:t>
      </w:r>
    </w:p>
    <w:p w14:paraId="668CF6C3" w14:textId="77777777" w:rsidR="005540A4" w:rsidRDefault="005540A4">
      <w:pPr>
        <w:spacing w:after="0"/>
        <w:sectPr w:rsidR="005540A4">
          <w:type w:val="continuous"/>
          <w:pgSz w:w="11906" w:h="16838"/>
          <w:pgMar w:top="868" w:right="1321" w:bottom="329" w:left="1440" w:header="720" w:footer="720" w:gutter="0"/>
          <w:cols w:space="720" w:equalWidth="0">
            <w:col w:w="9145" w:space="0"/>
          </w:cols>
          <w:docGrid w:linePitch="360"/>
        </w:sectPr>
      </w:pPr>
    </w:p>
    <w:p w14:paraId="48E379BF" w14:textId="77777777" w:rsidR="005540A4" w:rsidRDefault="005540A4">
      <w:pPr>
        <w:wordWrap w:val="0"/>
        <w:autoSpaceDE w:val="0"/>
        <w:autoSpaceDN w:val="0"/>
        <w:spacing w:after="433" w:line="14" w:lineRule="exact"/>
      </w:pPr>
    </w:p>
    <w:p w14:paraId="59C2653C" w14:textId="77777777" w:rsidR="005540A4" w:rsidRDefault="00000000">
      <w:pPr>
        <w:wordWrap w:val="0"/>
        <w:autoSpaceDE w:val="0"/>
        <w:autoSpaceDN w:val="0"/>
        <w:spacing w:before="894" w:after="360" w:line="380" w:lineRule="exact"/>
        <w:ind w:left="3277"/>
      </w:pPr>
      <w:r>
        <w:rPr>
          <w:rFonts w:ascii="Times New Roman" w:eastAsia="Times New Roman" w:hAnsi="Times New Roman"/>
          <w:b/>
          <w:color w:val="1D3A89"/>
          <w:spacing w:val="-3"/>
          <w:sz w:val="38"/>
        </w:rPr>
        <w:t>DECLARATION</w:t>
      </w:r>
    </w:p>
    <w:p w14:paraId="5B44ADC5" w14:textId="1BBA1C2A" w:rsidR="005540A4" w:rsidRPr="00553F66" w:rsidRDefault="00000000" w:rsidP="00553F66">
      <w:pPr>
        <w:wordWrap w:val="0"/>
        <w:autoSpaceDE w:val="0"/>
        <w:autoSpaceDN w:val="0"/>
        <w:spacing w:before="721" w:after="42" w:line="218" w:lineRule="exact"/>
        <w:ind w:left="261"/>
        <w:rPr>
          <w:rFonts w:ascii="Times New Roman" w:eastAsia="Times New Roman" w:hAnsi="Times New Roman"/>
          <w:b/>
          <w:color w:val="000000"/>
          <w:spacing w:val="34"/>
        </w:rPr>
      </w:pPr>
      <w:r>
        <w:rPr>
          <w:rFonts w:ascii="Times New Roman" w:eastAsia="Times New Roman" w:hAnsi="Times New Roman"/>
          <w:color w:val="000000"/>
          <w:spacing w:val="-2"/>
        </w:rPr>
        <w:t>I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b/>
          <w:color w:val="000000"/>
          <w:spacing w:val="34"/>
        </w:rPr>
        <w:t xml:space="preserve"> </w:t>
      </w:r>
      <w:r w:rsidR="00E5573D">
        <w:rPr>
          <w:rFonts w:ascii="Times New Roman" w:eastAsia="Times New Roman" w:hAnsi="Times New Roman"/>
          <w:b/>
          <w:color w:val="000000"/>
          <w:w w:val="99"/>
        </w:rPr>
        <w:t>Salmankhan N Desai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hereby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declare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</w:rPr>
        <w:t>report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entitled</w:t>
      </w:r>
      <w:r>
        <w:rPr>
          <w:rFonts w:ascii="Times New Roman" w:eastAsia="Times New Roman" w:hAnsi="Times New Roman"/>
          <w:b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“Hotel</w:t>
      </w:r>
      <w:r>
        <w:rPr>
          <w:rFonts w:ascii="Times New Roman" w:eastAsia="Times New Roman" w:hAnsi="Times New Roman"/>
          <w:b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Booking</w:t>
      </w:r>
      <w:r>
        <w:rPr>
          <w:rFonts w:ascii="Times New Roman" w:eastAsia="Times New Roman" w:hAnsi="Times New Roman"/>
          <w:b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Analytics</w:t>
      </w:r>
      <w:r>
        <w:rPr>
          <w:rFonts w:ascii="Times New Roman" w:eastAsia="Times New Roman" w:hAnsi="Times New Roman"/>
          <w:b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4"/>
        </w:rPr>
        <w:t>&amp;</w:t>
      </w:r>
      <w:r w:rsidR="00553F66">
        <w:rPr>
          <w:rFonts w:ascii="Times New Roman" w:eastAsia="Times New Roman" w:hAnsi="Times New Roman"/>
          <w:b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Cancellation</w:t>
      </w:r>
      <w:r>
        <w:rPr>
          <w:rFonts w:ascii="Times New Roman" w:eastAsia="Times New Roman" w:hAnsi="Times New Roman"/>
          <w:b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Prediction</w:t>
      </w:r>
      <w:r>
        <w:rPr>
          <w:rFonts w:ascii="Times New Roman" w:eastAsia="Times New Roman" w:hAnsi="Times New Roman"/>
          <w:b/>
          <w:color w:val="000000"/>
          <w:spacing w:val="-1"/>
        </w:rPr>
        <w:t>”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original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work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</w:rPr>
        <w:t>carried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out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me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under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guidance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b/>
          <w:color w:val="000000"/>
          <w:spacing w:val="45"/>
        </w:rPr>
        <w:t xml:space="preserve"> </w:t>
      </w:r>
      <w:r w:rsidR="009A488F">
        <w:rPr>
          <w:rFonts w:ascii="Times New Roman" w:eastAsia="Times New Roman" w:hAnsi="Times New Roman"/>
          <w:b/>
          <w:color w:val="000000"/>
          <w:w w:val="99"/>
        </w:rPr>
        <w:t>Prof. Vikram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partial</w:t>
      </w:r>
      <w:r>
        <w:rPr>
          <w:rFonts w:ascii="Times New Roman" w:eastAsia="Times New Roman" w:hAnsi="Times New Roman"/>
          <w:color w:val="000000"/>
        </w:rPr>
        <w:t xml:space="preserve"> fulfilment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requirements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award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degree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 w:rsidR="00553F66">
        <w:rPr>
          <w:rFonts w:ascii="Times New Roman" w:eastAsia="Times New Roman" w:hAnsi="Times New Roman"/>
          <w:b/>
          <w:color w:val="000000"/>
          <w:spacing w:val="-1"/>
        </w:rPr>
        <w:t>Master Of Computer Application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4CB3BED" w14:textId="77777777" w:rsidR="005540A4" w:rsidRDefault="00000000">
      <w:pPr>
        <w:wordWrap w:val="0"/>
        <w:autoSpaceDE w:val="0"/>
        <w:autoSpaceDN w:val="0"/>
        <w:spacing w:before="204" w:after="10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I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further</w:t>
      </w:r>
      <w:r>
        <w:rPr>
          <w:rFonts w:ascii="Times New Roman" w:eastAsia="Times New Roman" w:hAnsi="Times New Roman"/>
          <w:color w:val="000000"/>
          <w:spacing w:val="-1"/>
        </w:rPr>
        <w:t xml:space="preserve"> declare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-7"/>
        </w:rPr>
        <w:t>:</w:t>
      </w:r>
    </w:p>
    <w:p w14:paraId="33C6F061" w14:textId="77777777" w:rsidR="005540A4" w:rsidRDefault="00000000">
      <w:pPr>
        <w:wordWrap w:val="0"/>
        <w:autoSpaceDE w:val="0"/>
        <w:autoSpaceDN w:val="0"/>
        <w:spacing w:before="20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software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designed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implemented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tested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me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using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Python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Flask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SQLite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pandas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720087AF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w w:val="99"/>
        </w:rPr>
        <w:t>scikit-</w:t>
      </w:r>
      <w:r>
        <w:rPr>
          <w:rFonts w:ascii="Times New Roman" w:eastAsia="Times New Roman" w:hAnsi="Times New Roman"/>
          <w:color w:val="000000"/>
          <w:spacing w:val="-2"/>
        </w:rPr>
        <w:t>learn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Chart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5"/>
        </w:rPr>
        <w:t>js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9624B99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report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b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simulated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-1"/>
        </w:rPr>
        <w:t xml:space="preserve"> produced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6"/>
        </w:rPr>
        <w:t>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own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generation</w:t>
      </w:r>
    </w:p>
    <w:p w14:paraId="6AFAEC58" w14:textId="77777777" w:rsidR="005540A4" w:rsidRDefault="00000000">
      <w:pPr>
        <w:wordWrap w:val="0"/>
        <w:autoSpaceDE w:val="0"/>
        <w:autoSpaceDN w:val="0"/>
        <w:spacing w:before="74" w:after="37" w:line="218" w:lineRule="exact"/>
        <w:ind w:left="661"/>
      </w:pPr>
      <w:r>
        <w:rPr>
          <w:rFonts w:ascii="Times New Roman" w:eastAsia="Times New Roman" w:hAnsi="Times New Roman"/>
          <w:color w:val="000000"/>
          <w:w w:val="99"/>
        </w:rPr>
        <w:t>script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seed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4"/>
        </w:rPr>
        <w:t>py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</w:rPr>
        <w:t>fixed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random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seed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because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records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available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present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3749DBEA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1"/>
        </w:rPr>
        <w:t xml:space="preserve">ed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78661DF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All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tables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charts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metrics,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screenshots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results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</w:rPr>
        <w:t>report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produced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run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696574E3" w14:textId="77777777" w:rsidR="005540A4" w:rsidRDefault="00000000">
      <w:pPr>
        <w:wordWrap w:val="0"/>
        <w:autoSpaceDE w:val="0"/>
        <w:autoSpaceDN w:val="0"/>
        <w:spacing w:before="74" w:after="37" w:line="218" w:lineRule="exact"/>
        <w:ind w:left="661"/>
      </w:pPr>
      <w:r>
        <w:rPr>
          <w:rFonts w:ascii="Times New Roman" w:eastAsia="Times New Roman" w:hAnsi="Times New Roman"/>
          <w:color w:val="000000"/>
          <w:spacing w:val="-4"/>
        </w:rPr>
        <w:t>ning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code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none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them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been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copied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another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source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7442103D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vented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575E3F5" w14:textId="77777777" w:rsidR="005540A4" w:rsidRDefault="00000000">
      <w:pPr>
        <w:wordWrap w:val="0"/>
        <w:autoSpaceDE w:val="0"/>
        <w:autoSpaceDN w:val="0"/>
        <w:spacing w:before="134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Published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work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-1"/>
        </w:rPr>
        <w:t xml:space="preserve"> influenced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acknowledged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Bibliography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6B6E1C8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report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been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submitted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any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other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university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institution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any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degree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diplo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1007CD7" w14:textId="77777777" w:rsidR="005540A4" w:rsidRDefault="00000000">
      <w:pPr>
        <w:wordWrap w:val="0"/>
        <w:autoSpaceDE w:val="0"/>
        <w:autoSpaceDN w:val="0"/>
        <w:spacing w:before="74" w:after="634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ma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AC20D03" w14:textId="77777777" w:rsidR="005540A4" w:rsidRDefault="00000000">
      <w:pPr>
        <w:wordWrap w:val="0"/>
        <w:autoSpaceDE w:val="0"/>
        <w:autoSpaceDN w:val="0"/>
        <w:spacing w:before="1268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Date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-1"/>
        </w:rPr>
        <w:t xml:space="preserve"> ______________</w:t>
      </w:r>
    </w:p>
    <w:p w14:paraId="7179FBD0" w14:textId="77777777" w:rsidR="005540A4" w:rsidRDefault="00000000">
      <w:pPr>
        <w:wordWrap w:val="0"/>
        <w:autoSpaceDE w:val="0"/>
        <w:autoSpaceDN w:val="0"/>
        <w:spacing w:before="84" w:after="474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Place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______________</w:t>
      </w:r>
    </w:p>
    <w:p w14:paraId="6FBE3E97" w14:textId="77777777" w:rsidR="005540A4" w:rsidRDefault="00000000">
      <w:pPr>
        <w:wordWrap w:val="0"/>
        <w:autoSpaceDE w:val="0"/>
        <w:autoSpaceDN w:val="0"/>
        <w:spacing w:before="948" w:after="50" w:line="240" w:lineRule="exact"/>
        <w:ind w:left="5571"/>
      </w:pPr>
      <w:r>
        <w:rPr>
          <w:rFonts w:ascii="Times New Roman" w:eastAsia="Times New Roman" w:hAnsi="Times New Roman"/>
          <w:color w:val="000000"/>
          <w:sz w:val="24"/>
        </w:rPr>
        <w:t>_______________________</w:t>
      </w:r>
    </w:p>
    <w:p w14:paraId="0425924C" w14:textId="3E15D1A0" w:rsidR="00B85B80" w:rsidRDefault="00042E57" w:rsidP="00042E57">
      <w:pPr>
        <w:wordWrap w:val="0"/>
        <w:autoSpaceDE w:val="0"/>
        <w:autoSpaceDN w:val="0"/>
        <w:spacing w:before="100" w:after="50" w:line="240" w:lineRule="exact"/>
        <w:ind w:left="5760"/>
      </w:pPr>
      <w:r>
        <w:rPr>
          <w:rFonts w:ascii="Times New Roman" w:eastAsia="Times New Roman" w:hAnsi="Times New Roman"/>
          <w:color w:val="000000"/>
          <w:sz w:val="24"/>
        </w:rPr>
        <w:t xml:space="preserve">   Salmankhan N Desai</w:t>
      </w:r>
    </w:p>
    <w:p w14:paraId="411A8BEF" w14:textId="74E4AD6A" w:rsidR="005540A4" w:rsidRDefault="00042E57" w:rsidP="00042E57">
      <w:pPr>
        <w:wordWrap w:val="0"/>
        <w:autoSpaceDE w:val="0"/>
        <w:autoSpaceDN w:val="0"/>
        <w:spacing w:before="100" w:after="50" w:line="240" w:lineRule="exact"/>
        <w:ind w:left="5760"/>
        <w:sectPr w:rsidR="005540A4">
          <w:pgSz w:w="11906" w:h="16838"/>
          <w:pgMar w:top="868" w:right="1321" w:bottom="329" w:left="1440" w:header="720" w:footer="720" w:gutter="0"/>
          <w:cols w:space="720" w:equalWidth="0">
            <w:col w:w="9145" w:space="0"/>
          </w:cols>
          <w:docGrid w:linePitch="360"/>
        </w:sectPr>
      </w:pPr>
      <w:r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85B80">
        <w:rPr>
          <w:rFonts w:ascii="Times New Roman" w:eastAsia="Times New Roman" w:hAnsi="Times New Roman"/>
          <w:color w:val="000000"/>
          <w:sz w:val="24"/>
        </w:rPr>
        <w:t>P15AW25S126020</w:t>
      </w:r>
    </w:p>
    <w:p w14:paraId="3277391A" w14:textId="77777777" w:rsidR="005540A4" w:rsidRDefault="005540A4">
      <w:pPr>
        <w:wordWrap w:val="0"/>
        <w:autoSpaceDE w:val="0"/>
        <w:autoSpaceDN w:val="0"/>
        <w:spacing w:after="433" w:line="14" w:lineRule="exact"/>
      </w:pPr>
    </w:p>
    <w:p w14:paraId="22D655CA" w14:textId="77777777" w:rsidR="005540A4" w:rsidRDefault="00000000">
      <w:pPr>
        <w:wordWrap w:val="0"/>
        <w:autoSpaceDE w:val="0"/>
        <w:autoSpaceDN w:val="0"/>
        <w:spacing w:before="894" w:after="304" w:line="380" w:lineRule="exact"/>
        <w:ind w:left="2573"/>
      </w:pPr>
      <w:r>
        <w:rPr>
          <w:rFonts w:ascii="Times New Roman" w:eastAsia="Times New Roman" w:hAnsi="Times New Roman"/>
          <w:b/>
          <w:color w:val="1D3A89"/>
          <w:spacing w:val="-3"/>
          <w:sz w:val="38"/>
        </w:rPr>
        <w:t>ACKNOWLEDGEMENT</w:t>
      </w:r>
    </w:p>
    <w:p w14:paraId="13A5FAD4" w14:textId="33ACF48A" w:rsidR="005540A4" w:rsidRDefault="00000000">
      <w:pPr>
        <w:wordWrap w:val="0"/>
        <w:autoSpaceDE w:val="0"/>
        <w:autoSpaceDN w:val="0"/>
        <w:spacing w:before="608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I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express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my</w:t>
      </w:r>
      <w:r>
        <w:rPr>
          <w:rFonts w:ascii="Times New Roman" w:eastAsia="Times New Roman" w:hAnsi="Times New Roman"/>
          <w:color w:val="000000"/>
          <w:spacing w:val="-1"/>
        </w:rPr>
        <w:t xml:space="preserve"> sincere </w:t>
      </w:r>
      <w:r>
        <w:rPr>
          <w:rFonts w:ascii="Times New Roman" w:eastAsia="Times New Roman" w:hAnsi="Times New Roman"/>
          <w:color w:val="000000"/>
          <w:spacing w:val="-2"/>
        </w:rPr>
        <w:t>gratitude</w:t>
      </w:r>
      <w:r>
        <w:rPr>
          <w:rFonts w:ascii="Times New Roman" w:eastAsia="Times New Roman" w:hAnsi="Times New Roman"/>
          <w:color w:val="000000"/>
          <w:spacing w:val="-1"/>
        </w:rPr>
        <w:t xml:space="preserve"> to </w:t>
      </w:r>
      <w:r>
        <w:rPr>
          <w:rFonts w:ascii="Times New Roman" w:eastAsia="Times New Roman" w:hAnsi="Times New Roman"/>
          <w:color w:val="000000"/>
          <w:spacing w:val="-4"/>
        </w:rPr>
        <w:t>my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guide</w:t>
      </w:r>
      <w:r>
        <w:rPr>
          <w:rFonts w:ascii="Times New Roman" w:eastAsia="Times New Roman" w:hAnsi="Times New Roman"/>
          <w:color w:val="000000"/>
          <w:w w:val="99"/>
        </w:rPr>
        <w:t>,</w:t>
      </w:r>
      <w:r w:rsidR="00553F66">
        <w:rPr>
          <w:rFonts w:ascii="Times New Roman" w:eastAsia="Times New Roman" w:hAnsi="Times New Roman"/>
          <w:b/>
          <w:color w:val="000000"/>
          <w:w w:val="99"/>
        </w:rPr>
        <w:t xml:space="preserve"> Prof. Vikram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guidance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regular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feedback</w:t>
      </w:r>
    </w:p>
    <w:p w14:paraId="619465B0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encouragement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given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throughout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work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suggestions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structuring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</w:p>
    <w:p w14:paraId="150E0681" w14:textId="77777777" w:rsidR="005540A4" w:rsidRDefault="00000000">
      <w:pPr>
        <w:wordWrap w:val="0"/>
        <w:autoSpaceDE w:val="0"/>
        <w:autoSpaceDN w:val="0"/>
        <w:spacing w:before="84" w:after="10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evaluating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machine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learning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especially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valuable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354D9AB" w14:textId="4A654BF1" w:rsidR="005540A4" w:rsidRDefault="00000000" w:rsidP="00553F66">
      <w:pPr>
        <w:wordWrap w:val="0"/>
        <w:autoSpaceDE w:val="0"/>
        <w:autoSpaceDN w:val="0"/>
        <w:spacing w:before="20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I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am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thankful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Head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Department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faculty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members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Department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 w:rsidR="00553F66" w:rsidRPr="00553F66">
        <w:rPr>
          <w:rFonts w:ascii="Times New Roman" w:eastAsia="Times New Roman" w:hAnsi="Times New Roman"/>
          <w:b/>
          <w:bCs/>
          <w:color w:val="000000"/>
          <w:w w:val="99"/>
        </w:rPr>
        <w:t>MCA</w:t>
      </w:r>
      <w:r>
        <w:rPr>
          <w:rFonts w:ascii="Times New Roman" w:eastAsia="Times New Roman" w:hAnsi="Times New Roman"/>
          <w:color w:val="000000"/>
          <w:spacing w:val="2"/>
        </w:rPr>
        <w:t xml:space="preserve"> for </w:t>
      </w:r>
      <w:r>
        <w:rPr>
          <w:rFonts w:ascii="Times New Roman" w:eastAsia="Times New Roman" w:hAnsi="Times New Roman"/>
          <w:color w:val="000000"/>
          <w:spacing w:val="-3"/>
        </w:rPr>
        <w:t>providing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laboratory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facilities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supportive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academic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environment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392F3483" w14:textId="77777777" w:rsidR="005540A4" w:rsidRDefault="00000000">
      <w:pPr>
        <w:wordWrap w:val="0"/>
        <w:autoSpaceDE w:val="0"/>
        <w:autoSpaceDN w:val="0"/>
        <w:spacing w:before="84" w:after="10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management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institution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opportunity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</w:rPr>
        <w:t xml:space="preserve"> take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up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62FE52B0" w14:textId="77777777" w:rsidR="005540A4" w:rsidRDefault="00000000">
      <w:pPr>
        <w:wordWrap w:val="0"/>
        <w:autoSpaceDE w:val="0"/>
        <w:autoSpaceDN w:val="0"/>
        <w:spacing w:before="20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I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also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acknowledge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open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source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communities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behind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Python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Flask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pandas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NumPy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scikit-</w:t>
      </w:r>
      <w:r>
        <w:rPr>
          <w:rFonts w:ascii="Times New Roman" w:eastAsia="Times New Roman" w:hAnsi="Times New Roman"/>
          <w:color w:val="000000"/>
          <w:spacing w:val="-2"/>
        </w:rPr>
        <w:t>learn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51B7269E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SQLite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</w:rPr>
        <w:t>Chart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5"/>
        </w:rPr>
        <w:t>js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Their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freely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available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software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documentation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made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possible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build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</w:p>
    <w:p w14:paraId="7A515ED3" w14:textId="77777777" w:rsidR="005540A4" w:rsidRDefault="00000000">
      <w:pPr>
        <w:wordWrap w:val="0"/>
        <w:autoSpaceDE w:val="0"/>
        <w:autoSpaceDN w:val="0"/>
        <w:spacing w:before="84" w:after="10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complete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working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system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licence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cost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EAFC648" w14:textId="77777777" w:rsidR="005540A4" w:rsidRDefault="00000000">
      <w:pPr>
        <w:wordWrap w:val="0"/>
        <w:autoSpaceDE w:val="0"/>
        <w:autoSpaceDN w:val="0"/>
        <w:spacing w:before="20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Finally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thank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my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family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</w:rPr>
        <w:t>friends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</w:rPr>
        <w:t>their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patience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moral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support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during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development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</w:p>
    <w:p w14:paraId="585674EC" w14:textId="77777777" w:rsidR="005540A4" w:rsidRDefault="00000000">
      <w:pPr>
        <w:wordWrap w:val="0"/>
        <w:autoSpaceDE w:val="0"/>
        <w:autoSpaceDN w:val="0"/>
        <w:spacing w:before="84" w:after="559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7D0677E" w14:textId="5DC91772" w:rsidR="005540A4" w:rsidRDefault="00553F66">
      <w:pPr>
        <w:wordWrap w:val="0"/>
        <w:autoSpaceDE w:val="0"/>
        <w:autoSpaceDN w:val="0"/>
        <w:spacing w:before="1119" w:after="4110" w:line="240" w:lineRule="exact"/>
        <w:ind w:left="6193"/>
      </w:pPr>
      <w:r>
        <w:rPr>
          <w:rFonts w:ascii="Times New Roman" w:eastAsia="Times New Roman" w:hAnsi="Times New Roman"/>
          <w:color w:val="000000"/>
          <w:sz w:val="24"/>
        </w:rPr>
        <w:t>Salmankhan N Desai</w:t>
      </w:r>
    </w:p>
    <w:p w14:paraId="611EF382" w14:textId="77777777" w:rsidR="005540A4" w:rsidRDefault="00000000">
      <w:pPr>
        <w:wordWrap w:val="0"/>
        <w:autoSpaceDE w:val="0"/>
        <w:autoSpaceDN w:val="0"/>
        <w:spacing w:before="8219" w:after="0" w:line="200" w:lineRule="exact"/>
        <w:ind w:left="4599"/>
      </w:pPr>
      <w:r>
        <w:rPr>
          <w:rFonts w:ascii="Times New Roman" w:eastAsia="Times New Roman" w:hAnsi="Times New Roman"/>
          <w:color w:val="6B7280"/>
          <w:sz w:val="20"/>
        </w:rPr>
        <w:t>iii</w:t>
      </w:r>
    </w:p>
    <w:p w14:paraId="7B70BEE7" w14:textId="77777777" w:rsidR="005540A4" w:rsidRDefault="005540A4">
      <w:pPr>
        <w:spacing w:after="0"/>
        <w:sectPr w:rsidR="005540A4">
          <w:pgSz w:w="11906" w:h="16838"/>
          <w:pgMar w:top="868" w:right="1321" w:bottom="329" w:left="1440" w:header="720" w:footer="720" w:gutter="0"/>
          <w:cols w:space="720" w:equalWidth="0">
            <w:col w:w="9145" w:space="0"/>
          </w:cols>
          <w:docGrid w:linePitch="360"/>
        </w:sectPr>
      </w:pPr>
    </w:p>
    <w:p w14:paraId="2F58ADB6" w14:textId="77777777" w:rsidR="005540A4" w:rsidRDefault="005540A4">
      <w:pPr>
        <w:wordWrap w:val="0"/>
        <w:autoSpaceDE w:val="0"/>
        <w:autoSpaceDN w:val="0"/>
        <w:spacing w:after="433" w:line="14" w:lineRule="exact"/>
      </w:pPr>
    </w:p>
    <w:p w14:paraId="780CFA74" w14:textId="77777777" w:rsidR="005540A4" w:rsidRDefault="00000000">
      <w:pPr>
        <w:wordWrap w:val="0"/>
        <w:autoSpaceDE w:val="0"/>
        <w:autoSpaceDN w:val="0"/>
        <w:spacing w:before="894" w:after="247" w:line="380" w:lineRule="exact"/>
        <w:ind w:left="3668"/>
      </w:pPr>
      <w:r>
        <w:rPr>
          <w:rFonts w:ascii="Times New Roman" w:eastAsia="Times New Roman" w:hAnsi="Times New Roman"/>
          <w:b/>
          <w:color w:val="1D3A89"/>
          <w:spacing w:val="-5"/>
          <w:sz w:val="38"/>
        </w:rPr>
        <w:t>ABSTRACT</w:t>
      </w:r>
    </w:p>
    <w:p w14:paraId="24F11E17" w14:textId="77777777" w:rsidR="005540A4" w:rsidRDefault="00000000">
      <w:pPr>
        <w:wordWrap w:val="0"/>
        <w:autoSpaceDE w:val="0"/>
        <w:autoSpaceDN w:val="0"/>
        <w:spacing w:before="49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Cancellations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main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sources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uncertainty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revenue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management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</w:p>
    <w:p w14:paraId="511C2C33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counted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sold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return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inventory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before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arrival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managers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who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look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40D8842F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1"/>
        </w:rPr>
        <w:t>firmed</w:t>
      </w:r>
      <w:r>
        <w:rPr>
          <w:rFonts w:ascii="Times New Roman" w:eastAsia="Times New Roman" w:hAnsi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overestimate</w:t>
      </w:r>
      <w:r>
        <w:rPr>
          <w:rFonts w:ascii="Times New Roman" w:eastAsia="Times New Roman" w:hAnsi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future</w:t>
      </w:r>
      <w:r>
        <w:rPr>
          <w:rFonts w:ascii="Times New Roman" w:eastAsia="Times New Roman" w:hAnsi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occupancy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develops</w:t>
      </w:r>
      <w:r>
        <w:rPr>
          <w:rFonts w:ascii="Times New Roman" w:eastAsia="Times New Roman" w:hAnsi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web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based</w:t>
      </w:r>
      <w:r>
        <w:rPr>
          <w:rFonts w:ascii="Times New Roman" w:eastAsia="Times New Roman" w:hAnsi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manage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4D53C8E1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ment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portal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records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measures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what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happened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explains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why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guests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224E365C" w14:textId="77777777" w:rsidR="005540A4" w:rsidRDefault="00000000">
      <w:pPr>
        <w:wordWrap w:val="0"/>
        <w:autoSpaceDE w:val="0"/>
        <w:autoSpaceDN w:val="0"/>
        <w:spacing w:before="84" w:after="10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estimates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upcoming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most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likely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D881A00" w14:textId="77777777" w:rsidR="005540A4" w:rsidRDefault="00000000">
      <w:pPr>
        <w:wordWrap w:val="0"/>
        <w:autoSpaceDE w:val="0"/>
        <w:autoSpaceDN w:val="0"/>
        <w:spacing w:before="20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portal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built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Python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Flask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follows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layered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design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Flask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routes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Jinja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templates</w:t>
      </w:r>
    </w:p>
    <w:p w14:paraId="595A3CC7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1"/>
        </w:rPr>
        <w:t>form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presentation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layer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services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module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holds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validation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pandas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scikit-</w:t>
      </w:r>
      <w:r>
        <w:rPr>
          <w:rFonts w:ascii="Times New Roman" w:eastAsia="Times New Roman" w:hAnsi="Times New Roman"/>
          <w:color w:val="000000"/>
          <w:spacing w:val="-2"/>
        </w:rPr>
        <w:t>learn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75DA82C5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chine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learning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access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module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place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contains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SQL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stored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nor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5AD7AFA8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malised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SQLite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database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five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tables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3"/>
        </w:rPr>
        <w:t>users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predictions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inter-</w:t>
      </w:r>
    </w:p>
    <w:p w14:paraId="1F7AB60C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101"/>
        </w:rPr>
        <w:t>face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provides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login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registration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hashed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passwords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role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based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access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</w:t>
      </w:r>
    </w:p>
    <w:p w14:paraId="41A6A10F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management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entry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overlap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checking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validated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CSV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upload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occupancy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dashboard</w:t>
      </w:r>
    </w:p>
    <w:p w14:paraId="307D86DB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interactive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</w:rPr>
        <w:t>Chart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5"/>
        </w:rPr>
        <w:t>js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charts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date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filtering,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page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timestamped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history</w:t>
      </w:r>
    </w:p>
    <w:p w14:paraId="5AAB4132" w14:textId="77777777" w:rsidR="005540A4" w:rsidRDefault="00000000">
      <w:pPr>
        <w:wordWrap w:val="0"/>
        <w:autoSpaceDE w:val="0"/>
        <w:autoSpaceDN w:val="0"/>
        <w:spacing w:before="84" w:after="10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downloadable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reports.</w:t>
      </w:r>
    </w:p>
    <w:p w14:paraId="76F0F97F" w14:textId="77777777" w:rsidR="005540A4" w:rsidRDefault="00000000">
      <w:pPr>
        <w:wordWrap w:val="0"/>
        <w:autoSpaceDE w:val="0"/>
        <w:autoSpaceDN w:val="0"/>
        <w:spacing w:before="20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system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run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simulated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2,000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30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400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gener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15A07147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ated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</w:rPr>
        <w:t>fixed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random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because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records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available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Descriptive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</w:p>
    <w:p w14:paraId="47267940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5"/>
        </w:rPr>
        <w:t>gave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overall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</w:rPr>
        <w:t>rate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33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9</w:t>
      </w:r>
      <w:r>
        <w:rPr>
          <w:rFonts w:ascii="Times New Roman" w:eastAsia="Times New Roman" w:hAnsi="Times New Roman"/>
          <w:color w:val="000000"/>
          <w:spacing w:val="-5"/>
        </w:rPr>
        <w:t>%,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occupancy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36.9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average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daily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</w:rPr>
        <w:t>rate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</w:p>
    <w:p w14:paraId="2A065887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143</w:t>
      </w:r>
      <w:r>
        <w:rPr>
          <w:rFonts w:ascii="Times New Roman" w:eastAsia="Times New Roman" w:hAnsi="Times New Roman"/>
          <w:color w:val="000000"/>
          <w:w w:val="99"/>
        </w:rPr>
        <w:t>.43.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Diagnostic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showed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</w:rPr>
        <w:t>rate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rises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19.9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made</w:t>
      </w:r>
    </w:p>
    <w:p w14:paraId="507F096F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0–7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ahead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64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3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2"/>
        </w:rPr>
        <w:t xml:space="preserve"> for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made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more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than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180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ahead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online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3499D1B9" w14:textId="77777777" w:rsidR="005540A4" w:rsidRDefault="00000000">
      <w:pPr>
        <w:wordWrap w:val="0"/>
        <w:autoSpaceDE w:val="0"/>
        <w:autoSpaceDN w:val="0"/>
        <w:spacing w:before="84" w:after="10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cel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far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more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often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46</w:t>
      </w:r>
      <w:r>
        <w:rPr>
          <w:rFonts w:ascii="Times New Roman" w:eastAsia="Times New Roman" w:hAnsi="Times New Roman"/>
          <w:color w:val="000000"/>
          <w:w w:val="99"/>
        </w:rPr>
        <w:t>.8</w:t>
      </w:r>
      <w:r>
        <w:rPr>
          <w:rFonts w:ascii="Times New Roman" w:eastAsia="Times New Roman" w:hAnsi="Times New Roman"/>
          <w:color w:val="000000"/>
          <w:spacing w:val="-5"/>
        </w:rPr>
        <w:t>%)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than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walk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18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7</w:t>
      </w:r>
      <w:r>
        <w:rPr>
          <w:rFonts w:ascii="Times New Roman" w:eastAsia="Times New Roman" w:hAnsi="Times New Roman"/>
          <w:color w:val="000000"/>
          <w:spacing w:val="-5"/>
        </w:rPr>
        <w:t>%)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repeat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guests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C0F7D5A" w14:textId="77777777" w:rsidR="005540A4" w:rsidRDefault="00000000">
      <w:pPr>
        <w:wordWrap w:val="0"/>
        <w:autoSpaceDE w:val="0"/>
        <w:autoSpaceDN w:val="0"/>
        <w:spacing w:before="204" w:after="42" w:line="218" w:lineRule="exact"/>
        <w:ind w:left="261"/>
      </w:pPr>
      <w:r>
        <w:rPr>
          <w:rFonts w:ascii="Times New Roman" w:eastAsia="Times New Roman" w:hAnsi="Times New Roman"/>
          <w:color w:val="000000"/>
        </w:rPr>
        <w:t>For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>836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known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outcome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split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75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w w:val="99"/>
        </w:rPr>
        <w:t>25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</w:rPr>
        <w:t>stratified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Categorical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vari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4948A2B0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ables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hot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encoded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numeric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variables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standardised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Two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compared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02960E3C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459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4"/>
        </w:rPr>
        <w:t>row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Logistic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Regression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saved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best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accuracy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0.699,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precision</w:t>
      </w:r>
    </w:p>
    <w:p w14:paraId="51ACD489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637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recall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.426,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</w:rPr>
        <w:t>F1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score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511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ROC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AUC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0.738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Random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Forest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reached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accuracy</w:t>
      </w:r>
      <w:r>
        <w:rPr>
          <w:rFonts w:ascii="Times New Roman" w:eastAsia="Times New Roman" w:hAnsi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0.673</w:t>
      </w:r>
    </w:p>
    <w:p w14:paraId="6E626336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</w:rPr>
        <w:t>F1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score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486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</w:rPr>
        <w:t>Predicted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probabilities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converted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into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Low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Medium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High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risk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bands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</w:p>
    <w:p w14:paraId="4F84FE7C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set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actual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rates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those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bands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15.7</w:t>
      </w:r>
      <w:r>
        <w:rPr>
          <w:rFonts w:ascii="Times New Roman" w:eastAsia="Times New Roman" w:hAnsi="Times New Roman"/>
          <w:color w:val="000000"/>
          <w:spacing w:val="-5"/>
        </w:rPr>
        <w:t>%,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34.9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60.9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respectively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</w:p>
    <w:p w14:paraId="3C23BC3B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suite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44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automated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tests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covering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authentication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validation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upload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security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formulas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</w:p>
    <w:p w14:paraId="41F8ED77" w14:textId="77777777" w:rsidR="005540A4" w:rsidRDefault="00000000">
      <w:pPr>
        <w:wordWrap w:val="0"/>
        <w:autoSpaceDE w:val="0"/>
        <w:autoSpaceDN w:val="0"/>
        <w:spacing w:before="84" w:after="10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ML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workflow</w:t>
      </w:r>
      <w:r>
        <w:rPr>
          <w:rFonts w:ascii="Times New Roman" w:eastAsia="Times New Roman" w:hAnsi="Times New Roman"/>
          <w:color w:val="000000"/>
          <w:spacing w:val="-1"/>
        </w:rPr>
        <w:t xml:space="preserve"> completed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44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passes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failures.</w:t>
      </w:r>
    </w:p>
    <w:p w14:paraId="05BAB365" w14:textId="77777777" w:rsidR="005540A4" w:rsidRDefault="00000000">
      <w:pPr>
        <w:wordWrap w:val="0"/>
        <w:autoSpaceDE w:val="0"/>
        <w:autoSpaceDN w:val="0"/>
        <w:spacing w:before="204" w:after="42" w:line="218" w:lineRule="exact"/>
        <w:ind w:left="261"/>
      </w:pPr>
      <w:r>
        <w:rPr>
          <w:rFonts w:ascii="Times New Roman" w:eastAsia="Times New Roman" w:hAnsi="Times New Roman"/>
          <w:b/>
          <w:color w:val="000000"/>
          <w:spacing w:val="-2"/>
        </w:rPr>
        <w:t>Keywords</w:t>
      </w:r>
      <w:r>
        <w:rPr>
          <w:rFonts w:ascii="Times New Roman" w:eastAsia="Times New Roman" w:hAnsi="Times New Roman"/>
          <w:b/>
          <w:color w:val="000000"/>
          <w:w w:val="99"/>
        </w:rPr>
        <w:t>: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occupancy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ADR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Flask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pandas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scikit-</w:t>
      </w:r>
      <w:r>
        <w:rPr>
          <w:rFonts w:ascii="Times New Roman" w:eastAsia="Times New Roman" w:hAnsi="Times New Roman"/>
          <w:color w:val="000000"/>
          <w:spacing w:val="-2"/>
        </w:rPr>
        <w:t>learn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logis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6680CFE7" w14:textId="77777777" w:rsidR="005540A4" w:rsidRDefault="00000000">
      <w:pPr>
        <w:wordWrap w:val="0"/>
        <w:autoSpaceDE w:val="0"/>
        <w:autoSpaceDN w:val="0"/>
        <w:spacing w:before="84" w:after="2068" w:line="218" w:lineRule="exact"/>
        <w:ind w:left="261"/>
      </w:pPr>
      <w:r>
        <w:rPr>
          <w:rFonts w:ascii="Times New Roman" w:eastAsia="Times New Roman" w:hAnsi="Times New Roman"/>
          <w:color w:val="000000"/>
        </w:rPr>
        <w:t xml:space="preserve">tic </w:t>
      </w:r>
      <w:r>
        <w:rPr>
          <w:rFonts w:ascii="Times New Roman" w:eastAsia="Times New Roman" w:hAnsi="Times New Roman"/>
          <w:color w:val="000000"/>
          <w:spacing w:val="-2"/>
        </w:rPr>
        <w:t>regression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random</w:t>
      </w:r>
      <w:r>
        <w:rPr>
          <w:rFonts w:ascii="Times New Roman" w:eastAsia="Times New Roman" w:hAnsi="Times New Roman"/>
          <w:color w:val="000000"/>
        </w:rPr>
        <w:t xml:space="preserve"> forest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Chart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5"/>
        </w:rPr>
        <w:t>js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6B4C32E" w14:textId="77777777" w:rsidR="005540A4" w:rsidRDefault="00000000">
      <w:pPr>
        <w:wordWrap w:val="0"/>
        <w:autoSpaceDE w:val="0"/>
        <w:autoSpaceDN w:val="0"/>
        <w:spacing w:before="4135" w:after="0" w:line="200" w:lineRule="exact"/>
        <w:ind w:left="4608"/>
      </w:pPr>
      <w:r>
        <w:rPr>
          <w:rFonts w:ascii="Times New Roman" w:eastAsia="Times New Roman" w:hAnsi="Times New Roman"/>
          <w:color w:val="6B7280"/>
          <w:spacing w:val="-3"/>
          <w:sz w:val="20"/>
        </w:rPr>
        <w:t>iv</w:t>
      </w:r>
    </w:p>
    <w:p w14:paraId="0FB0BBFE" w14:textId="77777777" w:rsidR="005540A4" w:rsidRDefault="005540A4">
      <w:pPr>
        <w:spacing w:after="0"/>
        <w:sectPr w:rsidR="005540A4">
          <w:pgSz w:w="11906" w:h="16838"/>
          <w:pgMar w:top="868" w:right="1321" w:bottom="329" w:left="1440" w:header="720" w:footer="720" w:gutter="0"/>
          <w:cols w:space="720" w:equalWidth="0">
            <w:col w:w="9145" w:space="0"/>
          </w:cols>
          <w:docGrid w:linePitch="360"/>
        </w:sectPr>
      </w:pPr>
    </w:p>
    <w:p w14:paraId="0A28B18E" w14:textId="77777777" w:rsidR="005540A4" w:rsidRDefault="005540A4">
      <w:pPr>
        <w:wordWrap w:val="0"/>
        <w:autoSpaceDE w:val="0"/>
        <w:autoSpaceDN w:val="0"/>
        <w:spacing w:after="362" w:line="14" w:lineRule="exact"/>
      </w:pPr>
    </w:p>
    <w:p w14:paraId="5630437D" w14:textId="77777777" w:rsidR="005540A4" w:rsidRDefault="00000000">
      <w:pPr>
        <w:wordWrap w:val="0"/>
        <w:autoSpaceDE w:val="0"/>
        <w:autoSpaceDN w:val="0"/>
        <w:spacing w:before="752" w:after="199" w:line="380" w:lineRule="exact"/>
        <w:ind w:left="2659"/>
      </w:pPr>
      <w:r>
        <w:rPr>
          <w:rFonts w:ascii="Times New Roman" w:eastAsia="Times New Roman" w:hAnsi="Times New Roman"/>
          <w:b/>
          <w:color w:val="1D3A89"/>
          <w:spacing w:val="-6"/>
          <w:sz w:val="38"/>
        </w:rPr>
        <w:t>TABLE</w:t>
      </w:r>
      <w:r>
        <w:rPr>
          <w:rFonts w:ascii="Times New Roman" w:eastAsia="Times New Roman" w:hAnsi="Times New Roman"/>
          <w:b/>
          <w:color w:val="1D3A89"/>
          <w:sz w:val="3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1"/>
          <w:sz w:val="38"/>
        </w:rPr>
        <w:t>OF</w:t>
      </w:r>
      <w:r>
        <w:rPr>
          <w:rFonts w:ascii="Times New Roman" w:eastAsia="Times New Roman" w:hAnsi="Times New Roman"/>
          <w:b/>
          <w:color w:val="1D3A89"/>
          <w:sz w:val="3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3"/>
          <w:sz w:val="38"/>
        </w:rPr>
        <w:t>CONTENTS</w:t>
      </w:r>
    </w:p>
    <w:p w14:paraId="149A0760" w14:textId="77777777" w:rsidR="005540A4" w:rsidRDefault="00000000">
      <w:pPr>
        <w:wordWrap w:val="0"/>
        <w:autoSpaceDE w:val="0"/>
        <w:autoSpaceDN w:val="0"/>
        <w:spacing w:before="398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1.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Introduction</w:t>
      </w:r>
      <w:r>
        <w:rPr>
          <w:rFonts w:ascii="Times New Roman" w:eastAsia="Times New Roman" w:hAnsi="Times New Roman"/>
          <w:color w:val="6B7280"/>
          <w:spacing w:val="211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1</w:t>
      </w:r>
    </w:p>
    <w:p w14:paraId="7419B61A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Background</w:t>
      </w:r>
      <w:r>
        <w:rPr>
          <w:rFonts w:ascii="Times New Roman" w:eastAsia="Times New Roman" w:hAnsi="Times New Roman"/>
          <w:color w:val="6B7280"/>
          <w:spacing w:val="175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</w:p>
    <w:p w14:paraId="196C078C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Key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hotel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metrics</w:t>
      </w:r>
      <w:r>
        <w:rPr>
          <w:rFonts w:ascii="Times New Roman" w:eastAsia="Times New Roman" w:hAnsi="Times New Roman"/>
          <w:color w:val="6B7280"/>
          <w:spacing w:val="127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</w:p>
    <w:p w14:paraId="606A4253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Overview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w w:val="101"/>
          <w:sz w:val="21"/>
        </w:rPr>
        <w:t>project</w:t>
      </w:r>
      <w:r>
        <w:rPr>
          <w:rFonts w:ascii="Times New Roman" w:eastAsia="Times New Roman" w:hAnsi="Times New Roman"/>
          <w:color w:val="6B7280"/>
          <w:spacing w:val="125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</w:p>
    <w:p w14:paraId="677F5A65" w14:textId="77777777" w:rsidR="005540A4" w:rsidRDefault="00000000">
      <w:pPr>
        <w:wordWrap w:val="0"/>
        <w:autoSpaceDE w:val="0"/>
        <w:autoSpaceDN w:val="0"/>
        <w:spacing w:before="66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Organisation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w w:val="99"/>
          <w:sz w:val="21"/>
        </w:rPr>
        <w:t>report</w:t>
      </w:r>
      <w:r>
        <w:rPr>
          <w:rFonts w:ascii="Times New Roman" w:eastAsia="Times New Roman" w:hAnsi="Times New Roman"/>
          <w:color w:val="6B7280"/>
          <w:spacing w:val="17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</w:p>
    <w:p w14:paraId="1BBBB248" w14:textId="77777777" w:rsidR="005540A4" w:rsidRDefault="00000000">
      <w:pPr>
        <w:wordWrap w:val="0"/>
        <w:autoSpaceDE w:val="0"/>
        <w:autoSpaceDN w:val="0"/>
        <w:spacing w:before="183" w:after="90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2.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Problem Statement</w:t>
      </w:r>
      <w:r>
        <w:rPr>
          <w:rFonts w:ascii="Times New Roman" w:eastAsia="Times New Roman" w:hAnsi="Times New Roman"/>
          <w:color w:val="6B7280"/>
          <w:spacing w:val="141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2</w:t>
      </w:r>
    </w:p>
    <w:p w14:paraId="0AB3229E" w14:textId="77777777" w:rsidR="005540A4" w:rsidRDefault="00000000">
      <w:pPr>
        <w:wordWrap w:val="0"/>
        <w:autoSpaceDE w:val="0"/>
        <w:autoSpaceDN w:val="0"/>
        <w:spacing w:before="180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3.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2"/>
        </w:rPr>
        <w:t>Existing</w:t>
      </w:r>
      <w:r>
        <w:rPr>
          <w:rFonts w:ascii="Times New Roman" w:eastAsia="Times New Roman" w:hAnsi="Times New Roman"/>
          <w:b/>
          <w:color w:val="000000"/>
        </w:rPr>
        <w:t xml:space="preserve"> System</w:t>
      </w:r>
      <w:r>
        <w:rPr>
          <w:rFonts w:ascii="Times New Roman" w:eastAsia="Times New Roman" w:hAnsi="Times New Roman"/>
          <w:color w:val="6B7280"/>
          <w:spacing w:val="227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3</w:t>
      </w:r>
    </w:p>
    <w:p w14:paraId="1543AC31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Working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existing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system</w:t>
      </w:r>
      <w:r>
        <w:rPr>
          <w:rFonts w:ascii="Times New Roman" w:eastAsia="Times New Roman" w:hAnsi="Times New Roman"/>
          <w:color w:val="6B7280"/>
          <w:spacing w:val="15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</w:p>
    <w:p w14:paraId="60318E65" w14:textId="77777777" w:rsidR="005540A4" w:rsidRDefault="00000000">
      <w:pPr>
        <w:wordWrap w:val="0"/>
        <w:autoSpaceDE w:val="0"/>
        <w:autoSpaceDN w:val="0"/>
        <w:spacing w:before="66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Limitations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existing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system</w:t>
      </w:r>
      <w:r>
        <w:rPr>
          <w:rFonts w:ascii="Times New Roman" w:eastAsia="Times New Roman" w:hAnsi="Times New Roman"/>
          <w:color w:val="6B7280"/>
          <w:spacing w:val="14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</w:p>
    <w:p w14:paraId="6830942D" w14:textId="77777777" w:rsidR="005540A4" w:rsidRDefault="00000000">
      <w:pPr>
        <w:wordWrap w:val="0"/>
        <w:autoSpaceDE w:val="0"/>
        <w:autoSpaceDN w:val="0"/>
        <w:spacing w:before="183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4.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Proposed System</w:t>
      </w:r>
      <w:r>
        <w:rPr>
          <w:rFonts w:ascii="Times New Roman" w:eastAsia="Times New Roman" w:hAnsi="Times New Roman"/>
          <w:color w:val="6B7280"/>
          <w:spacing w:val="126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4</w:t>
      </w:r>
    </w:p>
    <w:p w14:paraId="2AB17A3C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Main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features</w:t>
      </w:r>
      <w:r>
        <w:rPr>
          <w:rFonts w:ascii="Times New Roman" w:eastAsia="Times New Roman" w:hAnsi="Times New Roman"/>
          <w:color w:val="6B7280"/>
          <w:spacing w:val="13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</w:p>
    <w:p w14:paraId="75AB1B3F" w14:textId="77777777" w:rsidR="005540A4" w:rsidRDefault="00000000">
      <w:pPr>
        <w:wordWrap w:val="0"/>
        <w:autoSpaceDE w:val="0"/>
        <w:autoSpaceDN w:val="0"/>
        <w:spacing w:before="66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Comparison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with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existing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system</w:t>
      </w:r>
      <w:r>
        <w:rPr>
          <w:rFonts w:ascii="Times New Roman" w:eastAsia="Times New Roman" w:hAnsi="Times New Roman"/>
          <w:color w:val="6B7280"/>
          <w:spacing w:val="215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</w:p>
    <w:p w14:paraId="40413CB8" w14:textId="77777777" w:rsidR="005540A4" w:rsidRDefault="00000000">
      <w:pPr>
        <w:wordWrap w:val="0"/>
        <w:autoSpaceDE w:val="0"/>
        <w:autoSpaceDN w:val="0"/>
        <w:spacing w:before="183" w:after="90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5.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1"/>
        </w:rPr>
        <w:t>Objectives</w:t>
      </w:r>
      <w:r>
        <w:rPr>
          <w:rFonts w:ascii="Times New Roman" w:eastAsia="Times New Roman" w:hAnsi="Times New Roman"/>
          <w:color w:val="6B7280"/>
          <w:spacing w:val="188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5</w:t>
      </w:r>
    </w:p>
    <w:p w14:paraId="21C32A00" w14:textId="77777777" w:rsidR="005540A4" w:rsidRDefault="00000000">
      <w:pPr>
        <w:wordWrap w:val="0"/>
        <w:autoSpaceDE w:val="0"/>
        <w:autoSpaceDN w:val="0"/>
        <w:spacing w:before="180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6.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Scope</w:t>
      </w:r>
      <w:r>
        <w:rPr>
          <w:rFonts w:ascii="Times New Roman" w:eastAsia="Times New Roman" w:hAnsi="Times New Roman"/>
          <w:color w:val="6B7280"/>
          <w:spacing w:val="201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5</w:t>
      </w:r>
    </w:p>
    <w:p w14:paraId="572EFC98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In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scope</w:t>
      </w:r>
      <w:r>
        <w:rPr>
          <w:rFonts w:ascii="Times New Roman" w:eastAsia="Times New Roman" w:hAnsi="Times New Roman"/>
          <w:color w:val="6B7280"/>
          <w:spacing w:val="17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</w:t>
      </w:r>
    </w:p>
    <w:p w14:paraId="409D2EB5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Out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scope</w:t>
      </w:r>
      <w:r>
        <w:rPr>
          <w:rFonts w:ascii="Times New Roman" w:eastAsia="Times New Roman" w:hAnsi="Times New Roman"/>
          <w:color w:val="6B7280"/>
          <w:spacing w:val="21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</w:t>
      </w:r>
    </w:p>
    <w:p w14:paraId="6915A746" w14:textId="77777777" w:rsidR="005540A4" w:rsidRDefault="00000000">
      <w:pPr>
        <w:wordWrap w:val="0"/>
        <w:autoSpaceDE w:val="0"/>
        <w:autoSpaceDN w:val="0"/>
        <w:spacing w:before="66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Users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assumptions</w:t>
      </w:r>
      <w:r>
        <w:rPr>
          <w:rFonts w:ascii="Times New Roman" w:eastAsia="Times New Roman" w:hAnsi="Times New Roman"/>
          <w:color w:val="6B7280"/>
          <w:spacing w:val="13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6</w:t>
      </w:r>
    </w:p>
    <w:p w14:paraId="7EBF1A3E" w14:textId="77777777" w:rsidR="005540A4" w:rsidRDefault="00000000">
      <w:pPr>
        <w:wordWrap w:val="0"/>
        <w:autoSpaceDE w:val="0"/>
        <w:autoSpaceDN w:val="0"/>
        <w:spacing w:before="183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7.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 xml:space="preserve">Literature </w:t>
      </w:r>
      <w:r>
        <w:rPr>
          <w:rFonts w:ascii="Times New Roman" w:eastAsia="Times New Roman" w:hAnsi="Times New Roman"/>
          <w:b/>
          <w:color w:val="000000"/>
          <w:spacing w:val="-1"/>
        </w:rPr>
        <w:t>Survey</w:t>
      </w:r>
      <w:r>
        <w:rPr>
          <w:rFonts w:ascii="Times New Roman" w:eastAsia="Times New Roman" w:hAnsi="Times New Roman"/>
          <w:color w:val="6B7280"/>
          <w:spacing w:val="168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6</w:t>
      </w:r>
    </w:p>
    <w:p w14:paraId="045EB95C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7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Revenue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management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cancellations</w:t>
      </w:r>
      <w:r>
        <w:rPr>
          <w:rFonts w:ascii="Times New Roman" w:eastAsia="Times New Roman" w:hAnsi="Times New Roman"/>
          <w:color w:val="6B7280"/>
          <w:spacing w:val="18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6</w:t>
      </w:r>
    </w:p>
    <w:p w14:paraId="40F9A336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7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Cancellation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behaviour</w:t>
      </w:r>
      <w:r>
        <w:rPr>
          <w:rFonts w:ascii="Times New Roman" w:eastAsia="Times New Roman" w:hAnsi="Times New Roman"/>
          <w:color w:val="6B7280"/>
          <w:spacing w:val="20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6</w:t>
      </w:r>
    </w:p>
    <w:p w14:paraId="43F72F93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7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Prediction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with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data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mining</w:t>
      </w:r>
      <w:r>
        <w:rPr>
          <w:rFonts w:ascii="Times New Roman" w:eastAsia="Times New Roman" w:hAnsi="Times New Roman"/>
          <w:color w:val="6B7280"/>
          <w:spacing w:val="124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6</w:t>
      </w:r>
    </w:p>
    <w:p w14:paraId="7CE8F5E3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7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Methods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tools</w:t>
      </w:r>
      <w:r>
        <w:rPr>
          <w:rFonts w:ascii="Times New Roman" w:eastAsia="Times New Roman" w:hAnsi="Times New Roman"/>
          <w:color w:val="6B7280"/>
          <w:spacing w:val="18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7</w:t>
      </w:r>
    </w:p>
    <w:p w14:paraId="102DFD5A" w14:textId="77777777" w:rsidR="005540A4" w:rsidRDefault="00000000">
      <w:pPr>
        <w:wordWrap w:val="0"/>
        <w:autoSpaceDE w:val="0"/>
        <w:autoSpaceDN w:val="0"/>
        <w:spacing w:before="66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7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Research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gap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addressed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by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this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  <w:sz w:val="21"/>
        </w:rPr>
        <w:t>project</w:t>
      </w:r>
      <w:r>
        <w:rPr>
          <w:rFonts w:ascii="Times New Roman" w:eastAsia="Times New Roman" w:hAnsi="Times New Roman"/>
          <w:color w:val="6B7280"/>
          <w:spacing w:val="14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7</w:t>
      </w:r>
    </w:p>
    <w:p w14:paraId="4F5D3126" w14:textId="77777777" w:rsidR="005540A4" w:rsidRDefault="00000000">
      <w:pPr>
        <w:wordWrap w:val="0"/>
        <w:autoSpaceDE w:val="0"/>
        <w:autoSpaceDN w:val="0"/>
        <w:spacing w:before="183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8.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Requirements</w:t>
      </w:r>
      <w:r>
        <w:rPr>
          <w:rFonts w:ascii="Times New Roman" w:eastAsia="Times New Roman" w:hAnsi="Times New Roman"/>
          <w:color w:val="6B7280"/>
          <w:spacing w:val="196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8</w:t>
      </w:r>
    </w:p>
    <w:p w14:paraId="45335546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Hardware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requirements</w:t>
      </w:r>
      <w:r>
        <w:rPr>
          <w:rFonts w:ascii="Times New Roman" w:eastAsia="Times New Roman" w:hAnsi="Times New Roman"/>
          <w:color w:val="6B7280"/>
          <w:spacing w:val="164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</w:p>
    <w:p w14:paraId="5D5B296E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Software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requirements</w:t>
      </w:r>
      <w:r>
        <w:rPr>
          <w:rFonts w:ascii="Times New Roman" w:eastAsia="Times New Roman" w:hAnsi="Times New Roman"/>
          <w:color w:val="6B7280"/>
          <w:spacing w:val="12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</w:p>
    <w:p w14:paraId="0D515A59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Functional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requirements</w:t>
      </w:r>
      <w:r>
        <w:rPr>
          <w:rFonts w:ascii="Times New Roman" w:eastAsia="Times New Roman" w:hAnsi="Times New Roman"/>
          <w:color w:val="6B7280"/>
          <w:spacing w:val="20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</w:p>
    <w:p w14:paraId="0503C5B4" w14:textId="77777777" w:rsidR="005540A4" w:rsidRDefault="00000000">
      <w:pPr>
        <w:wordWrap w:val="0"/>
        <w:autoSpaceDE w:val="0"/>
        <w:autoSpaceDN w:val="0"/>
        <w:spacing w:before="66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Non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functional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requirements</w:t>
      </w:r>
      <w:r>
        <w:rPr>
          <w:rFonts w:ascii="Times New Roman" w:eastAsia="Times New Roman" w:hAnsi="Times New Roman"/>
          <w:color w:val="6B7280"/>
          <w:spacing w:val="129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9</w:t>
      </w:r>
    </w:p>
    <w:p w14:paraId="7CC434CC" w14:textId="77777777" w:rsidR="005540A4" w:rsidRDefault="00000000">
      <w:pPr>
        <w:wordWrap w:val="0"/>
        <w:autoSpaceDE w:val="0"/>
        <w:autoSpaceDN w:val="0"/>
        <w:spacing w:before="183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9.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1"/>
        </w:rPr>
        <w:t>Feasibility</w:t>
      </w:r>
      <w:r>
        <w:rPr>
          <w:rFonts w:ascii="Times New Roman" w:eastAsia="Times New Roman" w:hAnsi="Times New Roman"/>
          <w:b/>
          <w:color w:val="000000"/>
        </w:rPr>
        <w:t xml:space="preserve"> Study</w:t>
      </w:r>
      <w:r>
        <w:rPr>
          <w:rFonts w:ascii="Times New Roman" w:eastAsia="Times New Roman" w:hAnsi="Times New Roman"/>
          <w:color w:val="6B7280"/>
          <w:spacing w:val="143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9</w:t>
      </w:r>
    </w:p>
    <w:p w14:paraId="0E2A6EF9" w14:textId="77777777" w:rsidR="005540A4" w:rsidRDefault="00000000">
      <w:pPr>
        <w:wordWrap w:val="0"/>
        <w:autoSpaceDE w:val="0"/>
        <w:autoSpaceDN w:val="0"/>
        <w:spacing w:before="63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9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Risks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mitigation</w:t>
      </w:r>
      <w:r>
        <w:rPr>
          <w:rFonts w:ascii="Times New Roman" w:eastAsia="Times New Roman" w:hAnsi="Times New Roman"/>
          <w:color w:val="6B7280"/>
          <w:spacing w:val="20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10</w:t>
      </w:r>
    </w:p>
    <w:p w14:paraId="0CEFF97D" w14:textId="77777777" w:rsidR="005540A4" w:rsidRDefault="00000000">
      <w:pPr>
        <w:wordWrap w:val="0"/>
        <w:autoSpaceDE w:val="0"/>
        <w:autoSpaceDN w:val="0"/>
        <w:spacing w:before="183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10.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 xml:space="preserve">System </w:t>
      </w:r>
      <w:r>
        <w:rPr>
          <w:rFonts w:ascii="Times New Roman" w:eastAsia="Times New Roman" w:hAnsi="Times New Roman"/>
          <w:b/>
          <w:color w:val="000000"/>
          <w:spacing w:val="2"/>
        </w:rPr>
        <w:t>Design</w:t>
      </w:r>
      <w:r>
        <w:rPr>
          <w:rFonts w:ascii="Times New Roman" w:eastAsia="Times New Roman" w:hAnsi="Times New Roman"/>
          <w:color w:val="6B7280"/>
          <w:spacing w:val="144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10</w:t>
      </w:r>
    </w:p>
    <w:p w14:paraId="6D42D845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10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Architectural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overview</w:t>
      </w:r>
      <w:r>
        <w:rPr>
          <w:rFonts w:ascii="Times New Roman" w:eastAsia="Times New Roman" w:hAnsi="Times New Roman"/>
          <w:color w:val="6B7280"/>
          <w:spacing w:val="209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10</w:t>
      </w:r>
    </w:p>
    <w:p w14:paraId="386FC12F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10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Typical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request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flow</w:t>
      </w:r>
      <w:r>
        <w:rPr>
          <w:rFonts w:ascii="Times New Roman" w:eastAsia="Times New Roman" w:hAnsi="Times New Roman"/>
          <w:color w:val="6B7280"/>
          <w:spacing w:val="20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11</w:t>
      </w:r>
    </w:p>
    <w:p w14:paraId="3252F421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10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  <w:sz w:val="21"/>
        </w:rPr>
        <w:t>Project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folder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structure</w:t>
      </w:r>
      <w:r>
        <w:rPr>
          <w:rFonts w:ascii="Times New Roman" w:eastAsia="Times New Roman" w:hAnsi="Times New Roman"/>
          <w:color w:val="6B7280"/>
          <w:spacing w:val="169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11</w:t>
      </w:r>
    </w:p>
    <w:p w14:paraId="336C577A" w14:textId="77777777" w:rsidR="005540A4" w:rsidRDefault="00000000">
      <w:pPr>
        <w:wordWrap w:val="0"/>
        <w:autoSpaceDE w:val="0"/>
        <w:autoSpaceDN w:val="0"/>
        <w:spacing w:before="66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10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Security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design</w:t>
      </w:r>
      <w:r>
        <w:rPr>
          <w:rFonts w:ascii="Times New Roman" w:eastAsia="Times New Roman" w:hAnsi="Times New Roman"/>
          <w:color w:val="6B7280"/>
          <w:spacing w:val="22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12</w:t>
      </w:r>
    </w:p>
    <w:p w14:paraId="5E64B3B8" w14:textId="77777777" w:rsidR="005540A4" w:rsidRDefault="00000000">
      <w:pPr>
        <w:wordWrap w:val="0"/>
        <w:autoSpaceDE w:val="0"/>
        <w:autoSpaceDN w:val="0"/>
        <w:spacing w:before="183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11.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101"/>
        </w:rPr>
        <w:t>Data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Flow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101"/>
        </w:rPr>
        <w:t>Diagrams</w:t>
      </w:r>
      <w:r>
        <w:rPr>
          <w:rFonts w:ascii="Times New Roman" w:eastAsia="Times New Roman" w:hAnsi="Times New Roman"/>
          <w:color w:val="6B7280"/>
          <w:spacing w:val="120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12</w:t>
      </w:r>
    </w:p>
    <w:p w14:paraId="584F6FDC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11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Level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0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context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diagram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77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12</w:t>
      </w:r>
    </w:p>
    <w:p w14:paraId="7A8338D7" w14:textId="77777777" w:rsidR="005540A4" w:rsidRDefault="00000000">
      <w:pPr>
        <w:wordWrap w:val="0"/>
        <w:autoSpaceDE w:val="0"/>
        <w:autoSpaceDN w:val="0"/>
        <w:spacing w:before="66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11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Level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6B7280"/>
          <w:spacing w:val="14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12</w:t>
      </w:r>
    </w:p>
    <w:p w14:paraId="17287BDB" w14:textId="77777777" w:rsidR="005540A4" w:rsidRDefault="00000000">
      <w:pPr>
        <w:wordWrap w:val="0"/>
        <w:autoSpaceDE w:val="0"/>
        <w:autoSpaceDN w:val="0"/>
        <w:spacing w:before="183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12.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1"/>
        </w:rPr>
        <w:t>Use</w:t>
      </w:r>
      <w:r>
        <w:rPr>
          <w:rFonts w:ascii="Times New Roman" w:eastAsia="Times New Roman" w:hAnsi="Times New Roman"/>
          <w:b/>
          <w:color w:val="000000"/>
        </w:rPr>
        <w:t xml:space="preserve"> Case Diagram</w:t>
      </w:r>
      <w:r>
        <w:rPr>
          <w:rFonts w:ascii="Times New Roman" w:eastAsia="Times New Roman" w:hAnsi="Times New Roman"/>
          <w:color w:val="6B7280"/>
          <w:spacing w:val="216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13</w:t>
      </w:r>
    </w:p>
    <w:p w14:paraId="07243BD5" w14:textId="77777777" w:rsidR="005540A4" w:rsidRDefault="00000000">
      <w:pPr>
        <w:wordWrap w:val="0"/>
        <w:autoSpaceDE w:val="0"/>
        <w:autoSpaceDN w:val="0"/>
        <w:spacing w:before="63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12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Use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case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descriptions</w:t>
      </w:r>
      <w:r>
        <w:rPr>
          <w:rFonts w:ascii="Times New Roman" w:eastAsia="Times New Roman" w:hAnsi="Times New Roman"/>
          <w:color w:val="6B7280"/>
          <w:spacing w:val="13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</w:p>
    <w:p w14:paraId="1418017F" w14:textId="77777777" w:rsidR="005540A4" w:rsidRDefault="00000000">
      <w:pPr>
        <w:wordWrap w:val="0"/>
        <w:autoSpaceDE w:val="0"/>
        <w:autoSpaceDN w:val="0"/>
        <w:spacing w:before="183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13.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ER</w:t>
      </w:r>
      <w:r>
        <w:rPr>
          <w:rFonts w:ascii="Times New Roman" w:eastAsia="Times New Roman" w:hAnsi="Times New Roman"/>
          <w:b/>
          <w:color w:val="000000"/>
        </w:rPr>
        <w:t xml:space="preserve"> Diagram</w:t>
      </w:r>
      <w:r>
        <w:rPr>
          <w:rFonts w:ascii="Times New Roman" w:eastAsia="Times New Roman" w:hAnsi="Times New Roman"/>
          <w:color w:val="6B7280"/>
          <w:spacing w:val="218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15</w:t>
      </w:r>
    </w:p>
    <w:p w14:paraId="77FE1191" w14:textId="77777777" w:rsidR="005540A4" w:rsidRDefault="00000000">
      <w:pPr>
        <w:wordWrap w:val="0"/>
        <w:autoSpaceDE w:val="0"/>
        <w:autoSpaceDN w:val="0"/>
        <w:spacing w:before="63" w:after="382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13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Normalisation</w:t>
      </w:r>
      <w:r>
        <w:rPr>
          <w:rFonts w:ascii="Times New Roman" w:eastAsia="Times New Roman" w:hAnsi="Times New Roman"/>
          <w:color w:val="6B7280"/>
          <w:spacing w:val="20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</w:p>
    <w:p w14:paraId="68F4DCDD" w14:textId="77777777" w:rsidR="005540A4" w:rsidRDefault="00000000">
      <w:pPr>
        <w:wordWrap w:val="0"/>
        <w:autoSpaceDE w:val="0"/>
        <w:autoSpaceDN w:val="0"/>
        <w:spacing w:before="764" w:after="0" w:line="200" w:lineRule="exact"/>
        <w:ind w:left="4636"/>
      </w:pPr>
      <w:r>
        <w:rPr>
          <w:rFonts w:ascii="Times New Roman" w:eastAsia="Times New Roman" w:hAnsi="Times New Roman"/>
          <w:color w:val="6B7280"/>
          <w:spacing w:val="-6"/>
          <w:sz w:val="20"/>
        </w:rPr>
        <w:t>v</w:t>
      </w:r>
    </w:p>
    <w:p w14:paraId="14C9E76D" w14:textId="77777777" w:rsidR="005540A4" w:rsidRDefault="005540A4">
      <w:pPr>
        <w:spacing w:after="0"/>
        <w:sectPr w:rsidR="005540A4">
          <w:pgSz w:w="11906" w:h="16838"/>
          <w:pgMar w:top="727" w:right="1321" w:bottom="329" w:left="1440" w:header="720" w:footer="720" w:gutter="0"/>
          <w:cols w:space="720" w:equalWidth="0">
            <w:col w:w="9145" w:space="0"/>
          </w:cols>
          <w:docGrid w:linePitch="360"/>
        </w:sectPr>
      </w:pPr>
    </w:p>
    <w:p w14:paraId="20BFEB9C" w14:textId="77777777" w:rsidR="005540A4" w:rsidRDefault="005540A4">
      <w:pPr>
        <w:wordWrap w:val="0"/>
        <w:autoSpaceDE w:val="0"/>
        <w:autoSpaceDN w:val="0"/>
        <w:spacing w:after="387" w:line="14" w:lineRule="exact"/>
      </w:pPr>
    </w:p>
    <w:p w14:paraId="7DBE7D2F" w14:textId="77777777" w:rsidR="005540A4" w:rsidRDefault="00000000">
      <w:pPr>
        <w:wordWrap w:val="0"/>
        <w:autoSpaceDE w:val="0"/>
        <w:autoSpaceDN w:val="0"/>
        <w:spacing w:before="801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14.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 xml:space="preserve">Database </w:t>
      </w:r>
      <w:r>
        <w:rPr>
          <w:rFonts w:ascii="Times New Roman" w:eastAsia="Times New Roman" w:hAnsi="Times New Roman"/>
          <w:b/>
          <w:color w:val="000000"/>
          <w:spacing w:val="2"/>
        </w:rPr>
        <w:t>Design</w:t>
      </w:r>
      <w:r>
        <w:rPr>
          <w:rFonts w:ascii="Times New Roman" w:eastAsia="Times New Roman" w:hAnsi="Times New Roman"/>
          <w:color w:val="6B7280"/>
          <w:spacing w:val="167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17</w:t>
      </w:r>
    </w:p>
    <w:p w14:paraId="0FD57926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Data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dictionary</w:t>
      </w:r>
      <w:r>
        <w:rPr>
          <w:rFonts w:ascii="Times New Roman" w:eastAsia="Times New Roman" w:hAnsi="Times New Roman"/>
          <w:color w:val="6B7280"/>
          <w:spacing w:val="21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</w:p>
    <w:p w14:paraId="0B957110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creation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script</w:t>
      </w:r>
      <w:r>
        <w:rPr>
          <w:rFonts w:ascii="Times New Roman" w:eastAsia="Times New Roman" w:hAnsi="Times New Roman"/>
          <w:color w:val="6B7280"/>
          <w:spacing w:val="20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19</w:t>
      </w:r>
    </w:p>
    <w:p w14:paraId="7F1F2682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Contents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database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used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in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this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report</w:t>
      </w:r>
      <w:r>
        <w:rPr>
          <w:rFonts w:ascii="Times New Roman" w:eastAsia="Times New Roman" w:hAnsi="Times New Roman"/>
          <w:color w:val="6B7280"/>
          <w:spacing w:val="20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19</w:t>
      </w:r>
    </w:p>
    <w:p w14:paraId="6915562A" w14:textId="77777777" w:rsidR="005540A4" w:rsidRDefault="00000000">
      <w:pPr>
        <w:wordWrap w:val="0"/>
        <w:autoSpaceDE w:val="0"/>
        <w:autoSpaceDN w:val="0"/>
        <w:spacing w:before="66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Important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SQL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statements</w:t>
      </w:r>
      <w:r>
        <w:rPr>
          <w:rFonts w:ascii="Times New Roman" w:eastAsia="Times New Roman" w:hAnsi="Times New Roman"/>
          <w:color w:val="6B7280"/>
          <w:spacing w:val="14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20</w:t>
      </w:r>
    </w:p>
    <w:p w14:paraId="72977CB8" w14:textId="77777777" w:rsidR="005540A4" w:rsidRDefault="00000000">
      <w:pPr>
        <w:wordWrap w:val="0"/>
        <w:autoSpaceDE w:val="0"/>
        <w:autoSpaceDN w:val="0"/>
        <w:spacing w:before="183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15.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Methodology</w:t>
      </w:r>
      <w:r>
        <w:rPr>
          <w:rFonts w:ascii="Times New Roman" w:eastAsia="Times New Roman" w:hAnsi="Times New Roman"/>
          <w:color w:val="6B7280"/>
          <w:spacing w:val="178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21</w:t>
      </w:r>
    </w:p>
    <w:p w14:paraId="38989B86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15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Development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approach</w:t>
      </w:r>
      <w:r>
        <w:rPr>
          <w:rFonts w:ascii="Times New Roman" w:eastAsia="Times New Roman" w:hAnsi="Times New Roman"/>
          <w:color w:val="6B7280"/>
          <w:spacing w:val="19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21</w:t>
      </w:r>
    </w:p>
    <w:p w14:paraId="5193471C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15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Analytics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methodology</w:t>
      </w:r>
      <w:r>
        <w:rPr>
          <w:rFonts w:ascii="Times New Roman" w:eastAsia="Times New Roman" w:hAnsi="Times New Roman"/>
          <w:color w:val="6B7280"/>
          <w:spacing w:val="20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21</w:t>
      </w:r>
    </w:p>
    <w:p w14:paraId="1A1BD870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15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Machine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learning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workflow</w:t>
      </w:r>
      <w:r>
        <w:rPr>
          <w:rFonts w:ascii="Times New Roman" w:eastAsia="Times New Roman" w:hAnsi="Times New Roman"/>
          <w:color w:val="6B7280"/>
          <w:spacing w:val="218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21</w:t>
      </w:r>
    </w:p>
    <w:p w14:paraId="394AFD4E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15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Evaluation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protocol</w:t>
      </w:r>
      <w:r>
        <w:rPr>
          <w:rFonts w:ascii="Times New Roman" w:eastAsia="Times New Roman" w:hAnsi="Times New Roman"/>
          <w:color w:val="6B7280"/>
          <w:spacing w:val="178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22</w:t>
      </w:r>
    </w:p>
    <w:p w14:paraId="0CE47128" w14:textId="77777777" w:rsidR="005540A4" w:rsidRDefault="00000000">
      <w:pPr>
        <w:wordWrap w:val="0"/>
        <w:autoSpaceDE w:val="0"/>
        <w:autoSpaceDN w:val="0"/>
        <w:spacing w:before="66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15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Booking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validation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logic</w:t>
      </w:r>
      <w:r>
        <w:rPr>
          <w:rFonts w:ascii="Times New Roman" w:eastAsia="Times New Roman" w:hAnsi="Times New Roman"/>
          <w:color w:val="6B7280"/>
          <w:spacing w:val="194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22</w:t>
      </w:r>
    </w:p>
    <w:p w14:paraId="32D5BA83" w14:textId="77777777" w:rsidR="005540A4" w:rsidRDefault="00000000">
      <w:pPr>
        <w:wordWrap w:val="0"/>
        <w:autoSpaceDE w:val="0"/>
        <w:autoSpaceDN w:val="0"/>
        <w:spacing w:before="183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16.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101"/>
        </w:rPr>
        <w:t>Data</w:t>
      </w:r>
      <w:r>
        <w:rPr>
          <w:rFonts w:ascii="Times New Roman" w:eastAsia="Times New Roman" w:hAnsi="Times New Roman"/>
          <w:b/>
          <w:color w:val="000000"/>
        </w:rPr>
        <w:t xml:space="preserve"> Preprocessing</w:t>
      </w:r>
      <w:r>
        <w:rPr>
          <w:rFonts w:ascii="Times New Roman" w:eastAsia="Times New Roman" w:hAnsi="Times New Roman"/>
          <w:color w:val="6B7280"/>
          <w:spacing w:val="124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23</w:t>
      </w:r>
    </w:p>
    <w:p w14:paraId="4C610928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Dataset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description</w:t>
      </w:r>
      <w:r>
        <w:rPr>
          <w:rFonts w:ascii="Times New Roman" w:eastAsia="Times New Roman" w:hAnsi="Times New Roman"/>
          <w:color w:val="6B7280"/>
          <w:spacing w:val="21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23</w:t>
      </w:r>
    </w:p>
    <w:p w14:paraId="41A92E01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Data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collection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joining</w:t>
      </w:r>
      <w:r>
        <w:rPr>
          <w:rFonts w:ascii="Times New Roman" w:eastAsia="Times New Roman" w:hAnsi="Times New Roman"/>
          <w:color w:val="6B7280"/>
          <w:spacing w:val="18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23</w:t>
      </w:r>
    </w:p>
    <w:p w14:paraId="1256BA7A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Data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quality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checks</w:t>
      </w:r>
      <w:r>
        <w:rPr>
          <w:rFonts w:ascii="Times New Roman" w:eastAsia="Times New Roman" w:hAnsi="Times New Roman"/>
          <w:color w:val="6B7280"/>
          <w:spacing w:val="177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23</w:t>
      </w:r>
    </w:p>
    <w:p w14:paraId="243C9331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Summary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statistics</w:t>
      </w:r>
      <w:r>
        <w:rPr>
          <w:rFonts w:ascii="Times New Roman" w:eastAsia="Times New Roman" w:hAnsi="Times New Roman"/>
          <w:color w:val="6B7280"/>
          <w:spacing w:val="14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24</w:t>
      </w:r>
    </w:p>
    <w:p w14:paraId="42E79378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Outlier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analysis</w:t>
      </w:r>
      <w:r>
        <w:rPr>
          <w:rFonts w:ascii="Times New Roman" w:eastAsia="Times New Roman" w:hAnsi="Times New Roman"/>
          <w:color w:val="6B7280"/>
          <w:spacing w:val="20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25</w:t>
      </w:r>
    </w:p>
    <w:p w14:paraId="4911462C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6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Feature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engineering</w:t>
      </w:r>
      <w:r>
        <w:rPr>
          <w:rFonts w:ascii="Times New Roman" w:eastAsia="Times New Roman" w:hAnsi="Times New Roman"/>
          <w:color w:val="6B7280"/>
          <w:spacing w:val="157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25</w:t>
      </w:r>
    </w:p>
    <w:p w14:paraId="36BDEF2F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7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Encoding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categorical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variables</w:t>
      </w:r>
      <w:r>
        <w:rPr>
          <w:rFonts w:ascii="Times New Roman" w:eastAsia="Times New Roman" w:hAnsi="Times New Roman"/>
          <w:color w:val="6B7280"/>
          <w:spacing w:val="21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25</w:t>
      </w:r>
    </w:p>
    <w:p w14:paraId="2F8DB8D0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Scaling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numeric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variables</w:t>
      </w:r>
      <w:r>
        <w:rPr>
          <w:rFonts w:ascii="Times New Roman" w:eastAsia="Times New Roman" w:hAnsi="Times New Roman"/>
          <w:color w:val="6B7280"/>
          <w:spacing w:val="197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25</w:t>
      </w:r>
    </w:p>
    <w:p w14:paraId="6AF7DC20" w14:textId="77777777" w:rsidR="005540A4" w:rsidRDefault="00000000">
      <w:pPr>
        <w:wordWrap w:val="0"/>
        <w:autoSpaceDE w:val="0"/>
        <w:autoSpaceDN w:val="0"/>
        <w:spacing w:before="66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9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Train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  <w:sz w:val="21"/>
        </w:rPr>
        <w:t>/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test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split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class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balance</w:t>
      </w:r>
      <w:r>
        <w:rPr>
          <w:rFonts w:ascii="Times New Roman" w:eastAsia="Times New Roman" w:hAnsi="Times New Roman"/>
          <w:color w:val="6B7280"/>
          <w:spacing w:val="174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26</w:t>
      </w:r>
    </w:p>
    <w:p w14:paraId="41C4AC4A" w14:textId="77777777" w:rsidR="005540A4" w:rsidRDefault="00000000">
      <w:pPr>
        <w:wordWrap w:val="0"/>
        <w:autoSpaceDE w:val="0"/>
        <w:autoSpaceDN w:val="0"/>
        <w:spacing w:before="183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17.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Analytics</w:t>
      </w:r>
      <w:r>
        <w:rPr>
          <w:rFonts w:ascii="Times New Roman" w:eastAsia="Times New Roman" w:hAnsi="Times New Roman"/>
          <w:color w:val="6B7280"/>
          <w:spacing w:val="202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27</w:t>
      </w:r>
    </w:p>
    <w:p w14:paraId="311265AE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Descriptive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analytics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what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happened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?</w:t>
      </w:r>
      <w:r>
        <w:rPr>
          <w:rFonts w:ascii="Times New Roman" w:eastAsia="Times New Roman" w:hAnsi="Times New Roman"/>
          <w:color w:val="6B7280"/>
          <w:spacing w:val="20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27</w:t>
      </w:r>
    </w:p>
    <w:p w14:paraId="29D3930A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Diagnostic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analytics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why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do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guests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cancel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?</w:t>
      </w:r>
      <w:r>
        <w:rPr>
          <w:rFonts w:ascii="Times New Roman" w:eastAsia="Times New Roman" w:hAnsi="Times New Roman"/>
          <w:color w:val="6B7280"/>
          <w:spacing w:val="19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29</w:t>
      </w:r>
    </w:p>
    <w:p w14:paraId="34BC9D68" w14:textId="77777777" w:rsidR="005540A4" w:rsidRDefault="00000000">
      <w:pPr>
        <w:wordWrap w:val="0"/>
        <w:autoSpaceDE w:val="0"/>
        <w:autoSpaceDN w:val="0"/>
        <w:spacing w:before="66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Predictive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analytics</w:t>
      </w:r>
      <w:r>
        <w:rPr>
          <w:rFonts w:ascii="Times New Roman" w:eastAsia="Times New Roman" w:hAnsi="Times New Roman"/>
          <w:color w:val="6B7280"/>
          <w:spacing w:val="18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31</w:t>
      </w:r>
    </w:p>
    <w:p w14:paraId="42EF7027" w14:textId="77777777" w:rsidR="005540A4" w:rsidRDefault="00000000">
      <w:pPr>
        <w:wordWrap w:val="0"/>
        <w:autoSpaceDE w:val="0"/>
        <w:autoSpaceDN w:val="0"/>
        <w:spacing w:before="183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18.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Machine Learning Model</w:t>
      </w:r>
      <w:r>
        <w:rPr>
          <w:rFonts w:ascii="Times New Roman" w:eastAsia="Times New Roman" w:hAnsi="Times New Roman"/>
          <w:color w:val="6B7280"/>
          <w:spacing w:val="225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31</w:t>
      </w:r>
    </w:p>
    <w:p w14:paraId="76AE6C0B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Problem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formulation</w:t>
      </w:r>
      <w:r>
        <w:rPr>
          <w:rFonts w:ascii="Times New Roman" w:eastAsia="Times New Roman" w:hAnsi="Times New Roman"/>
          <w:color w:val="6B7280"/>
          <w:spacing w:val="164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31</w:t>
      </w:r>
    </w:p>
    <w:p w14:paraId="1C73E712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Candidate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models</w:t>
      </w:r>
      <w:r>
        <w:rPr>
          <w:rFonts w:ascii="Times New Roman" w:eastAsia="Times New Roman" w:hAnsi="Times New Roman"/>
          <w:color w:val="6B7280"/>
          <w:spacing w:val="21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32</w:t>
      </w:r>
    </w:p>
    <w:p w14:paraId="257467CC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Evaluation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metrics</w:t>
      </w:r>
      <w:r>
        <w:rPr>
          <w:rFonts w:ascii="Times New Roman" w:eastAsia="Times New Roman" w:hAnsi="Times New Roman"/>
          <w:color w:val="6B7280"/>
          <w:spacing w:val="15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32</w:t>
      </w:r>
    </w:p>
    <w:p w14:paraId="7DBEB0CE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Results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test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set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459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bookings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7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32</w:t>
      </w:r>
    </w:p>
    <w:p w14:paraId="1791DBC7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What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models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learned</w:t>
      </w:r>
      <w:r>
        <w:rPr>
          <w:rFonts w:ascii="Times New Roman" w:eastAsia="Times New Roman" w:hAnsi="Times New Roman"/>
          <w:color w:val="6B7280"/>
          <w:spacing w:val="157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34</w:t>
      </w:r>
    </w:p>
    <w:p w14:paraId="51A92E65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6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Decision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threshold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risk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levels</w:t>
      </w:r>
      <w:r>
        <w:rPr>
          <w:rFonts w:ascii="Times New Roman" w:eastAsia="Times New Roman" w:hAnsi="Times New Roman"/>
          <w:color w:val="6B7280"/>
          <w:spacing w:val="164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34</w:t>
      </w:r>
    </w:p>
    <w:p w14:paraId="6265AF02" w14:textId="77777777" w:rsidR="005540A4" w:rsidRDefault="00000000">
      <w:pPr>
        <w:wordWrap w:val="0"/>
        <w:autoSpaceDE w:val="0"/>
        <w:autoSpaceDN w:val="0"/>
        <w:spacing w:before="66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7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Scoring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upcoming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bookings</w:t>
      </w:r>
      <w:r>
        <w:rPr>
          <w:rFonts w:ascii="Times New Roman" w:eastAsia="Times New Roman" w:hAnsi="Times New Roman"/>
          <w:color w:val="6B7280"/>
          <w:spacing w:val="124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35</w:t>
      </w:r>
    </w:p>
    <w:p w14:paraId="71F7C327" w14:textId="77777777" w:rsidR="005540A4" w:rsidRDefault="00000000">
      <w:pPr>
        <w:wordWrap w:val="0"/>
        <w:autoSpaceDE w:val="0"/>
        <w:autoSpaceDN w:val="0"/>
        <w:spacing w:before="183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19.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101"/>
        </w:rPr>
        <w:t>Modules</w:t>
      </w:r>
      <w:r>
        <w:rPr>
          <w:rFonts w:ascii="Times New Roman" w:eastAsia="Times New Roman" w:hAnsi="Times New Roman"/>
          <w:color w:val="6B7280"/>
          <w:spacing w:val="157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36</w:t>
      </w:r>
    </w:p>
    <w:p w14:paraId="4906B0CB" w14:textId="77777777" w:rsidR="005540A4" w:rsidRDefault="00000000">
      <w:pPr>
        <w:wordWrap w:val="0"/>
        <w:autoSpaceDE w:val="0"/>
        <w:autoSpaceDN w:val="0"/>
        <w:spacing w:before="63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19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Routes</w:t>
      </w:r>
      <w:r>
        <w:rPr>
          <w:rFonts w:ascii="Times New Roman" w:eastAsia="Times New Roman" w:hAnsi="Times New Roman"/>
          <w:color w:val="6B7280"/>
          <w:spacing w:val="188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36</w:t>
      </w:r>
    </w:p>
    <w:p w14:paraId="20B93EE1" w14:textId="77777777" w:rsidR="005540A4" w:rsidRDefault="00000000">
      <w:pPr>
        <w:wordWrap w:val="0"/>
        <w:autoSpaceDE w:val="0"/>
        <w:autoSpaceDN w:val="0"/>
        <w:spacing w:before="183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20.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Implementation</w:t>
      </w:r>
      <w:r>
        <w:rPr>
          <w:rFonts w:ascii="Times New Roman" w:eastAsia="Times New Roman" w:hAnsi="Times New Roman"/>
          <w:color w:val="6B7280"/>
          <w:spacing w:val="124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37</w:t>
      </w:r>
    </w:p>
    <w:p w14:paraId="7DADFD20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20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Authentication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access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control</w:t>
      </w:r>
      <w:r>
        <w:rPr>
          <w:rFonts w:ascii="Times New Roman" w:eastAsia="Times New Roman" w:hAnsi="Times New Roman"/>
          <w:color w:val="6B7280"/>
          <w:spacing w:val="159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37</w:t>
      </w:r>
    </w:p>
    <w:p w14:paraId="16D4A818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20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Booking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validation</w:t>
      </w:r>
      <w:r>
        <w:rPr>
          <w:rFonts w:ascii="Times New Roman" w:eastAsia="Times New Roman" w:hAnsi="Times New Roman"/>
          <w:color w:val="6B7280"/>
          <w:spacing w:val="13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37</w:t>
      </w:r>
    </w:p>
    <w:p w14:paraId="774150BF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20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Occupancy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calculation</w:t>
      </w:r>
      <w:r>
        <w:rPr>
          <w:rFonts w:ascii="Times New Roman" w:eastAsia="Times New Roman" w:hAnsi="Times New Roman"/>
          <w:color w:val="6B7280"/>
          <w:spacing w:val="135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38</w:t>
      </w:r>
    </w:p>
    <w:p w14:paraId="1FC399CA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20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Training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selecting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model</w:t>
      </w:r>
      <w:r>
        <w:rPr>
          <w:rFonts w:ascii="Times New Roman" w:eastAsia="Times New Roman" w:hAnsi="Times New Roman"/>
          <w:color w:val="6B7280"/>
          <w:spacing w:val="139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38</w:t>
      </w:r>
    </w:p>
    <w:p w14:paraId="2DEF8B2A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20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Predicting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storing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history</w:t>
      </w:r>
      <w:r>
        <w:rPr>
          <w:rFonts w:ascii="Times New Roman" w:eastAsia="Times New Roman" w:hAnsi="Times New Roman"/>
          <w:color w:val="6B7280"/>
          <w:spacing w:val="19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39</w:t>
      </w:r>
    </w:p>
    <w:p w14:paraId="59BA8740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20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6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Safe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file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upload</w:t>
      </w:r>
      <w:r>
        <w:rPr>
          <w:rFonts w:ascii="Times New Roman" w:eastAsia="Times New Roman" w:hAnsi="Times New Roman"/>
          <w:color w:val="6B7280"/>
          <w:spacing w:val="174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40</w:t>
      </w:r>
    </w:p>
    <w:p w14:paraId="63E3768B" w14:textId="77777777" w:rsidR="005540A4" w:rsidRDefault="00000000">
      <w:pPr>
        <w:wordWrap w:val="0"/>
        <w:autoSpaceDE w:val="0"/>
        <w:autoSpaceDN w:val="0"/>
        <w:spacing w:before="66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20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7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Interactive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charts</w:t>
      </w:r>
      <w:r>
        <w:rPr>
          <w:rFonts w:ascii="Times New Roman" w:eastAsia="Times New Roman" w:hAnsi="Times New Roman"/>
          <w:color w:val="6B7280"/>
          <w:spacing w:val="16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40</w:t>
      </w:r>
    </w:p>
    <w:p w14:paraId="28479999" w14:textId="77777777" w:rsidR="005540A4" w:rsidRDefault="00000000">
      <w:pPr>
        <w:wordWrap w:val="0"/>
        <w:autoSpaceDE w:val="0"/>
        <w:autoSpaceDN w:val="0"/>
        <w:spacing w:before="183" w:after="90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21.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Screenshots</w:t>
      </w:r>
      <w:r>
        <w:rPr>
          <w:rFonts w:ascii="Times New Roman" w:eastAsia="Times New Roman" w:hAnsi="Times New Roman"/>
          <w:color w:val="6B7280"/>
          <w:spacing w:val="183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41</w:t>
      </w:r>
    </w:p>
    <w:p w14:paraId="5DDC5A06" w14:textId="77777777" w:rsidR="005540A4" w:rsidRDefault="00000000">
      <w:pPr>
        <w:wordWrap w:val="0"/>
        <w:autoSpaceDE w:val="0"/>
        <w:autoSpaceDN w:val="0"/>
        <w:spacing w:before="180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22.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101"/>
        </w:rPr>
        <w:t>Testing</w:t>
      </w:r>
      <w:r>
        <w:rPr>
          <w:rFonts w:ascii="Times New Roman" w:eastAsia="Times New Roman" w:hAnsi="Times New Roman"/>
          <w:color w:val="6B7280"/>
          <w:spacing w:val="159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47</w:t>
      </w:r>
    </w:p>
    <w:p w14:paraId="6976710B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22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Test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strategy</w:t>
      </w:r>
      <w:r>
        <w:rPr>
          <w:rFonts w:ascii="Times New Roman" w:eastAsia="Times New Roman" w:hAnsi="Times New Roman"/>
          <w:color w:val="6B7280"/>
          <w:spacing w:val="125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47</w:t>
      </w:r>
    </w:p>
    <w:p w14:paraId="7FDB9D2A" w14:textId="77777777" w:rsidR="005540A4" w:rsidRDefault="00000000">
      <w:pPr>
        <w:wordWrap w:val="0"/>
        <w:autoSpaceDE w:val="0"/>
        <w:autoSpaceDN w:val="0"/>
        <w:spacing w:before="66" w:after="298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22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Result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summary</w:t>
      </w:r>
      <w:r>
        <w:rPr>
          <w:rFonts w:ascii="Times New Roman" w:eastAsia="Times New Roman" w:hAnsi="Times New Roman"/>
          <w:color w:val="6B7280"/>
          <w:spacing w:val="15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47</w:t>
      </w:r>
    </w:p>
    <w:p w14:paraId="27296339" w14:textId="77777777" w:rsidR="005540A4" w:rsidRDefault="00000000">
      <w:pPr>
        <w:wordWrap w:val="0"/>
        <w:autoSpaceDE w:val="0"/>
        <w:autoSpaceDN w:val="0"/>
        <w:spacing w:before="596" w:after="0" w:line="200" w:lineRule="exact"/>
        <w:ind w:left="4608"/>
      </w:pPr>
      <w:r>
        <w:rPr>
          <w:rFonts w:ascii="Times New Roman" w:eastAsia="Times New Roman" w:hAnsi="Times New Roman"/>
          <w:color w:val="6B7280"/>
          <w:spacing w:val="-3"/>
          <w:sz w:val="20"/>
        </w:rPr>
        <w:t>vi</w:t>
      </w:r>
    </w:p>
    <w:p w14:paraId="79D04B0F" w14:textId="77777777" w:rsidR="005540A4" w:rsidRDefault="005540A4">
      <w:pPr>
        <w:spacing w:after="0"/>
        <w:sectPr w:rsidR="005540A4">
          <w:pgSz w:w="11906" w:h="16838"/>
          <w:pgMar w:top="776" w:right="1321" w:bottom="329" w:left="1440" w:header="720" w:footer="720" w:gutter="0"/>
          <w:cols w:space="720" w:equalWidth="0">
            <w:col w:w="9145" w:space="0"/>
          </w:cols>
          <w:docGrid w:linePitch="360"/>
        </w:sectPr>
      </w:pPr>
    </w:p>
    <w:p w14:paraId="46DC77FC" w14:textId="77777777" w:rsidR="005540A4" w:rsidRDefault="005540A4">
      <w:pPr>
        <w:wordWrap w:val="0"/>
        <w:autoSpaceDE w:val="0"/>
        <w:autoSpaceDN w:val="0"/>
        <w:spacing w:after="358" w:line="14" w:lineRule="exact"/>
      </w:pPr>
    </w:p>
    <w:p w14:paraId="12F3CA01" w14:textId="77777777" w:rsidR="005540A4" w:rsidRDefault="00000000">
      <w:pPr>
        <w:wordWrap w:val="0"/>
        <w:autoSpaceDE w:val="0"/>
        <w:autoSpaceDN w:val="0"/>
        <w:spacing w:before="743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22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Observations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from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testing</w:t>
      </w:r>
      <w:r>
        <w:rPr>
          <w:rFonts w:ascii="Times New Roman" w:eastAsia="Times New Roman" w:hAnsi="Times New Roman"/>
          <w:color w:val="6B7280"/>
          <w:spacing w:val="178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50</w:t>
      </w:r>
    </w:p>
    <w:p w14:paraId="2D993878" w14:textId="77777777" w:rsidR="005540A4" w:rsidRDefault="00000000">
      <w:pPr>
        <w:wordWrap w:val="0"/>
        <w:autoSpaceDE w:val="0"/>
        <w:autoSpaceDN w:val="0"/>
        <w:spacing w:before="183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23.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1"/>
        </w:rPr>
        <w:t>Results</w:t>
      </w:r>
      <w:r>
        <w:rPr>
          <w:rFonts w:ascii="Times New Roman" w:eastAsia="Times New Roman" w:hAnsi="Times New Roman"/>
          <w:color w:val="6B7280"/>
          <w:spacing w:val="166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50</w:t>
      </w:r>
    </w:p>
    <w:p w14:paraId="6A181E98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23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Model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results</w:t>
      </w:r>
      <w:r>
        <w:rPr>
          <w:rFonts w:ascii="Times New Roman" w:eastAsia="Times New Roman" w:hAnsi="Times New Roman"/>
          <w:color w:val="6B7280"/>
          <w:spacing w:val="16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51</w:t>
      </w:r>
    </w:p>
    <w:p w14:paraId="3A5AA69A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23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Achievement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objectives</w:t>
      </w:r>
      <w:r>
        <w:rPr>
          <w:rFonts w:ascii="Times New Roman" w:eastAsia="Times New Roman" w:hAnsi="Times New Roman"/>
          <w:color w:val="6B7280"/>
          <w:spacing w:val="197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51</w:t>
      </w:r>
    </w:p>
    <w:p w14:paraId="42B645AD" w14:textId="77777777" w:rsidR="005540A4" w:rsidRDefault="00000000">
      <w:pPr>
        <w:wordWrap w:val="0"/>
        <w:autoSpaceDE w:val="0"/>
        <w:autoSpaceDN w:val="0"/>
        <w:spacing w:before="66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23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5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Performance</w:t>
      </w:r>
      <w:r>
        <w:rPr>
          <w:rFonts w:ascii="Times New Roman" w:eastAsia="Times New Roman" w:hAnsi="Times New Roman"/>
          <w:color w:val="6B7280"/>
          <w:spacing w:val="204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51</w:t>
      </w:r>
    </w:p>
    <w:p w14:paraId="659BCE9E" w14:textId="77777777" w:rsidR="005540A4" w:rsidRDefault="00000000">
      <w:pPr>
        <w:wordWrap w:val="0"/>
        <w:autoSpaceDE w:val="0"/>
        <w:autoSpaceDN w:val="0"/>
        <w:spacing w:before="183" w:after="90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24.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Advantages</w:t>
      </w:r>
      <w:r>
        <w:rPr>
          <w:rFonts w:ascii="Times New Roman" w:eastAsia="Times New Roman" w:hAnsi="Times New Roman"/>
          <w:color w:val="6B7280"/>
          <w:spacing w:val="205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52</w:t>
      </w:r>
    </w:p>
    <w:p w14:paraId="25527C42" w14:textId="77777777" w:rsidR="005540A4" w:rsidRDefault="00000000">
      <w:pPr>
        <w:wordWrap w:val="0"/>
        <w:autoSpaceDE w:val="0"/>
        <w:autoSpaceDN w:val="0"/>
        <w:spacing w:before="180" w:after="90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25.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1"/>
        </w:rPr>
        <w:t>Limitations</w:t>
      </w:r>
      <w:r>
        <w:rPr>
          <w:rFonts w:ascii="Times New Roman" w:eastAsia="Times New Roman" w:hAnsi="Times New Roman"/>
          <w:color w:val="6B7280"/>
          <w:spacing w:val="197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52</w:t>
      </w:r>
    </w:p>
    <w:p w14:paraId="6875C94A" w14:textId="77777777" w:rsidR="005540A4" w:rsidRDefault="00000000">
      <w:pPr>
        <w:wordWrap w:val="0"/>
        <w:autoSpaceDE w:val="0"/>
        <w:autoSpaceDN w:val="0"/>
        <w:spacing w:before="180" w:after="90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26.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Future Enhancement</w:t>
      </w:r>
      <w:r>
        <w:rPr>
          <w:rFonts w:ascii="Times New Roman" w:eastAsia="Times New Roman" w:hAnsi="Times New Roman"/>
          <w:color w:val="6B7280"/>
          <w:spacing w:val="185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53</w:t>
      </w:r>
    </w:p>
    <w:p w14:paraId="09B80982" w14:textId="77777777" w:rsidR="005540A4" w:rsidRDefault="00000000">
      <w:pPr>
        <w:wordWrap w:val="0"/>
        <w:autoSpaceDE w:val="0"/>
        <w:autoSpaceDN w:val="0"/>
        <w:spacing w:before="180" w:after="90" w:line="220" w:lineRule="exact"/>
        <w:ind w:left="261"/>
      </w:pPr>
      <w:r>
        <w:rPr>
          <w:rFonts w:ascii="Times New Roman" w:eastAsia="Times New Roman" w:hAnsi="Times New Roman"/>
          <w:b/>
          <w:color w:val="000000"/>
        </w:rPr>
        <w:t>27.</w:t>
      </w:r>
      <w:r>
        <w:rPr>
          <w:rFonts w:ascii="Times New Roman" w:eastAsia="Times New Roman" w:hAnsi="Times New Roman"/>
          <w:b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Conclusion</w:t>
      </w:r>
      <w:r>
        <w:rPr>
          <w:rFonts w:ascii="Times New Roman" w:eastAsia="Times New Roman" w:hAnsi="Times New Roman"/>
          <w:color w:val="6B7280"/>
          <w:spacing w:val="133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53</w:t>
      </w:r>
    </w:p>
    <w:p w14:paraId="745169BC" w14:textId="77777777" w:rsidR="005540A4" w:rsidRDefault="00000000">
      <w:pPr>
        <w:wordWrap w:val="0"/>
        <w:autoSpaceDE w:val="0"/>
        <w:autoSpaceDN w:val="0"/>
        <w:spacing w:before="180" w:after="90" w:line="220" w:lineRule="exact"/>
        <w:ind w:left="261"/>
      </w:pPr>
      <w:r>
        <w:rPr>
          <w:rFonts w:ascii="Times New Roman" w:eastAsia="Times New Roman" w:hAnsi="Times New Roman"/>
          <w:b/>
          <w:color w:val="000000"/>
          <w:w w:val="99"/>
        </w:rPr>
        <w:t>BIBLIOGRAPHY</w:t>
      </w:r>
      <w:r>
        <w:rPr>
          <w:rFonts w:ascii="Times New Roman" w:eastAsia="Times New Roman" w:hAnsi="Times New Roman"/>
          <w:color w:val="6B7280"/>
          <w:spacing w:val="180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54</w:t>
      </w:r>
    </w:p>
    <w:p w14:paraId="72524343" w14:textId="77777777" w:rsidR="005540A4" w:rsidRDefault="00000000">
      <w:pPr>
        <w:wordWrap w:val="0"/>
        <w:autoSpaceDE w:val="0"/>
        <w:autoSpaceDN w:val="0"/>
        <w:spacing w:before="180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  <w:w w:val="99"/>
        </w:rPr>
        <w:t>Appendix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5"/>
        </w:rPr>
        <w:t>A</w:t>
      </w:r>
      <w:r>
        <w:rPr>
          <w:rFonts w:ascii="Times New Roman" w:eastAsia="Times New Roman" w:hAnsi="Times New Roman"/>
          <w:b/>
          <w:color w:val="000000"/>
        </w:rPr>
        <w:t xml:space="preserve">: </w:t>
      </w:r>
      <w:r>
        <w:rPr>
          <w:rFonts w:ascii="Times New Roman" w:eastAsia="Times New Roman" w:hAnsi="Times New Roman"/>
          <w:b/>
          <w:color w:val="000000"/>
          <w:w w:val="101"/>
        </w:rPr>
        <w:t>Installation</w:t>
      </w:r>
      <w:r>
        <w:rPr>
          <w:rFonts w:ascii="Times New Roman" w:eastAsia="Times New Roman" w:hAnsi="Times New Roman"/>
          <w:b/>
          <w:color w:val="000000"/>
        </w:rPr>
        <w:t xml:space="preserve"> and Execution </w:t>
      </w:r>
      <w:r>
        <w:rPr>
          <w:rFonts w:ascii="Times New Roman" w:eastAsia="Times New Roman" w:hAnsi="Times New Roman"/>
          <w:b/>
          <w:color w:val="000000"/>
          <w:spacing w:val="1"/>
        </w:rPr>
        <w:t>Guide</w:t>
      </w:r>
      <w:r>
        <w:rPr>
          <w:rFonts w:ascii="Times New Roman" w:eastAsia="Times New Roman" w:hAnsi="Times New Roman"/>
          <w:color w:val="6B7280"/>
          <w:spacing w:val="167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55</w:t>
      </w:r>
    </w:p>
    <w:p w14:paraId="58EB45D1" w14:textId="77777777" w:rsidR="005540A4" w:rsidRDefault="00000000">
      <w:pPr>
        <w:wordWrap w:val="0"/>
        <w:autoSpaceDE w:val="0"/>
        <w:autoSpaceDN w:val="0"/>
        <w:spacing w:before="63" w:after="33" w:line="206" w:lineRule="exact"/>
        <w:ind w:left="6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A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Steps</w:t>
      </w:r>
      <w:r>
        <w:rPr>
          <w:rFonts w:ascii="Times New Roman" w:eastAsia="Times New Roman" w:hAnsi="Times New Roman"/>
          <w:color w:val="6B7280"/>
          <w:spacing w:val="167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55</w:t>
      </w:r>
    </w:p>
    <w:p w14:paraId="54E25318" w14:textId="77777777" w:rsidR="005540A4" w:rsidRDefault="00000000">
      <w:pPr>
        <w:wordWrap w:val="0"/>
        <w:autoSpaceDE w:val="0"/>
        <w:autoSpaceDN w:val="0"/>
        <w:spacing w:before="66" w:after="91" w:line="206" w:lineRule="exact"/>
        <w:ind w:left="6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A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5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  <w:sz w:val="21"/>
        </w:rPr>
        <w:t>CSV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format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  <w:sz w:val="21"/>
        </w:rPr>
        <w:t>for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bulk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upload</w:t>
      </w:r>
      <w:r>
        <w:rPr>
          <w:rFonts w:ascii="Times New Roman" w:eastAsia="Times New Roman" w:hAnsi="Times New Roman"/>
          <w:color w:val="6B7280"/>
          <w:spacing w:val="14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55</w:t>
      </w:r>
    </w:p>
    <w:p w14:paraId="099A9657" w14:textId="77777777" w:rsidR="005540A4" w:rsidRDefault="00000000">
      <w:pPr>
        <w:wordWrap w:val="0"/>
        <w:autoSpaceDE w:val="0"/>
        <w:autoSpaceDN w:val="0"/>
        <w:spacing w:before="183" w:after="90" w:line="220" w:lineRule="exact"/>
        <w:ind w:left="261"/>
      </w:pPr>
      <w:r>
        <w:rPr>
          <w:rFonts w:ascii="Times New Roman" w:eastAsia="Times New Roman" w:hAnsi="Times New Roman"/>
          <w:b/>
          <w:color w:val="000000"/>
          <w:w w:val="99"/>
        </w:rPr>
        <w:t>Appendix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B</w:t>
      </w:r>
      <w:r>
        <w:rPr>
          <w:rFonts w:ascii="Times New Roman" w:eastAsia="Times New Roman" w:hAnsi="Times New Roman"/>
          <w:b/>
          <w:color w:val="000000"/>
        </w:rPr>
        <w:t>: Test Console Output</w:t>
      </w:r>
      <w:r>
        <w:rPr>
          <w:rFonts w:ascii="Times New Roman" w:eastAsia="Times New Roman" w:hAnsi="Times New Roman"/>
          <w:color w:val="6B7280"/>
          <w:spacing w:val="148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56</w:t>
      </w:r>
    </w:p>
    <w:p w14:paraId="0A863A30" w14:textId="77777777" w:rsidR="005540A4" w:rsidRDefault="00000000">
      <w:pPr>
        <w:wordWrap w:val="0"/>
        <w:autoSpaceDE w:val="0"/>
        <w:autoSpaceDN w:val="0"/>
        <w:spacing w:before="180" w:after="31" w:line="220" w:lineRule="exact"/>
        <w:ind w:left="261"/>
      </w:pPr>
      <w:r>
        <w:rPr>
          <w:rFonts w:ascii="Times New Roman" w:eastAsia="Times New Roman" w:hAnsi="Times New Roman"/>
          <w:b/>
          <w:color w:val="000000"/>
          <w:w w:val="99"/>
        </w:rPr>
        <w:t>Appendix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3"/>
        </w:rPr>
        <w:t>C</w:t>
      </w:r>
      <w:r>
        <w:rPr>
          <w:rFonts w:ascii="Times New Roman" w:eastAsia="Times New Roman" w:hAnsi="Times New Roman"/>
          <w:b/>
          <w:color w:val="000000"/>
        </w:rPr>
        <w:t xml:space="preserve">: Source </w:t>
      </w:r>
      <w:r>
        <w:rPr>
          <w:rFonts w:ascii="Times New Roman" w:eastAsia="Times New Roman" w:hAnsi="Times New Roman"/>
          <w:b/>
          <w:color w:val="000000"/>
          <w:w w:val="99"/>
        </w:rPr>
        <w:t>Code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2"/>
        </w:rPr>
        <w:t>Listings</w:t>
      </w:r>
      <w:r>
        <w:rPr>
          <w:rFonts w:ascii="Times New Roman" w:eastAsia="Times New Roman" w:hAnsi="Times New Roman"/>
          <w:color w:val="6B7280"/>
          <w:spacing w:val="192"/>
        </w:rPr>
        <w:t xml:space="preserve"> </w:t>
      </w:r>
      <w:r>
        <w:rPr>
          <w:rFonts w:ascii="Times New Roman" w:eastAsia="Times New Roman" w:hAnsi="Times New Roman"/>
          <w:color w:val="6B7280"/>
        </w:rPr>
        <w:t>. . . . . . . . . . . . . . . . . . . . . . . . . . . . . . . . . . . . . . . . . . . . . .</w:t>
      </w:r>
      <w:r>
        <w:rPr>
          <w:rFonts w:ascii="Times New Roman" w:eastAsia="Times New Roman" w:hAnsi="Times New Roman"/>
          <w:b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57</w:t>
      </w:r>
    </w:p>
    <w:p w14:paraId="5A72E7DA" w14:textId="77777777" w:rsidR="005540A4" w:rsidRDefault="00000000">
      <w:pPr>
        <w:wordWrap w:val="0"/>
        <w:autoSpaceDE w:val="0"/>
        <w:autoSpaceDN w:val="0"/>
        <w:spacing w:before="63" w:after="4514" w:line="206" w:lineRule="exact"/>
        <w:ind w:left="6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C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5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services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py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business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logic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layer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205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57</w:t>
      </w:r>
    </w:p>
    <w:p w14:paraId="05357AAE" w14:textId="77777777" w:rsidR="005540A4" w:rsidRDefault="00000000">
      <w:pPr>
        <w:wordWrap w:val="0"/>
        <w:autoSpaceDE w:val="0"/>
        <w:autoSpaceDN w:val="0"/>
        <w:spacing w:before="9028" w:after="0" w:line="200" w:lineRule="exact"/>
        <w:ind w:left="4633"/>
      </w:pPr>
      <w:r>
        <w:rPr>
          <w:rFonts w:ascii="Times New Roman" w:eastAsia="Times New Roman" w:hAnsi="Times New Roman"/>
          <w:color w:val="6B7280"/>
          <w:sz w:val="20"/>
        </w:rPr>
        <w:t>1</w:t>
      </w:r>
    </w:p>
    <w:p w14:paraId="6FB00893" w14:textId="77777777" w:rsidR="005540A4" w:rsidRDefault="005540A4">
      <w:pPr>
        <w:spacing w:after="0"/>
        <w:sectPr w:rsidR="005540A4">
          <w:pgSz w:w="11906" w:h="16838"/>
          <w:pgMar w:top="717" w:right="1321" w:bottom="329" w:left="1440" w:header="720" w:footer="720" w:gutter="0"/>
          <w:cols w:space="720" w:equalWidth="0">
            <w:col w:w="9145" w:space="0"/>
          </w:cols>
          <w:docGrid w:linePitch="360"/>
        </w:sectPr>
      </w:pPr>
    </w:p>
    <w:p w14:paraId="4F45E56A" w14:textId="77777777" w:rsidR="005540A4" w:rsidRDefault="005540A4">
      <w:pPr>
        <w:wordWrap w:val="0"/>
        <w:autoSpaceDE w:val="0"/>
        <w:autoSpaceDN w:val="0"/>
        <w:spacing w:after="362" w:line="14" w:lineRule="exact"/>
      </w:pPr>
    </w:p>
    <w:p w14:paraId="477EF0A5" w14:textId="77777777" w:rsidR="005540A4" w:rsidRDefault="00000000">
      <w:pPr>
        <w:wordWrap w:val="0"/>
        <w:autoSpaceDE w:val="0"/>
        <w:autoSpaceDN w:val="0"/>
        <w:spacing w:before="752" w:after="140" w:line="380" w:lineRule="exact"/>
        <w:ind w:left="3049"/>
      </w:pPr>
      <w:r>
        <w:rPr>
          <w:rFonts w:ascii="Times New Roman" w:eastAsia="Times New Roman" w:hAnsi="Times New Roman"/>
          <w:b/>
          <w:color w:val="1D3A89"/>
          <w:spacing w:val="-3"/>
          <w:sz w:val="38"/>
        </w:rPr>
        <w:t>LIST</w:t>
      </w:r>
      <w:r>
        <w:rPr>
          <w:rFonts w:ascii="Times New Roman" w:eastAsia="Times New Roman" w:hAnsi="Times New Roman"/>
          <w:b/>
          <w:color w:val="1D3A89"/>
          <w:sz w:val="3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1"/>
          <w:sz w:val="38"/>
        </w:rPr>
        <w:t>OF</w:t>
      </w:r>
      <w:r>
        <w:rPr>
          <w:rFonts w:ascii="Times New Roman" w:eastAsia="Times New Roman" w:hAnsi="Times New Roman"/>
          <w:b/>
          <w:color w:val="1D3A89"/>
          <w:sz w:val="38"/>
        </w:rPr>
        <w:t xml:space="preserve"> FIGURES</w:t>
      </w:r>
    </w:p>
    <w:p w14:paraId="6BE2BB50" w14:textId="77777777" w:rsidR="005540A4" w:rsidRDefault="00000000">
      <w:pPr>
        <w:wordWrap w:val="0"/>
        <w:autoSpaceDE w:val="0"/>
        <w:autoSpaceDN w:val="0"/>
        <w:spacing w:before="281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Screen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flow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proposed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system</w:t>
      </w:r>
      <w:r>
        <w:rPr>
          <w:rFonts w:ascii="Times New Roman" w:eastAsia="Times New Roman" w:hAnsi="Times New Roman"/>
          <w:color w:val="6B7280"/>
          <w:spacing w:val="22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</w:p>
    <w:p w14:paraId="7438CFF0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10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Layered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architecture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Hotel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Booking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Analytics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portal</w:t>
      </w:r>
      <w:r>
        <w:rPr>
          <w:rFonts w:ascii="Times New Roman" w:eastAsia="Times New Roman" w:hAnsi="Times New Roman"/>
          <w:color w:val="6B7280"/>
          <w:spacing w:val="17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10</w:t>
      </w:r>
    </w:p>
    <w:p w14:paraId="428E2F56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11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Level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0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DFD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context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diagram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4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12</w:t>
      </w:r>
    </w:p>
    <w:p w14:paraId="63BAC78A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11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Level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DFD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portal</w:t>
      </w:r>
      <w:r>
        <w:rPr>
          <w:rFonts w:ascii="Times New Roman" w:eastAsia="Times New Roman" w:hAnsi="Times New Roman"/>
          <w:color w:val="6B7280"/>
          <w:spacing w:val="18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13</w:t>
      </w:r>
    </w:p>
    <w:p w14:paraId="0F85D60C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12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Use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case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diagram</w:t>
      </w:r>
      <w:r>
        <w:rPr>
          <w:rFonts w:ascii="Times New Roman" w:eastAsia="Times New Roman" w:hAnsi="Times New Roman"/>
          <w:color w:val="6B7280"/>
          <w:spacing w:val="164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</w:p>
    <w:p w14:paraId="1C7146D4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13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Entity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relationship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diagram</w:t>
      </w:r>
      <w:r>
        <w:rPr>
          <w:rFonts w:ascii="Times New Roman" w:eastAsia="Times New Roman" w:hAnsi="Times New Roman"/>
          <w:color w:val="6B7280"/>
          <w:spacing w:val="17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</w:p>
    <w:p w14:paraId="40B6FCE5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15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Machine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learning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workflow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implemented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in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services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py</w:t>
      </w:r>
      <w:r>
        <w:rPr>
          <w:rFonts w:ascii="Times New Roman" w:eastAsia="Times New Roman" w:hAnsi="Times New Roman"/>
          <w:color w:val="6B7280"/>
          <w:spacing w:val="22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21</w:t>
      </w:r>
    </w:p>
    <w:p w14:paraId="4710BAC7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15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Flow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booking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validation</w:t>
      </w:r>
      <w:r>
        <w:rPr>
          <w:rFonts w:ascii="Times New Roman" w:eastAsia="Times New Roman" w:hAnsi="Times New Roman"/>
          <w:color w:val="6B7280"/>
          <w:spacing w:val="207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22</w:t>
      </w:r>
    </w:p>
    <w:p w14:paraId="67DA391C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Distribution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lead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time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length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stay</w:t>
      </w:r>
      <w:r>
        <w:rPr>
          <w:rFonts w:ascii="Times New Roman" w:eastAsia="Times New Roman" w:hAnsi="Times New Roman"/>
          <w:color w:val="6B7280"/>
          <w:spacing w:val="13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24</w:t>
      </w:r>
    </w:p>
    <w:p w14:paraId="39CDD8B0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Numeric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features </w:t>
      </w:r>
      <w:r>
        <w:rPr>
          <w:rFonts w:ascii="Times New Roman" w:eastAsia="Times New Roman" w:hAnsi="Times New Roman"/>
          <w:color w:val="000000"/>
          <w:sz w:val="21"/>
        </w:rPr>
        <w:t>before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  <w:sz w:val="21"/>
        </w:rPr>
        <w:t>after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StandardScaler</w:t>
      </w:r>
      <w:r>
        <w:rPr>
          <w:rFonts w:ascii="Times New Roman" w:eastAsia="Times New Roman" w:hAnsi="Times New Roman"/>
          <w:color w:val="6B7280"/>
          <w:spacing w:val="19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26</w:t>
      </w:r>
    </w:p>
    <w:p w14:paraId="28FEB8E5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Target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class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balance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booking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status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distribution</w:t>
      </w:r>
      <w:r>
        <w:rPr>
          <w:rFonts w:ascii="Times New Roman" w:eastAsia="Times New Roman" w:hAnsi="Times New Roman"/>
          <w:color w:val="6B7280"/>
          <w:spacing w:val="174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26</w:t>
      </w:r>
    </w:p>
    <w:p w14:paraId="4F0804AE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Monthly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occupancy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trend</w:t>
      </w:r>
      <w:r>
        <w:rPr>
          <w:rFonts w:ascii="Times New Roman" w:eastAsia="Times New Roman" w:hAnsi="Times New Roman"/>
          <w:color w:val="6B7280"/>
          <w:spacing w:val="127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27</w:t>
      </w:r>
    </w:p>
    <w:p w14:paraId="01A858BD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Revenue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by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room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type</w:t>
      </w:r>
      <w:r>
        <w:rPr>
          <w:rFonts w:ascii="Times New Roman" w:eastAsia="Times New Roman" w:hAnsi="Times New Roman"/>
          <w:color w:val="6B7280"/>
          <w:spacing w:val="16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28</w:t>
      </w:r>
    </w:p>
    <w:p w14:paraId="3260EFC0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Bookings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by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country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top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)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by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room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type</w:t>
      </w:r>
      <w:r>
        <w:rPr>
          <w:rFonts w:ascii="Times New Roman" w:eastAsia="Times New Roman" w:hAnsi="Times New Roman"/>
          <w:color w:val="6B7280"/>
          <w:spacing w:val="187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29</w:t>
      </w:r>
    </w:p>
    <w:p w14:paraId="4BDA6F38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Number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bookings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per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check-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in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month</w:t>
      </w:r>
      <w:r>
        <w:rPr>
          <w:rFonts w:ascii="Times New Roman" w:eastAsia="Times New Roman" w:hAnsi="Times New Roman"/>
          <w:color w:val="6B7280"/>
          <w:spacing w:val="204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29</w:t>
      </w:r>
    </w:p>
    <w:p w14:paraId="15E98DDA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Cancellation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rate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by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lead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-time bucket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lead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-time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histogram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by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outcome</w:t>
      </w:r>
      <w:r>
        <w:rPr>
          <w:rFonts w:ascii="Times New Roman" w:eastAsia="Times New Roman" w:hAnsi="Times New Roman"/>
          <w:color w:val="6B7280"/>
          <w:spacing w:val="127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30</w:t>
      </w:r>
    </w:p>
    <w:p w14:paraId="3BF39F8A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6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Cancellation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rate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by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customer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type</w:t>
      </w:r>
      <w:r>
        <w:rPr>
          <w:rFonts w:ascii="Times New Roman" w:eastAsia="Times New Roman" w:hAnsi="Times New Roman"/>
          <w:color w:val="6B7280"/>
          <w:spacing w:val="199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30</w:t>
      </w:r>
    </w:p>
    <w:p w14:paraId="0C3C4595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7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Cancellation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rate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by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check-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in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month</w:t>
      </w:r>
      <w:r>
        <w:rPr>
          <w:rFonts w:ascii="Times New Roman" w:eastAsia="Times New Roman" w:hAnsi="Times New Roman"/>
          <w:color w:val="6B7280"/>
          <w:spacing w:val="169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31</w:t>
      </w:r>
    </w:p>
    <w:p w14:paraId="7F460D70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Confusion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matrices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test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set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z w:val="21"/>
        </w:rPr>
        <w:t>left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saved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model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2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33</w:t>
      </w:r>
    </w:p>
    <w:p w14:paraId="3D7E7740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ROC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curves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metric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comparison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two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models</w:t>
      </w:r>
      <w:r>
        <w:rPr>
          <w:rFonts w:ascii="Times New Roman" w:eastAsia="Times New Roman" w:hAnsi="Times New Roman"/>
          <w:color w:val="6B7280"/>
          <w:spacing w:val="13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34</w:t>
      </w:r>
    </w:p>
    <w:p w14:paraId="37B1ABF1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Largest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logistic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regression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coefficients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random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w w:val="99"/>
          <w:sz w:val="21"/>
        </w:rPr>
        <w:t>forest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feature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importances</w:t>
      </w:r>
      <w:r>
        <w:rPr>
          <w:rFonts w:ascii="Times New Roman" w:eastAsia="Times New Roman" w:hAnsi="Times New Roman"/>
          <w:color w:val="6B7280"/>
          <w:spacing w:val="12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34</w:t>
      </w:r>
    </w:p>
    <w:p w14:paraId="361E0049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  <w:sz w:val="21"/>
        </w:rPr>
        <w:t>Effect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threshold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,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probabilities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upcoming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bookings</w:t>
      </w:r>
      <w:r>
        <w:rPr>
          <w:rFonts w:ascii="Times New Roman" w:eastAsia="Times New Roman" w:hAnsi="Times New Roman"/>
          <w:color w:val="6B7280"/>
          <w:spacing w:val="197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35</w:t>
      </w:r>
    </w:p>
    <w:p w14:paraId="37FDD227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21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Login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page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z w:val="21"/>
        </w:rPr>
        <w:t>left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)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registration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page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right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5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41</w:t>
      </w:r>
    </w:p>
    <w:p w14:paraId="1F73EFA5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21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Occupancy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dashboard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with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KPI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cards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, trend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charts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top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risky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bookings</w:t>
      </w:r>
      <w:r>
        <w:rPr>
          <w:rFonts w:ascii="Times New Roman" w:eastAsia="Times New Roman" w:hAnsi="Times New Roman"/>
          <w:color w:val="6B7280"/>
          <w:spacing w:val="18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41</w:t>
      </w:r>
    </w:p>
    <w:p w14:paraId="3DBD5FBD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21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Room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management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admin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  <w:sz w:val="21"/>
        </w:rPr>
        <w:t>view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with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add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form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edit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controls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5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42</w:t>
      </w:r>
    </w:p>
    <w:p w14:paraId="250EA47D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21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Customer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management</w:t>
      </w:r>
      <w:r>
        <w:rPr>
          <w:rFonts w:ascii="Times New Roman" w:eastAsia="Times New Roman" w:hAnsi="Times New Roman"/>
          <w:color w:val="6B7280"/>
          <w:spacing w:val="12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42</w:t>
      </w:r>
    </w:p>
    <w:p w14:paraId="3DC9062F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21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Booking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list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with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status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filter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, risk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badges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action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buttons</w:t>
      </w:r>
      <w:r>
        <w:rPr>
          <w:rFonts w:ascii="Times New Roman" w:eastAsia="Times New Roman" w:hAnsi="Times New Roman"/>
          <w:color w:val="6B7280"/>
          <w:spacing w:val="165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43</w:t>
      </w:r>
    </w:p>
    <w:p w14:paraId="63FF0A72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21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6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Booking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form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rejecting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an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overlapping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booking</w:t>
      </w:r>
      <w:r>
        <w:rPr>
          <w:rFonts w:ascii="Times New Roman" w:eastAsia="Times New Roman" w:hAnsi="Times New Roman"/>
          <w:color w:val="6B7280"/>
          <w:spacing w:val="16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43</w:t>
      </w:r>
    </w:p>
    <w:p w14:paraId="4A409B4B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21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7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  <w:sz w:val="21"/>
        </w:rPr>
        <w:t>CSV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upload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rows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imported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w w:val="101"/>
          <w:sz w:val="21"/>
        </w:rPr>
        <w:t>rejected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row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reported</w:t>
      </w:r>
      <w:r>
        <w:rPr>
          <w:rFonts w:ascii="Times New Roman" w:eastAsia="Times New Roman" w:hAnsi="Times New Roman"/>
          <w:color w:val="6B7280"/>
          <w:spacing w:val="13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44</w:t>
      </w:r>
    </w:p>
    <w:p w14:paraId="2B926AF5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21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Analytics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page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descriptive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diagnostic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charts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no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filter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78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44</w:t>
      </w:r>
    </w:p>
    <w:p w14:paraId="2B1E0342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21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9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Analytics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page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  <w:sz w:val="21"/>
        </w:rPr>
        <w:t>after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applying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date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filter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2026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05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01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to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2026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08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31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upper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part)</w:t>
      </w:r>
      <w:r>
        <w:rPr>
          <w:rFonts w:ascii="Times New Roman" w:eastAsia="Times New Roman" w:hAnsi="Times New Roman"/>
          <w:color w:val="6B7280"/>
          <w:spacing w:val="135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45</w:t>
      </w:r>
    </w:p>
    <w:p w14:paraId="396FD50B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21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10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Prediction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page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model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comparison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,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confusion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matrices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risky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bookings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list</w:t>
      </w:r>
      <w:r>
        <w:rPr>
          <w:rFonts w:ascii="Times New Roman" w:eastAsia="Times New Roman" w:hAnsi="Times New Roman"/>
          <w:color w:val="6B7280"/>
          <w:spacing w:val="207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45</w:t>
      </w:r>
    </w:p>
    <w:p w14:paraId="124CC736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21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Prediction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history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(time-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stamped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audit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  <w:sz w:val="21"/>
        </w:rPr>
        <w:t>log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25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46</w:t>
      </w:r>
    </w:p>
    <w:p w14:paraId="26832FA5" w14:textId="77777777" w:rsidR="005540A4" w:rsidRDefault="00000000">
      <w:pPr>
        <w:wordWrap w:val="0"/>
        <w:autoSpaceDE w:val="0"/>
        <w:autoSpaceDN w:val="0"/>
        <w:spacing w:before="66" w:after="182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Figure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21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Reports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page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revenue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by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room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type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customer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origin</w:t>
      </w:r>
      <w:r>
        <w:rPr>
          <w:rFonts w:ascii="Times New Roman" w:eastAsia="Times New Roman" w:hAnsi="Times New Roman"/>
          <w:color w:val="6B7280"/>
          <w:spacing w:val="155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46</w:t>
      </w:r>
    </w:p>
    <w:p w14:paraId="11C79C4B" w14:textId="77777777" w:rsidR="005540A4" w:rsidRDefault="00000000">
      <w:pPr>
        <w:wordWrap w:val="0"/>
        <w:autoSpaceDE w:val="0"/>
        <w:autoSpaceDN w:val="0"/>
        <w:spacing w:before="365" w:after="140" w:line="380" w:lineRule="exact"/>
        <w:ind w:left="3159"/>
      </w:pPr>
      <w:r>
        <w:rPr>
          <w:rFonts w:ascii="Times New Roman" w:eastAsia="Times New Roman" w:hAnsi="Times New Roman"/>
          <w:b/>
          <w:color w:val="1D3A89"/>
          <w:spacing w:val="-3"/>
          <w:sz w:val="38"/>
        </w:rPr>
        <w:t>LIST</w:t>
      </w:r>
      <w:r>
        <w:rPr>
          <w:rFonts w:ascii="Times New Roman" w:eastAsia="Times New Roman" w:hAnsi="Times New Roman"/>
          <w:b/>
          <w:color w:val="1D3A89"/>
          <w:sz w:val="3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1"/>
          <w:sz w:val="38"/>
        </w:rPr>
        <w:t>OF</w:t>
      </w:r>
      <w:r>
        <w:rPr>
          <w:rFonts w:ascii="Times New Roman" w:eastAsia="Times New Roman" w:hAnsi="Times New Roman"/>
          <w:b/>
          <w:color w:val="1D3A89"/>
          <w:sz w:val="3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5"/>
          <w:sz w:val="38"/>
        </w:rPr>
        <w:t>TABLES</w:t>
      </w:r>
    </w:p>
    <w:p w14:paraId="31C3AA6F" w14:textId="77777777" w:rsidR="005540A4" w:rsidRDefault="00000000">
      <w:pPr>
        <w:wordWrap w:val="0"/>
        <w:autoSpaceDE w:val="0"/>
        <w:autoSpaceDN w:val="0"/>
        <w:spacing w:before="281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Hotel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performance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metrics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used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in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w w:val="101"/>
          <w:sz w:val="21"/>
        </w:rPr>
        <w:t>project</w:t>
      </w:r>
      <w:r>
        <w:rPr>
          <w:rFonts w:ascii="Times New Roman" w:eastAsia="Times New Roman" w:hAnsi="Times New Roman"/>
          <w:color w:val="6B7280"/>
          <w:spacing w:val="15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</w:p>
    <w:p w14:paraId="3A6E3F37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Limitations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existing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system</w:t>
      </w:r>
      <w:r>
        <w:rPr>
          <w:rFonts w:ascii="Times New Roman" w:eastAsia="Times New Roman" w:hAnsi="Times New Roman"/>
          <w:color w:val="6B7280"/>
          <w:spacing w:val="13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</w:p>
    <w:p w14:paraId="327BE11F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Existing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proposed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systems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compared</w:t>
      </w:r>
      <w:r>
        <w:rPr>
          <w:rFonts w:ascii="Times New Roman" w:eastAsia="Times New Roman" w:hAnsi="Times New Roman"/>
          <w:color w:val="6B7280"/>
          <w:spacing w:val="159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</w:p>
    <w:p w14:paraId="55782852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  <w:sz w:val="21"/>
        </w:rPr>
        <w:t>Project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objectives</w:t>
      </w:r>
      <w:r>
        <w:rPr>
          <w:rFonts w:ascii="Times New Roman" w:eastAsia="Times New Roman" w:hAnsi="Times New Roman"/>
          <w:color w:val="6B7280"/>
          <w:spacing w:val="17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</w:t>
      </w:r>
    </w:p>
    <w:p w14:paraId="7DAFA541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7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Summary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reviewed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literature</w:t>
      </w:r>
      <w:r>
        <w:rPr>
          <w:rFonts w:ascii="Times New Roman" w:eastAsia="Times New Roman" w:hAnsi="Times New Roman"/>
          <w:color w:val="6B7280"/>
          <w:spacing w:val="19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7</w:t>
      </w:r>
    </w:p>
    <w:p w14:paraId="5663BC27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Hardware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requirements</w:t>
      </w:r>
      <w:r>
        <w:rPr>
          <w:rFonts w:ascii="Times New Roman" w:eastAsia="Times New Roman" w:hAnsi="Times New Roman"/>
          <w:color w:val="6B7280"/>
          <w:spacing w:val="15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</w:p>
    <w:p w14:paraId="4B3602A7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Software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requirements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versions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used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  <w:sz w:val="21"/>
        </w:rPr>
        <w:t>for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results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in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this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report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5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</w:p>
    <w:p w14:paraId="72109C61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Functional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requirements</w:t>
      </w:r>
      <w:r>
        <w:rPr>
          <w:rFonts w:ascii="Times New Roman" w:eastAsia="Times New Roman" w:hAnsi="Times New Roman"/>
          <w:color w:val="6B7280"/>
          <w:spacing w:val="19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</w:p>
    <w:p w14:paraId="024C1BAB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Non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functional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requirements</w:t>
      </w:r>
      <w:r>
        <w:rPr>
          <w:rFonts w:ascii="Times New Roman" w:eastAsia="Times New Roman" w:hAnsi="Times New Roman"/>
          <w:color w:val="6B7280"/>
          <w:spacing w:val="22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9</w:t>
      </w:r>
    </w:p>
    <w:p w14:paraId="3CCE2E49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9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Feasibility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assessment</w:t>
      </w:r>
      <w:r>
        <w:rPr>
          <w:rFonts w:ascii="Times New Roman" w:eastAsia="Times New Roman" w:hAnsi="Times New Roman"/>
          <w:color w:val="6B7280"/>
          <w:spacing w:val="17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9</w:t>
      </w:r>
    </w:p>
    <w:p w14:paraId="4CD28515" w14:textId="77777777" w:rsidR="005540A4" w:rsidRDefault="00000000">
      <w:pPr>
        <w:wordWrap w:val="0"/>
        <w:autoSpaceDE w:val="0"/>
        <w:autoSpaceDN w:val="0"/>
        <w:spacing w:before="66" w:after="326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9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Risk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analysis</w:t>
      </w:r>
      <w:r>
        <w:rPr>
          <w:rFonts w:ascii="Times New Roman" w:eastAsia="Times New Roman" w:hAnsi="Times New Roman"/>
          <w:color w:val="6B7280"/>
          <w:spacing w:val="19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10</w:t>
      </w:r>
    </w:p>
    <w:p w14:paraId="434849F3" w14:textId="77777777" w:rsidR="005540A4" w:rsidRDefault="00000000">
      <w:pPr>
        <w:wordWrap w:val="0"/>
        <w:autoSpaceDE w:val="0"/>
        <w:autoSpaceDN w:val="0"/>
        <w:spacing w:before="652" w:after="0" w:line="200" w:lineRule="exact"/>
        <w:ind w:left="4633"/>
      </w:pPr>
      <w:r>
        <w:rPr>
          <w:rFonts w:ascii="Times New Roman" w:eastAsia="Times New Roman" w:hAnsi="Times New Roman"/>
          <w:color w:val="6B7280"/>
          <w:sz w:val="20"/>
        </w:rPr>
        <w:t>2</w:t>
      </w:r>
    </w:p>
    <w:p w14:paraId="4749C884" w14:textId="77777777" w:rsidR="005540A4" w:rsidRDefault="005540A4">
      <w:pPr>
        <w:spacing w:after="0"/>
        <w:sectPr w:rsidR="005540A4">
          <w:pgSz w:w="11906" w:h="16838"/>
          <w:pgMar w:top="727" w:right="1321" w:bottom="329" w:left="1440" w:header="720" w:footer="720" w:gutter="0"/>
          <w:cols w:space="720" w:equalWidth="0">
            <w:col w:w="9145" w:space="0"/>
          </w:cols>
          <w:docGrid w:linePitch="360"/>
        </w:sectPr>
      </w:pPr>
    </w:p>
    <w:p w14:paraId="749E569A" w14:textId="77777777" w:rsidR="005540A4" w:rsidRDefault="005540A4">
      <w:pPr>
        <w:wordWrap w:val="0"/>
        <w:autoSpaceDE w:val="0"/>
        <w:autoSpaceDN w:val="0"/>
        <w:spacing w:after="358" w:line="14" w:lineRule="exact"/>
      </w:pPr>
    </w:p>
    <w:p w14:paraId="796D4C4D" w14:textId="77777777" w:rsidR="005540A4" w:rsidRDefault="00000000">
      <w:pPr>
        <w:wordWrap w:val="0"/>
        <w:autoSpaceDE w:val="0"/>
        <w:autoSpaceDN w:val="0"/>
        <w:spacing w:before="743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10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Layers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files</w:t>
      </w:r>
      <w:r>
        <w:rPr>
          <w:rFonts w:ascii="Times New Roman" w:eastAsia="Times New Roman" w:hAnsi="Times New Roman"/>
          <w:color w:val="6B7280"/>
          <w:spacing w:val="16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11</w:t>
      </w:r>
    </w:p>
    <w:p w14:paraId="711517A3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10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Security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measures</w:t>
      </w:r>
      <w:r>
        <w:rPr>
          <w:rFonts w:ascii="Times New Roman" w:eastAsia="Times New Roman" w:hAnsi="Times New Roman"/>
          <w:color w:val="6B7280"/>
          <w:spacing w:val="185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12</w:t>
      </w:r>
    </w:p>
    <w:p w14:paraId="5138B72F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11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Process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descriptions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  <w:sz w:val="21"/>
        </w:rPr>
        <w:t>for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level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DFD</w:t>
      </w:r>
      <w:r>
        <w:rPr>
          <w:rFonts w:ascii="Times New Roman" w:eastAsia="Times New Roman" w:hAnsi="Times New Roman"/>
          <w:color w:val="6B7280"/>
          <w:spacing w:val="20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13</w:t>
      </w:r>
    </w:p>
    <w:p w14:paraId="07D8605E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12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Use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case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UC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03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Create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booking</w:t>
      </w:r>
      <w:r>
        <w:rPr>
          <w:rFonts w:ascii="Times New Roman" w:eastAsia="Times New Roman" w:hAnsi="Times New Roman"/>
          <w:color w:val="6B7280"/>
          <w:spacing w:val="218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</w:p>
    <w:p w14:paraId="12F5A4E8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12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Use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case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UC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05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Upload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bookings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  <w:sz w:val="21"/>
        </w:rPr>
        <w:t>CSV</w:t>
      </w:r>
      <w:r>
        <w:rPr>
          <w:rFonts w:ascii="Times New Roman" w:eastAsia="Times New Roman" w:hAnsi="Times New Roman"/>
          <w:color w:val="6B7280"/>
          <w:spacing w:val="15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</w:p>
    <w:p w14:paraId="74C418F1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12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Use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case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UC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07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Run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cancellation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prediction</w:t>
      </w:r>
      <w:r>
        <w:rPr>
          <w:rFonts w:ascii="Times New Roman" w:eastAsia="Times New Roman" w:hAnsi="Times New Roman"/>
          <w:color w:val="6B7280"/>
          <w:spacing w:val="14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15</w:t>
      </w:r>
    </w:p>
    <w:p w14:paraId="21FDCC64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12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Use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case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UC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Train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ML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models</w:t>
      </w:r>
      <w:r>
        <w:rPr>
          <w:rFonts w:ascii="Times New Roman" w:eastAsia="Times New Roman" w:hAnsi="Times New Roman"/>
          <w:color w:val="6B7280"/>
          <w:spacing w:val="139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15</w:t>
      </w:r>
    </w:p>
    <w:p w14:paraId="2096CF1A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13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Relationships</w:t>
      </w:r>
      <w:r>
        <w:rPr>
          <w:rFonts w:ascii="Times New Roman" w:eastAsia="Times New Roman" w:hAnsi="Times New Roman"/>
          <w:color w:val="6B7280"/>
          <w:spacing w:val="154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</w:p>
    <w:p w14:paraId="5493E9D1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users</w:t>
      </w:r>
      <w:r>
        <w:rPr>
          <w:rFonts w:ascii="Times New Roman" w:eastAsia="Times New Roman" w:hAnsi="Times New Roman"/>
          <w:color w:val="6B7280"/>
          <w:spacing w:val="12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</w:p>
    <w:p w14:paraId="497DDACE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rooms</w:t>
      </w:r>
      <w:r>
        <w:rPr>
          <w:rFonts w:ascii="Times New Roman" w:eastAsia="Times New Roman" w:hAnsi="Times New Roman"/>
          <w:color w:val="6B7280"/>
          <w:spacing w:val="13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</w:p>
    <w:p w14:paraId="7C3FEF8B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customers</w:t>
      </w:r>
      <w:r>
        <w:rPr>
          <w:rFonts w:ascii="Times New Roman" w:eastAsia="Times New Roman" w:hAnsi="Times New Roman"/>
          <w:color w:val="6B7280"/>
          <w:spacing w:val="12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</w:p>
    <w:p w14:paraId="3BD5981D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bookings</w:t>
      </w:r>
      <w:r>
        <w:rPr>
          <w:rFonts w:ascii="Times New Roman" w:eastAsia="Times New Roman" w:hAnsi="Times New Roman"/>
          <w:color w:val="6B7280"/>
          <w:spacing w:val="209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</w:p>
    <w:p w14:paraId="0C396AAD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predictions</w:t>
      </w:r>
      <w:r>
        <w:rPr>
          <w:rFonts w:ascii="Times New Roman" w:eastAsia="Times New Roman" w:hAnsi="Times New Roman"/>
          <w:color w:val="6B7280"/>
          <w:spacing w:val="14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</w:p>
    <w:p w14:paraId="11BE3608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6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  <w:sz w:val="21"/>
        </w:rPr>
        <w:t>Row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counts</w:t>
      </w:r>
      <w:r>
        <w:rPr>
          <w:rFonts w:ascii="Times New Roman" w:eastAsia="Times New Roman" w:hAnsi="Times New Roman"/>
          <w:color w:val="6B7280"/>
          <w:spacing w:val="195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19</w:t>
      </w:r>
    </w:p>
    <w:p w14:paraId="492B99D0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7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Sample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rows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from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bookings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actual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data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59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19</w:t>
      </w:r>
    </w:p>
    <w:p w14:paraId="28B8904A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8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Sample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rows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from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rooms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customers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actual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data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99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20</w:t>
      </w:r>
    </w:p>
    <w:p w14:paraId="4B84248C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14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9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Sample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rows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from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predictions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actual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data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9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20</w:t>
      </w:r>
    </w:p>
    <w:p w14:paraId="277AFB82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Rules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used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to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generate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dataset</w:t>
      </w:r>
      <w:r>
        <w:rPr>
          <w:rFonts w:ascii="Times New Roman" w:eastAsia="Times New Roman" w:hAnsi="Times New Roman"/>
          <w:color w:val="6B7280"/>
          <w:spacing w:val="15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23</w:t>
      </w:r>
    </w:p>
    <w:p w14:paraId="340F6C3D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Data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quality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checks</w:t>
      </w:r>
      <w:r>
        <w:rPr>
          <w:rFonts w:ascii="Times New Roman" w:eastAsia="Times New Roman" w:hAnsi="Times New Roman"/>
          <w:color w:val="6B7280"/>
          <w:spacing w:val="16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24</w:t>
      </w:r>
    </w:p>
    <w:p w14:paraId="4EB83AF9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Summary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statistics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numeric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variables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,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000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bookings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5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24</w:t>
      </w:r>
    </w:p>
    <w:p w14:paraId="0CBB41FE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Features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used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by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model</w:t>
      </w:r>
      <w:r>
        <w:rPr>
          <w:rFonts w:ascii="Times New Roman" w:eastAsia="Times New Roman" w:hAnsi="Times New Roman"/>
          <w:color w:val="6B7280"/>
          <w:spacing w:val="157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25</w:t>
      </w:r>
    </w:p>
    <w:p w14:paraId="06DF7775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16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Standardisation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numeric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features (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training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data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21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26</w:t>
      </w:r>
    </w:p>
    <w:p w14:paraId="45F6703C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Key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performance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indicators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demonstration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dataset</w:t>
      </w:r>
      <w:r>
        <w:rPr>
          <w:rFonts w:ascii="Times New Roman" w:eastAsia="Times New Roman" w:hAnsi="Times New Roman"/>
          <w:color w:val="6B7280"/>
          <w:spacing w:val="20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27</w:t>
      </w:r>
    </w:p>
    <w:p w14:paraId="1A3C987F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Revenue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summary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by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room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type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z w:val="21"/>
        </w:rPr>
        <w:t>from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Reports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page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84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28</w:t>
      </w:r>
    </w:p>
    <w:p w14:paraId="21B30CCA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Customer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origin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cancellation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by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country</w:t>
      </w:r>
      <w:r>
        <w:rPr>
          <w:rFonts w:ascii="Times New Roman" w:eastAsia="Times New Roman" w:hAnsi="Times New Roman"/>
          <w:color w:val="6B7280"/>
          <w:spacing w:val="20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28</w:t>
      </w:r>
    </w:p>
    <w:p w14:paraId="6CFE7440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17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Correlation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numeric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features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with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cancellation</w:t>
      </w:r>
      <w:r>
        <w:rPr>
          <w:rFonts w:ascii="Times New Roman" w:eastAsia="Times New Roman" w:hAnsi="Times New Roman"/>
          <w:color w:val="6B7280"/>
          <w:spacing w:val="21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30</w:t>
      </w:r>
    </w:p>
    <w:p w14:paraId="78BEB767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Candidate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models</w:t>
      </w:r>
      <w:r>
        <w:rPr>
          <w:rFonts w:ascii="Times New Roman" w:eastAsia="Times New Roman" w:hAnsi="Times New Roman"/>
          <w:color w:val="6B7280"/>
          <w:spacing w:val="202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32</w:t>
      </w:r>
    </w:p>
    <w:p w14:paraId="478EE9DF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Evaluation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metrics</w:t>
      </w:r>
      <w:r>
        <w:rPr>
          <w:rFonts w:ascii="Times New Roman" w:eastAsia="Times New Roman" w:hAnsi="Times New Roman"/>
          <w:color w:val="6B7280"/>
          <w:spacing w:val="139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32</w:t>
      </w:r>
    </w:p>
    <w:p w14:paraId="50AEE8CD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Test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set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metrics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these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values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are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stored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in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models</w:t>
      </w:r>
      <w:r>
        <w:rPr>
          <w:rFonts w:ascii="Times New Roman" w:eastAsia="Times New Roman" w:hAnsi="Times New Roman"/>
          <w:color w:val="000000"/>
          <w:spacing w:val="3"/>
          <w:sz w:val="21"/>
        </w:rPr>
        <w:t>/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metrics</w:t>
      </w:r>
      <w:r>
        <w:rPr>
          <w:rFonts w:ascii="Times New Roman" w:eastAsia="Times New Roman" w:hAnsi="Times New Roman"/>
          <w:color w:val="00000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z w:val="21"/>
        </w:rPr>
        <w:t>json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4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32</w:t>
      </w:r>
    </w:p>
    <w:p w14:paraId="6125E3AD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Confusion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matrix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counts</w:t>
      </w:r>
      <w:r>
        <w:rPr>
          <w:rFonts w:ascii="Times New Roman" w:eastAsia="Times New Roman" w:hAnsi="Times New Roman"/>
          <w:color w:val="6B7280"/>
          <w:spacing w:val="147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33</w:t>
      </w:r>
    </w:p>
    <w:p w14:paraId="059C5093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Training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versus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test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accuracy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stratified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-fold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cross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validation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mean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  <w:sz w:val="21"/>
        </w:rPr>
        <w:t>±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std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24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33</w:t>
      </w:r>
    </w:p>
    <w:p w14:paraId="58CBBA05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6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  <w:sz w:val="21"/>
        </w:rPr>
        <w:t>Effect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threshold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test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set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Logistic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Regression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3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35</w:t>
      </w:r>
    </w:p>
    <w:p w14:paraId="1AAC2883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18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7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Actual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cancellation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rate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inside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each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risk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band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test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set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20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35</w:t>
      </w:r>
    </w:p>
    <w:p w14:paraId="599AE322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19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Modules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portal</w:t>
      </w:r>
      <w:r>
        <w:rPr>
          <w:rFonts w:ascii="Times New Roman" w:eastAsia="Times New Roman" w:hAnsi="Times New Roman"/>
          <w:color w:val="6B7280"/>
          <w:spacing w:val="210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. .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36</w:t>
      </w:r>
    </w:p>
    <w:p w14:paraId="26087C60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19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Routes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defined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in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app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py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(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extracted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from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source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file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)</w:t>
      </w:r>
      <w:r>
        <w:rPr>
          <w:rFonts w:ascii="Times New Roman" w:eastAsia="Times New Roman" w:hAnsi="Times New Roman"/>
          <w:color w:val="6B7280"/>
          <w:spacing w:val="19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36</w:t>
      </w:r>
    </w:p>
    <w:p w14:paraId="2E982D5E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22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Automated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test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results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by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module</w:t>
      </w:r>
      <w:r>
        <w:rPr>
          <w:rFonts w:ascii="Times New Roman" w:eastAsia="Times New Roman" w:hAnsi="Times New Roman"/>
          <w:color w:val="6B7280"/>
          <w:spacing w:val="168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47</w:t>
      </w:r>
    </w:p>
    <w:p w14:paraId="1F11355C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22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Test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cases</w:t>
      </w:r>
      <w:r>
        <w:rPr>
          <w:rFonts w:ascii="Times New Roman" w:eastAsia="Times New Roman" w:hAnsi="Times New Roman"/>
          <w:color w:val="000000"/>
          <w:w w:val="98"/>
          <w:sz w:val="21"/>
        </w:rPr>
        <w:t>,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expected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actual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results</w:t>
      </w:r>
      <w:r>
        <w:rPr>
          <w:rFonts w:ascii="Times New Roman" w:eastAsia="Times New Roman" w:hAnsi="Times New Roman"/>
          <w:color w:val="6B7280"/>
          <w:spacing w:val="203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48</w:t>
      </w:r>
    </w:p>
    <w:p w14:paraId="7238C576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23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Expected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outputs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results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obtained</w:t>
      </w:r>
      <w:r>
        <w:rPr>
          <w:rFonts w:ascii="Times New Roman" w:eastAsia="Times New Roman" w:hAnsi="Times New Roman"/>
          <w:color w:val="6B7280"/>
          <w:spacing w:val="128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50</w:t>
      </w:r>
    </w:p>
    <w:p w14:paraId="06FC452B" w14:textId="77777777" w:rsidR="005540A4" w:rsidRDefault="00000000">
      <w:pPr>
        <w:wordWrap w:val="0"/>
        <w:autoSpaceDE w:val="0"/>
        <w:autoSpaceDN w:val="0"/>
        <w:spacing w:before="66" w:after="33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23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2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Achievement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objectives</w:t>
      </w:r>
      <w:r>
        <w:rPr>
          <w:rFonts w:ascii="Times New Roman" w:eastAsia="Times New Roman" w:hAnsi="Times New Roman"/>
          <w:color w:val="6B7280"/>
          <w:spacing w:val="186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51</w:t>
      </w:r>
    </w:p>
    <w:p w14:paraId="16F63B7F" w14:textId="77777777" w:rsidR="005540A4" w:rsidRDefault="00000000">
      <w:pPr>
        <w:wordWrap w:val="0"/>
        <w:autoSpaceDE w:val="0"/>
        <w:autoSpaceDN w:val="0"/>
        <w:spacing w:before="66" w:after="1826" w:line="206" w:lineRule="exact"/>
        <w:ind w:left="2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Table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1</w:t>
      </w:r>
      <w:r>
        <w:rPr>
          <w:rFonts w:ascii="Times New Roman" w:eastAsia="Times New Roman" w:hAnsi="Times New Roman"/>
          <w:color w:val="000000"/>
          <w:spacing w:val="-7"/>
          <w:sz w:val="21"/>
        </w:rPr>
        <w:t>: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Columns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the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upload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file</w:t>
      </w:r>
      <w:r>
        <w:rPr>
          <w:rFonts w:ascii="Times New Roman" w:eastAsia="Times New Roman" w:hAnsi="Times New Roman"/>
          <w:color w:val="6B7280"/>
          <w:spacing w:val="149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.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6B728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6B7280"/>
          <w:w w:val="98"/>
          <w:sz w:val="21"/>
        </w:rPr>
        <w:t>.</w:t>
      </w:r>
      <w:r>
        <w:rPr>
          <w:rFonts w:ascii="Times New Roman" w:eastAsia="Times New Roman" w:hAnsi="Times New Roman"/>
          <w:color w:val="000000"/>
          <w:spacing w:val="6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55</w:t>
      </w:r>
    </w:p>
    <w:p w14:paraId="7F552570" w14:textId="77777777" w:rsidR="005540A4" w:rsidRDefault="00000000">
      <w:pPr>
        <w:wordWrap w:val="0"/>
        <w:autoSpaceDE w:val="0"/>
        <w:autoSpaceDN w:val="0"/>
        <w:spacing w:before="3652" w:after="0" w:line="200" w:lineRule="exact"/>
        <w:ind w:left="4633"/>
      </w:pPr>
      <w:r>
        <w:rPr>
          <w:rFonts w:ascii="Times New Roman" w:eastAsia="Times New Roman" w:hAnsi="Times New Roman"/>
          <w:color w:val="6B7280"/>
          <w:sz w:val="20"/>
        </w:rPr>
        <w:t>3</w:t>
      </w:r>
    </w:p>
    <w:p w14:paraId="008A43A2" w14:textId="77777777" w:rsidR="005540A4" w:rsidRDefault="005540A4">
      <w:pPr>
        <w:spacing w:after="0"/>
        <w:sectPr w:rsidR="005540A4">
          <w:pgSz w:w="11906" w:h="16838"/>
          <w:pgMar w:top="717" w:right="1321" w:bottom="329" w:left="1440" w:header="720" w:footer="720" w:gutter="0"/>
          <w:cols w:space="720" w:equalWidth="0">
            <w:col w:w="9145" w:space="0"/>
          </w:cols>
          <w:docGrid w:linePitch="360"/>
        </w:sectPr>
      </w:pPr>
    </w:p>
    <w:p w14:paraId="535160C3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666432" behindDoc="1" locked="0" layoutInCell="1" allowOverlap="1" wp14:anchorId="63EFCA54" wp14:editId="0131F1E7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1" locked="0" layoutInCell="1" allowOverlap="1" wp14:anchorId="7419E848" wp14:editId="20F1094C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1" locked="0" layoutInCell="1" allowOverlap="1" wp14:anchorId="59FE6048" wp14:editId="0EC0826D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9FA8B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401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Introduction</w:t>
      </w:r>
    </w:p>
    <w:p w14:paraId="580DACC4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1</w:t>
      </w:r>
    </w:p>
    <w:p w14:paraId="1FA9C83A" w14:textId="77777777" w:rsidR="005540A4" w:rsidRDefault="00000000">
      <w:pPr>
        <w:wordWrap w:val="0"/>
        <w:autoSpaceDE w:val="0"/>
        <w:autoSpaceDN w:val="0"/>
        <w:spacing w:before="122" w:after="371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>Introduction</w:t>
      </w:r>
    </w:p>
    <w:p w14:paraId="4F73178F" w14:textId="77777777" w:rsidR="005540A4" w:rsidRDefault="00000000">
      <w:pPr>
        <w:wordWrap w:val="0"/>
        <w:autoSpaceDE w:val="0"/>
        <w:autoSpaceDN w:val="0"/>
        <w:spacing w:before="742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99"/>
          <w:sz w:val="28"/>
        </w:rPr>
        <w:t>Background</w:t>
      </w:r>
    </w:p>
    <w:p w14:paraId="0D5BB586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sells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perishable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product.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stays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empty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tonight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cannot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sold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tomorrow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</w:p>
    <w:p w14:paraId="124F90BA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managers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try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fill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many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nights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possible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best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</w:rPr>
        <w:t>price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Their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daily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decisions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depend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</w:p>
    <w:p w14:paraId="116FE825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</w:rPr>
        <w:t>three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groups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numbers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how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full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3"/>
        </w:rPr>
        <w:t>occupancy</w:t>
      </w:r>
      <w:r>
        <w:rPr>
          <w:rFonts w:ascii="Times New Roman" w:eastAsia="Times New Roman" w:hAnsi="Times New Roman"/>
          <w:color w:val="000000"/>
          <w:w w:val="99"/>
        </w:rPr>
        <w:t>),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how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much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earned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</w:rPr>
        <w:t>per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sold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aver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0D298C3E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age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daily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</w:rPr>
        <w:t>rate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ADR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how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much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earned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</w:rPr>
        <w:t>per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available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revenue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</w:rPr>
        <w:t>per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available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0DF5CDDD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RevPAR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Because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made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weeks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months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before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arrival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managers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also</w:t>
      </w:r>
      <w:r>
        <w:rPr>
          <w:rFonts w:ascii="Times New Roman" w:eastAsia="Times New Roman" w:hAnsi="Times New Roman"/>
          <w:color w:val="000000"/>
          <w:spacing w:val="-1"/>
        </w:rPr>
        <w:t xml:space="preserve"> depend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9E758A0" w14:textId="77777777" w:rsidR="005540A4" w:rsidRDefault="00000000">
      <w:pPr>
        <w:wordWrap w:val="0"/>
        <w:autoSpaceDE w:val="0"/>
        <w:autoSpaceDN w:val="0"/>
        <w:spacing w:before="84" w:after="10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casts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what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will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happen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 xml:space="preserve">to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already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B3FB497" w14:textId="77777777" w:rsidR="005540A4" w:rsidRDefault="00000000">
      <w:pPr>
        <w:wordWrap w:val="0"/>
        <w:autoSpaceDE w:val="0"/>
        <w:autoSpaceDN w:val="0"/>
        <w:spacing w:before="20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main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reason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such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forecasts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go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wrong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</w:rPr>
        <w:t>confirmed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long</w:t>
      </w:r>
    </w:p>
    <w:p w14:paraId="45FFBCC0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1"/>
        </w:rPr>
        <w:t>after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made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sometimes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few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before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</w:rPr>
        <w:t>check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treats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</w:rPr>
        <w:t>confirmed</w:t>
      </w:r>
    </w:p>
    <w:p w14:paraId="7EF8FEEB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certain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will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believe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its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future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occupancy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higher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than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really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overbooks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</w:p>
    <w:p w14:paraId="3158702A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compensate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risks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turning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away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guests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who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actually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arrive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Better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knowledge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4"/>
        </w:rPr>
        <w:t>which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</w:p>
    <w:p w14:paraId="28D3B93A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likely</w:t>
      </w:r>
      <w:r>
        <w:rPr>
          <w:rFonts w:ascii="Times New Roman" w:eastAsia="Times New Roman" w:hAnsi="Times New Roman"/>
          <w:color w:val="000000"/>
          <w:spacing w:val="-1"/>
        </w:rPr>
        <w:t xml:space="preserve"> to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1"/>
        </w:rPr>
        <w:t>why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helps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</w:rPr>
        <w:t xml:space="preserve"> price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allocate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plan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staffing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less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uncertainty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D75A1DD" w14:textId="77777777" w:rsidR="005540A4" w:rsidRDefault="00000000">
      <w:pPr>
        <w:wordWrap w:val="0"/>
        <w:autoSpaceDE w:val="0"/>
        <w:autoSpaceDN w:val="0"/>
        <w:spacing w:before="31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2"/>
          <w:sz w:val="28"/>
        </w:rPr>
        <w:t>Key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hotel metrics</w:t>
      </w:r>
    </w:p>
    <w:p w14:paraId="04CF732E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uses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following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standard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definitions.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They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implemented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exactly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written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258261A9" w14:textId="77777777" w:rsidR="005540A4" w:rsidRDefault="00000000">
      <w:pPr>
        <w:wordWrap w:val="0"/>
        <w:autoSpaceDE w:val="0"/>
        <w:autoSpaceDN w:val="0"/>
        <w:spacing w:before="84" w:after="100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module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checked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automated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tests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(Chapter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22).</w:t>
      </w:r>
    </w:p>
    <w:p w14:paraId="15E961D8" w14:textId="77777777" w:rsidR="005540A4" w:rsidRDefault="00000000">
      <w:pPr>
        <w:wordWrap w:val="0"/>
        <w:autoSpaceDE w:val="0"/>
        <w:autoSpaceDN w:val="0"/>
        <w:spacing w:before="199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Hotel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performance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metrics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used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in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project</w:t>
      </w:r>
    </w:p>
    <w:p w14:paraId="355B5FF4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928"/>
        <w:gridCol w:w="3742"/>
        <w:gridCol w:w="3175"/>
      </w:tblGrid>
      <w:tr w:rsidR="005540A4" w14:paraId="54821907" w14:textId="77777777">
        <w:trPr>
          <w:trHeight w:hRule="exact" w:val="360"/>
        </w:trPr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D7CEE3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Metric</w:t>
            </w:r>
          </w:p>
        </w:tc>
        <w:tc>
          <w:tcPr>
            <w:tcW w:w="374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CCC181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 xml:space="preserve">Formula 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used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in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1"/>
                <w:sz w:val="19"/>
              </w:rPr>
              <w:t>this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project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CC3F45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Meaning</w:t>
            </w:r>
          </w:p>
        </w:tc>
      </w:tr>
      <w:tr w:rsidR="005540A4" w14:paraId="3A5FE0C2" w14:textId="77777777">
        <w:trPr>
          <w:trHeight w:hRule="exact" w:val="592"/>
        </w:trPr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E0716C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Occupancy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(%)</w:t>
            </w:r>
          </w:p>
        </w:tc>
        <w:tc>
          <w:tcPr>
            <w:tcW w:w="374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102C0F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sold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÷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×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days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×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100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1B0AAC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Share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available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that</w:t>
            </w:r>
          </w:p>
          <w:p w14:paraId="61955EB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were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occupied</w:t>
            </w:r>
          </w:p>
        </w:tc>
      </w:tr>
      <w:tr w:rsidR="005540A4" w14:paraId="69C35944" w14:textId="77777777">
        <w:trPr>
          <w:trHeight w:hRule="exact" w:val="592"/>
        </w:trPr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B3E4E7E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ADR</w:t>
            </w:r>
          </w:p>
        </w:tc>
        <w:tc>
          <w:tcPr>
            <w:tcW w:w="374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055ED5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room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revenue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÷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room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sold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B7F444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Average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price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actually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earned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one</w:t>
            </w:r>
          </w:p>
          <w:p w14:paraId="4C6C173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occupied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night</w:t>
            </w:r>
          </w:p>
        </w:tc>
      </w:tr>
      <w:tr w:rsidR="005540A4" w14:paraId="3C245A53" w14:textId="77777777">
        <w:trPr>
          <w:trHeight w:hRule="exact" w:val="592"/>
        </w:trPr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644801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RevPAR</w:t>
            </w:r>
          </w:p>
        </w:tc>
        <w:tc>
          <w:tcPr>
            <w:tcW w:w="374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CF1B10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room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revenue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÷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×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days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=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×</w:t>
            </w:r>
          </w:p>
          <w:p w14:paraId="2F21B48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occupancy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B18A95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Revenue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per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available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room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night</w:t>
            </w:r>
          </w:p>
        </w:tc>
      </w:tr>
      <w:tr w:rsidR="005540A4" w14:paraId="571529E0" w14:textId="77777777">
        <w:trPr>
          <w:trHeight w:hRule="exact" w:val="592"/>
        </w:trPr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9A9EA1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(%)</w:t>
            </w:r>
          </w:p>
        </w:tc>
        <w:tc>
          <w:tcPr>
            <w:tcW w:w="374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6860FD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÷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×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100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01B116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Share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that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did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result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</w:p>
          <w:p w14:paraId="6978B71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stay</w:t>
            </w:r>
          </w:p>
        </w:tc>
      </w:tr>
      <w:tr w:rsidR="005540A4" w14:paraId="5D24058F" w14:textId="77777777">
        <w:trPr>
          <w:trHeight w:hRule="exact" w:val="360"/>
        </w:trPr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1F4508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Lead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days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374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4C19F2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date −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date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302CA9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How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far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ahead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guest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booked</w:t>
            </w:r>
          </w:p>
        </w:tc>
      </w:tr>
    </w:tbl>
    <w:p w14:paraId="49F629F2" w14:textId="77777777" w:rsidR="005540A4" w:rsidRDefault="00000000">
      <w:pPr>
        <w:wordWrap w:val="0"/>
        <w:autoSpaceDE w:val="0"/>
        <w:autoSpaceDN w:val="0"/>
        <w:spacing w:before="432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1.3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2"/>
          <w:sz w:val="28"/>
        </w:rPr>
        <w:t>Overview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9"/>
          <w:sz w:val="28"/>
        </w:rPr>
        <w:t>of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the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project</w:t>
      </w:r>
    </w:p>
    <w:p w14:paraId="03B41171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builds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complete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portal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Staff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maintain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enter</w:t>
      </w:r>
    </w:p>
    <w:p w14:paraId="2E0DDE70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automatic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checking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dates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double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upload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them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bulk</w:t>
      </w:r>
      <w:r>
        <w:rPr>
          <w:rFonts w:ascii="Times New Roman" w:eastAsia="Times New Roman" w:hAnsi="Times New Roman"/>
          <w:color w:val="000000"/>
          <w:spacing w:val="1"/>
        </w:rPr>
        <w:t xml:space="preserve"> from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CSV</w:t>
      </w:r>
    </w:p>
    <w:p w14:paraId="651B45FA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then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study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occupancy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dashboard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page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machine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learning</w:t>
      </w:r>
    </w:p>
    <w:p w14:paraId="6258791C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component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trains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two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classifiers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past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keeps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</w:rPr>
        <w:t>better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scores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upcoming</w:t>
      </w:r>
    </w:p>
    <w:p w14:paraId="772B1996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</w:rPr>
        <w:t>confirmed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probability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Low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Medium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High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risk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level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pre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4B817758" w14:textId="77777777" w:rsidR="005540A4" w:rsidRDefault="00000000">
      <w:pPr>
        <w:wordWrap w:val="0"/>
        <w:autoSpaceDE w:val="0"/>
        <w:autoSpaceDN w:val="0"/>
        <w:spacing w:before="84" w:after="10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 xml:space="preserve">diction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 xml:space="preserve">stored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timestamp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audited later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0CC3B84" w14:textId="77777777" w:rsidR="005540A4" w:rsidRDefault="00000000">
      <w:pPr>
        <w:wordWrap w:val="0"/>
        <w:autoSpaceDE w:val="0"/>
        <w:autoSpaceDN w:val="0"/>
        <w:spacing w:before="20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work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follows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standard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</w:rPr>
        <w:t>order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b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descriptive</w:t>
      </w:r>
      <w:r>
        <w:rPr>
          <w:rFonts w:ascii="Times New Roman" w:eastAsia="Times New Roman" w:hAnsi="Times New Roman"/>
          <w:b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analytics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3"/>
        </w:rPr>
        <w:t>what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hap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76141AE8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pened</w:t>
      </w:r>
      <w:r>
        <w:rPr>
          <w:rFonts w:ascii="Times New Roman" w:eastAsia="Times New Roman" w:hAnsi="Times New Roman"/>
          <w:color w:val="000000"/>
          <w:w w:val="99"/>
        </w:rPr>
        <w:t>),</w:t>
      </w:r>
      <w:r>
        <w:rPr>
          <w:rFonts w:ascii="Times New Roman" w:eastAsia="Times New Roman" w:hAnsi="Times New Roman"/>
          <w:b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diagnostic</w:t>
      </w:r>
      <w:r>
        <w:rPr>
          <w:rFonts w:ascii="Times New Roman" w:eastAsia="Times New Roman" w:hAnsi="Times New Roman"/>
          <w:b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analytics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6"/>
        </w:rPr>
        <w:t>why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happened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b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predictive</w:t>
      </w:r>
      <w:r>
        <w:rPr>
          <w:rFonts w:ascii="Times New Roman" w:eastAsia="Times New Roman" w:hAnsi="Times New Roman"/>
          <w:b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analytics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3"/>
        </w:rPr>
        <w:t>what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may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happen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next</w:t>
      </w:r>
      <w:r>
        <w:rPr>
          <w:rFonts w:ascii="Times New Roman" w:eastAsia="Times New Roman" w:hAnsi="Times New Roman"/>
          <w:color w:val="000000"/>
          <w:w w:val="99"/>
        </w:rPr>
        <w:t>).</w:t>
      </w:r>
    </w:p>
    <w:p w14:paraId="7C591BF5" w14:textId="77777777" w:rsidR="005540A4" w:rsidRDefault="00000000">
      <w:pPr>
        <w:wordWrap w:val="0"/>
        <w:autoSpaceDE w:val="0"/>
        <w:autoSpaceDN w:val="0"/>
        <w:spacing w:before="84" w:after="369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software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organised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</w:rPr>
        <w:t>three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layers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presentation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business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logic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access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each</w:t>
      </w:r>
    </w:p>
    <w:p w14:paraId="01927294" w14:textId="77777777" w:rsidR="005540A4" w:rsidRDefault="00000000">
      <w:pPr>
        <w:wordWrap w:val="0"/>
        <w:autoSpaceDE w:val="0"/>
        <w:autoSpaceDN w:val="0"/>
        <w:spacing w:before="738" w:after="0" w:line="200" w:lineRule="exact"/>
        <w:ind w:left="4633"/>
      </w:pPr>
      <w:r>
        <w:rPr>
          <w:rFonts w:ascii="Times New Roman" w:eastAsia="Times New Roman" w:hAnsi="Times New Roman"/>
          <w:color w:val="6B7280"/>
          <w:sz w:val="20"/>
        </w:rPr>
        <w:t>1</w:t>
      </w:r>
    </w:p>
    <w:p w14:paraId="6A4252E2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0D728E02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669504" behindDoc="1" locked="0" layoutInCell="1" allowOverlap="1" wp14:anchorId="0A584207" wp14:editId="76E9C362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1" locked="0" layoutInCell="1" allowOverlap="1" wp14:anchorId="00F97354" wp14:editId="7CCA0034">
            <wp:simplePos x="0" y="0"/>
            <wp:positionH relativeFrom="page">
              <wp:posOffset>1069839</wp:posOffset>
            </wp:positionH>
            <wp:positionV relativeFrom="page">
              <wp:posOffset>3744800</wp:posOffset>
            </wp:positionV>
            <wp:extent cx="5636895" cy="2286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1" locked="0" layoutInCell="1" allowOverlap="1" wp14:anchorId="6C76CEEA" wp14:editId="24ECCE56">
            <wp:simplePos x="0" y="0"/>
            <wp:positionH relativeFrom="page">
              <wp:posOffset>1079999</wp:posOffset>
            </wp:positionH>
            <wp:positionV relativeFrom="page">
              <wp:posOffset>5094810</wp:posOffset>
            </wp:positionV>
            <wp:extent cx="5616575" cy="127508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576" behindDoc="1" locked="0" layoutInCell="1" allowOverlap="1" wp14:anchorId="2BB47F4D" wp14:editId="46848071">
            <wp:simplePos x="0" y="0"/>
            <wp:positionH relativeFrom="page">
              <wp:posOffset>1060949</wp:posOffset>
            </wp:positionH>
            <wp:positionV relativeFrom="page">
              <wp:posOffset>5075760</wp:posOffset>
            </wp:positionV>
            <wp:extent cx="40640" cy="131064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1" locked="0" layoutInCell="1" allowOverlap="1" wp14:anchorId="6440563A" wp14:editId="1338CD7C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EA2DD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3953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Problem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Statement</w:t>
      </w:r>
    </w:p>
    <w:p w14:paraId="727AE4B4" w14:textId="77777777" w:rsidR="005540A4" w:rsidRDefault="00000000">
      <w:pPr>
        <w:wordWrap w:val="0"/>
        <w:autoSpaceDE w:val="0"/>
        <w:autoSpaceDN w:val="0"/>
        <w:spacing w:before="461" w:after="158" w:line="218" w:lineRule="exact"/>
        <w:ind w:left="261"/>
      </w:pPr>
      <w:r>
        <w:rPr>
          <w:rFonts w:ascii="Times New Roman" w:eastAsia="Times New Roman" w:hAnsi="Times New Roman"/>
          <w:color w:val="000000"/>
        </w:rPr>
        <w:t xml:space="preserve">part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understood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changed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independently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6FA4C74C" w14:textId="77777777" w:rsidR="005540A4" w:rsidRDefault="00000000">
      <w:pPr>
        <w:wordWrap w:val="0"/>
        <w:autoSpaceDE w:val="0"/>
        <w:autoSpaceDN w:val="0"/>
        <w:spacing w:before="31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1.4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Organisation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9"/>
          <w:sz w:val="28"/>
        </w:rPr>
        <w:t>of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the </w:t>
      </w:r>
      <w:r>
        <w:rPr>
          <w:rFonts w:ascii="Times New Roman" w:eastAsia="Times New Roman" w:hAnsi="Times New Roman"/>
          <w:b/>
          <w:color w:val="1D3A89"/>
          <w:spacing w:val="-2"/>
          <w:sz w:val="28"/>
        </w:rPr>
        <w:t>report</w:t>
      </w:r>
    </w:p>
    <w:p w14:paraId="1F7E9CD5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 xml:space="preserve">Chapters 2 to </w:t>
      </w:r>
      <w:r>
        <w:rPr>
          <w:rFonts w:ascii="Times New Roman" w:eastAsia="Times New Roman" w:hAnsi="Times New Roman"/>
          <w:color w:val="000000"/>
          <w:w w:val="99"/>
        </w:rPr>
        <w:t>9</w:t>
      </w:r>
      <w:r>
        <w:rPr>
          <w:rFonts w:ascii="Times New Roman" w:eastAsia="Times New Roman" w:hAnsi="Times New Roman"/>
          <w:color w:val="000000"/>
          <w:spacing w:val="-1"/>
        </w:rPr>
        <w:t xml:space="preserve"> describe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problem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existing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proposed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systems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objectives,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scope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related</w:t>
      </w:r>
    </w:p>
    <w:p w14:paraId="57535259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work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requirements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feasibility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Chapters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10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14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present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design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architecture,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flow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dia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328AF84D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grams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cases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entity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relationship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diagram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database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Chapters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15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18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explain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18645EE4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methodology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preprocessing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machine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learning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</w:rPr>
        <w:t>their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mea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5D991E27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sured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results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Chapters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19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21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describe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modules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implementation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screenshots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Chap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5626A964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ters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22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27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</w:rPr>
        <w:t>report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testing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results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advantages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limitations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future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work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conclusion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bibli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43D3866" w14:textId="77777777" w:rsidR="005540A4" w:rsidRDefault="00000000">
      <w:pPr>
        <w:wordWrap w:val="0"/>
        <w:autoSpaceDE w:val="0"/>
        <w:autoSpaceDN w:val="0"/>
        <w:spacing w:before="84" w:after="141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ography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appendices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3"/>
        </w:rPr>
        <w:t>installation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guide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sample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source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code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close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report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BA95714" w14:textId="77777777" w:rsidR="005540A4" w:rsidRDefault="00000000">
      <w:pPr>
        <w:wordWrap w:val="0"/>
        <w:autoSpaceDE w:val="0"/>
        <w:autoSpaceDN w:val="0"/>
        <w:spacing w:before="282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2</w:t>
      </w:r>
    </w:p>
    <w:p w14:paraId="0A7E72AF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>Problem Statement</w:t>
      </w:r>
    </w:p>
    <w:p w14:paraId="300263F0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Small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medium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hotels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usually</w:t>
      </w:r>
      <w:r>
        <w:rPr>
          <w:rFonts w:ascii="Times New Roman" w:eastAsia="Times New Roman" w:hAnsi="Times New Roman"/>
          <w:color w:val="000000"/>
        </w:rPr>
        <w:t xml:space="preserve"> record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reservation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register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spreadsheet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some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66C0C926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 xml:space="preserve">times in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-2"/>
        </w:rPr>
        <w:t xml:space="preserve"> basic reservation </w:t>
      </w:r>
      <w:r>
        <w:rPr>
          <w:rFonts w:ascii="Times New Roman" w:eastAsia="Times New Roman" w:hAnsi="Times New Roman"/>
          <w:color w:val="000000"/>
          <w:spacing w:val="-3"/>
        </w:rPr>
        <w:t>tool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-2"/>
        </w:rPr>
        <w:t xml:space="preserve"> stores </w:t>
      </w:r>
      <w:r>
        <w:rPr>
          <w:rFonts w:ascii="Times New Roman" w:eastAsia="Times New Roman" w:hAnsi="Times New Roman"/>
          <w:color w:val="000000"/>
          <w:spacing w:val="-1"/>
        </w:rPr>
        <w:t>records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2"/>
        </w:rPr>
        <w:t xml:space="preserve"> The data exist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but</w:t>
      </w:r>
      <w:r>
        <w:rPr>
          <w:rFonts w:ascii="Times New Roman" w:eastAsia="Times New Roman" w:hAnsi="Times New Roman"/>
          <w:color w:val="000000"/>
          <w:spacing w:val="-2"/>
        </w:rPr>
        <w:t xml:space="preserve"> they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-2"/>
        </w:rPr>
        <w:t xml:space="preserve"> not </w:t>
      </w:r>
      <w:r>
        <w:rPr>
          <w:rFonts w:ascii="Times New Roman" w:eastAsia="Times New Roman" w:hAnsi="Times New Roman"/>
          <w:color w:val="000000"/>
          <w:spacing w:val="-1"/>
        </w:rPr>
        <w:t>turned</w:t>
      </w:r>
      <w:r>
        <w:rPr>
          <w:rFonts w:ascii="Times New Roman" w:eastAsia="Times New Roman" w:hAnsi="Times New Roman"/>
          <w:color w:val="000000"/>
          <w:spacing w:val="-2"/>
        </w:rPr>
        <w:t xml:space="preserve"> into in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0CF1A447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</w:rPr>
        <w:t>formation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supports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decisions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management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cannot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easily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answer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questions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such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2"/>
        </w:rPr>
        <w:t>Which</w:t>
      </w:r>
    </w:p>
    <w:p w14:paraId="2D37F9BB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i/>
          <w:color w:val="000000"/>
          <w:spacing w:val="-5"/>
        </w:rPr>
        <w:t>months</w:t>
      </w:r>
      <w:r>
        <w:rPr>
          <w:rFonts w:ascii="Times New Roman" w:eastAsia="Times New Roman" w:hAnsi="Times New Roman"/>
          <w:i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are</w:t>
      </w:r>
      <w:r>
        <w:rPr>
          <w:rFonts w:ascii="Times New Roman" w:eastAsia="Times New Roman" w:hAnsi="Times New Roman"/>
          <w:i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2"/>
        </w:rPr>
        <w:t>weak</w:t>
      </w:r>
      <w:r>
        <w:rPr>
          <w:rFonts w:ascii="Times New Roman" w:eastAsia="Times New Roman" w:hAnsi="Times New Roman"/>
          <w:i/>
          <w:color w:val="000000"/>
          <w:spacing w:val="-13"/>
        </w:rPr>
        <w:t>?</w:t>
      </w:r>
      <w:r>
        <w:rPr>
          <w:rFonts w:ascii="Times New Roman" w:eastAsia="Times New Roman" w:hAnsi="Times New Roman"/>
          <w:i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2"/>
        </w:rPr>
        <w:t>Which</w:t>
      </w:r>
      <w:r>
        <w:rPr>
          <w:rFonts w:ascii="Times New Roman" w:eastAsia="Times New Roman" w:hAnsi="Times New Roman"/>
          <w:i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room</w:t>
      </w:r>
      <w:r>
        <w:rPr>
          <w:rFonts w:ascii="Times New Roman" w:eastAsia="Times New Roman" w:hAnsi="Times New Roman"/>
          <w:i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type</w:t>
      </w:r>
      <w:r>
        <w:rPr>
          <w:rFonts w:ascii="Times New Roman" w:eastAsia="Times New Roman" w:hAnsi="Times New Roman"/>
          <w:i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8"/>
        </w:rPr>
        <w:t>brings</w:t>
      </w:r>
      <w:r>
        <w:rPr>
          <w:rFonts w:ascii="Times New Roman" w:eastAsia="Times New Roman" w:hAnsi="Times New Roman"/>
          <w:i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the</w:t>
      </w:r>
      <w:r>
        <w:rPr>
          <w:rFonts w:ascii="Times New Roman" w:eastAsia="Times New Roman" w:hAnsi="Times New Roman"/>
          <w:i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most</w:t>
      </w:r>
      <w:r>
        <w:rPr>
          <w:rFonts w:ascii="Times New Roman" w:eastAsia="Times New Roman" w:hAnsi="Times New Roman"/>
          <w:i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revenue</w:t>
      </w:r>
      <w:r>
        <w:rPr>
          <w:rFonts w:ascii="Times New Roman" w:eastAsia="Times New Roman" w:hAnsi="Times New Roman"/>
          <w:i/>
          <w:color w:val="000000"/>
          <w:spacing w:val="-13"/>
        </w:rPr>
        <w:t>?</w:t>
      </w:r>
      <w:r>
        <w:rPr>
          <w:rFonts w:ascii="Times New Roman" w:eastAsia="Times New Roman" w:hAnsi="Times New Roman"/>
          <w:i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3"/>
        </w:rPr>
        <w:t>Where</w:t>
      </w:r>
      <w:r>
        <w:rPr>
          <w:rFonts w:ascii="Times New Roman" w:eastAsia="Times New Roman" w:hAnsi="Times New Roman"/>
          <w:i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4"/>
        </w:rPr>
        <w:t>do</w:t>
      </w:r>
      <w:r>
        <w:rPr>
          <w:rFonts w:ascii="Times New Roman" w:eastAsia="Times New Roman" w:hAnsi="Times New Roman"/>
          <w:i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our</w:t>
      </w:r>
      <w:r>
        <w:rPr>
          <w:rFonts w:ascii="Times New Roman" w:eastAsia="Times New Roman" w:hAnsi="Times New Roman"/>
          <w:i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9"/>
        </w:rPr>
        <w:t>guests</w:t>
      </w:r>
      <w:r>
        <w:rPr>
          <w:rFonts w:ascii="Times New Roman" w:eastAsia="Times New Roman" w:hAnsi="Times New Roman"/>
          <w:i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7"/>
        </w:rPr>
        <w:t>come</w:t>
      </w:r>
      <w:r>
        <w:rPr>
          <w:rFonts w:ascii="Times New Roman" w:eastAsia="Times New Roman" w:hAnsi="Times New Roman"/>
          <w:i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4"/>
        </w:rPr>
        <w:t>from</w:t>
      </w:r>
      <w:r>
        <w:rPr>
          <w:rFonts w:ascii="Times New Roman" w:eastAsia="Times New Roman" w:hAnsi="Times New Roman"/>
          <w:i/>
          <w:color w:val="000000"/>
          <w:spacing w:val="-13"/>
        </w:rPr>
        <w:t>?</w:t>
      </w:r>
      <w:r>
        <w:rPr>
          <w:rFonts w:ascii="Times New Roman" w:eastAsia="Times New Roman" w:hAnsi="Times New Roman"/>
          <w:i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2"/>
        </w:rPr>
        <w:t>Which</w:t>
      </w:r>
    </w:p>
    <w:p w14:paraId="57744EC7" w14:textId="77777777" w:rsidR="005540A4" w:rsidRDefault="00000000">
      <w:pPr>
        <w:wordWrap w:val="0"/>
        <w:autoSpaceDE w:val="0"/>
        <w:autoSpaceDN w:val="0"/>
        <w:spacing w:before="84" w:after="103" w:line="218" w:lineRule="exact"/>
        <w:ind w:left="261"/>
      </w:pPr>
      <w:r>
        <w:rPr>
          <w:rFonts w:ascii="Times New Roman" w:eastAsia="Times New Roman" w:hAnsi="Times New Roman"/>
          <w:i/>
          <w:color w:val="000000"/>
          <w:spacing w:val="-7"/>
        </w:rPr>
        <w:t>customers</w:t>
      </w:r>
      <w:r>
        <w:rPr>
          <w:rFonts w:ascii="Times New Roman" w:eastAsia="Times New Roman" w:hAnsi="Times New Roman"/>
          <w:i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7"/>
        </w:rPr>
        <w:t>cancel</w:t>
      </w:r>
      <w:r>
        <w:rPr>
          <w:rFonts w:ascii="Times New Roman" w:eastAsia="Times New Roman" w:hAnsi="Times New Roman"/>
          <w:i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most</w:t>
      </w:r>
      <w:r>
        <w:rPr>
          <w:rFonts w:ascii="Times New Roman" w:eastAsia="Times New Roman" w:hAnsi="Times New Roman"/>
          <w:i/>
          <w:color w:val="000000"/>
          <w:spacing w:val="-13"/>
        </w:rPr>
        <w:t>?</w:t>
      </w:r>
      <w:r>
        <w:rPr>
          <w:rFonts w:ascii="Times New Roman" w:eastAsia="Times New Roman" w:hAnsi="Times New Roman"/>
          <w:i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2"/>
        </w:rPr>
        <w:t>Which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12"/>
        </w:rPr>
        <w:t>of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next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4"/>
        </w:rPr>
        <w:t>month</w:t>
      </w:r>
      <w:r>
        <w:rPr>
          <w:rFonts w:ascii="Times New Roman" w:eastAsia="Times New Roman" w:hAnsi="Times New Roman"/>
          <w:i/>
          <w:color w:val="000000"/>
          <w:spacing w:val="-3"/>
        </w:rPr>
        <w:t>'</w:t>
      </w:r>
      <w:r>
        <w:rPr>
          <w:rFonts w:ascii="Times New Roman" w:eastAsia="Times New Roman" w:hAnsi="Times New Roman"/>
          <w:i/>
          <w:color w:val="000000"/>
          <w:spacing w:val="-10"/>
        </w:rPr>
        <w:t>s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7"/>
        </w:rPr>
        <w:t>bookings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should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4"/>
        </w:rPr>
        <w:t>we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3"/>
        </w:rPr>
        <w:t>worry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about</w:t>
      </w:r>
      <w:r>
        <w:rPr>
          <w:rFonts w:ascii="Times New Roman" w:eastAsia="Times New Roman" w:hAnsi="Times New Roman"/>
          <w:i/>
          <w:color w:val="000000"/>
          <w:spacing w:val="-13"/>
        </w:rPr>
        <w:t>?</w:t>
      </w:r>
    </w:p>
    <w:p w14:paraId="23FF0BF3" w14:textId="77777777" w:rsidR="005540A4" w:rsidRDefault="00000000">
      <w:pPr>
        <w:wordWrap w:val="0"/>
        <w:autoSpaceDE w:val="0"/>
        <w:autoSpaceDN w:val="0"/>
        <w:spacing w:before="207" w:after="151" w:line="232" w:lineRule="exact"/>
        <w:ind w:left="261"/>
      </w:pPr>
      <w:r>
        <w:rPr>
          <w:rFonts w:ascii="Times New Roman" w:eastAsia="Times New Roman" w:hAnsi="Times New Roman"/>
          <w:b/>
          <w:i/>
          <w:color w:val="000000"/>
          <w:spacing w:val="-1"/>
          <w:sz w:val="23"/>
        </w:rPr>
        <w:t>Problem</w:t>
      </w:r>
      <w:r>
        <w:rPr>
          <w:rFonts w:ascii="Times New Roman" w:eastAsia="Times New Roman" w:hAnsi="Times New Roman"/>
          <w:b/>
          <w:i/>
          <w:color w:val="000000"/>
          <w:spacing w:val="1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pacing w:val="-2"/>
          <w:sz w:val="23"/>
        </w:rPr>
        <w:t>statement</w:t>
      </w:r>
    </w:p>
    <w:p w14:paraId="0A7A3316" w14:textId="77777777" w:rsidR="005540A4" w:rsidRDefault="00000000">
      <w:pPr>
        <w:wordWrap w:val="0"/>
        <w:autoSpaceDE w:val="0"/>
        <w:autoSpaceDN w:val="0"/>
        <w:spacing w:before="303" w:after="58" w:line="208" w:lineRule="exact"/>
        <w:ind w:left="461"/>
      </w:pPr>
      <w:r>
        <w:rPr>
          <w:rFonts w:ascii="Times New Roman" w:eastAsia="Times New Roman" w:hAnsi="Times New Roman"/>
          <w:b/>
          <w:color w:val="000000"/>
          <w:spacing w:val="-1"/>
          <w:sz w:val="21"/>
        </w:rPr>
        <w:t>Problem</w:t>
      </w:r>
      <w:r>
        <w:rPr>
          <w:rFonts w:ascii="Times New Roman" w:eastAsia="Times New Roman" w:hAnsi="Times New Roman"/>
          <w:b/>
          <w:color w:val="000000"/>
          <w:sz w:val="21"/>
        </w:rPr>
        <w:t xml:space="preserve"> statement</w:t>
      </w:r>
    </w:p>
    <w:p w14:paraId="0D068340" w14:textId="77777777" w:rsidR="005540A4" w:rsidRDefault="00000000">
      <w:pPr>
        <w:wordWrap w:val="0"/>
        <w:autoSpaceDE w:val="0"/>
        <w:autoSpaceDN w:val="0"/>
        <w:spacing w:before="116" w:after="38" w:line="208" w:lineRule="exact"/>
        <w:ind w:left="4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To</w:t>
      </w:r>
      <w:r>
        <w:rPr>
          <w:rFonts w:ascii="Times New Roman" w:eastAsia="Times New Roman" w:hAnsi="Times New Roman"/>
          <w:color w:val="000000"/>
          <w:spacing w:val="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design</w:t>
      </w:r>
      <w:r>
        <w:rPr>
          <w:rFonts w:ascii="Times New Roman" w:eastAsia="Times New Roman" w:hAnsi="Times New Roman"/>
          <w:color w:val="000000"/>
          <w:spacing w:val="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implement</w:t>
      </w:r>
      <w:r>
        <w:rPr>
          <w:rFonts w:ascii="Times New Roman" w:eastAsia="Times New Roman" w:hAnsi="Times New Roman"/>
          <w:color w:val="000000"/>
          <w:spacing w:val="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</w:t>
      </w:r>
      <w:r>
        <w:rPr>
          <w:rFonts w:ascii="Times New Roman" w:eastAsia="Times New Roman" w:hAnsi="Times New Roman"/>
          <w:color w:val="000000"/>
          <w:spacing w:val="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web</w:t>
      </w:r>
      <w:r>
        <w:rPr>
          <w:rFonts w:ascii="Times New Roman" w:eastAsia="Times New Roman" w:hAnsi="Times New Roman"/>
          <w:color w:val="000000"/>
          <w:w w:val="99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based</w:t>
      </w:r>
      <w:r>
        <w:rPr>
          <w:rFonts w:ascii="Times New Roman" w:eastAsia="Times New Roman" w:hAnsi="Times New Roman"/>
          <w:color w:val="000000"/>
          <w:spacing w:val="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hotel</w:t>
      </w:r>
      <w:r>
        <w:rPr>
          <w:rFonts w:ascii="Times New Roman" w:eastAsia="Times New Roman" w:hAnsi="Times New Roman"/>
          <w:color w:val="000000"/>
          <w:spacing w:val="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management</w:t>
      </w:r>
      <w:r>
        <w:rPr>
          <w:rFonts w:ascii="Times New Roman" w:eastAsia="Times New Roman" w:hAnsi="Times New Roman"/>
          <w:color w:val="000000"/>
          <w:spacing w:val="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analytics</w:t>
      </w:r>
      <w:r>
        <w:rPr>
          <w:rFonts w:ascii="Times New Roman" w:eastAsia="Times New Roman" w:hAnsi="Times New Roman"/>
          <w:color w:val="000000"/>
          <w:spacing w:val="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portal</w:t>
      </w:r>
      <w:r>
        <w:rPr>
          <w:rFonts w:ascii="Times New Roman" w:eastAsia="Times New Roman" w:hAnsi="Times New Roman"/>
          <w:color w:val="000000"/>
          <w:spacing w:val="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that</w:t>
      </w:r>
      <w:r>
        <w:rPr>
          <w:rFonts w:ascii="Times New Roman" w:eastAsia="Times New Roman" w:hAnsi="Times New Roman"/>
          <w:color w:val="000000"/>
          <w:spacing w:val="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stores</w:t>
      </w:r>
      <w:r>
        <w:rPr>
          <w:rFonts w:ascii="Times New Roman" w:eastAsia="Times New Roman" w:hAnsi="Times New Roman"/>
          <w:color w:val="000000"/>
          <w:spacing w:val="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hotel</w:t>
      </w:r>
      <w:r>
        <w:rPr>
          <w:rFonts w:ascii="Times New Roman" w:eastAsia="Times New Roman" w:hAnsi="Times New Roman"/>
          <w:color w:val="000000"/>
          <w:w w:val="99"/>
          <w:sz w:val="21"/>
        </w:rPr>
        <w:t>,</w:t>
      </w:r>
      <w:r>
        <w:rPr>
          <w:rFonts w:ascii="Times New Roman" w:eastAsia="Times New Roman" w:hAnsi="Times New Roman"/>
          <w:color w:val="000000"/>
          <w:spacing w:val="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room</w:t>
      </w:r>
      <w:r>
        <w:rPr>
          <w:rFonts w:ascii="Times New Roman" w:eastAsia="Times New Roman" w:hAnsi="Times New Roman"/>
          <w:color w:val="000000"/>
          <w:w w:val="99"/>
          <w:sz w:val="21"/>
        </w:rPr>
        <w:t>,</w:t>
      </w:r>
      <w:r>
        <w:rPr>
          <w:rFonts w:ascii="Times New Roman" w:eastAsia="Times New Roman" w:hAnsi="Times New Roman"/>
          <w:color w:val="000000"/>
          <w:spacing w:val="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cus</w:t>
      </w:r>
      <w:r>
        <w:rPr>
          <w:rFonts w:ascii="Times New Roman" w:eastAsia="Times New Roman" w:hAnsi="Times New Roman"/>
          <w:color w:val="000000"/>
          <w:w w:val="99"/>
          <w:sz w:val="21"/>
        </w:rPr>
        <w:t>-</w:t>
      </w:r>
    </w:p>
    <w:p w14:paraId="4DE5E0D3" w14:textId="77777777" w:rsidR="005540A4" w:rsidRDefault="00000000">
      <w:pPr>
        <w:wordWrap w:val="0"/>
        <w:autoSpaceDE w:val="0"/>
        <w:autoSpaceDN w:val="0"/>
        <w:spacing w:before="76" w:after="38" w:line="208" w:lineRule="exact"/>
        <w:ind w:left="461"/>
      </w:pPr>
      <w:r>
        <w:rPr>
          <w:rFonts w:ascii="Times New Roman" w:eastAsia="Times New Roman" w:hAnsi="Times New Roman"/>
          <w:color w:val="000000"/>
          <w:w w:val="99"/>
          <w:sz w:val="21"/>
        </w:rPr>
        <w:t>tomer</w:t>
      </w:r>
      <w:r>
        <w:rPr>
          <w:rFonts w:ascii="Times New Roman" w:eastAsia="Times New Roman" w:hAnsi="Times New Roman"/>
          <w:color w:val="000000"/>
          <w:spacing w:val="13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13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booking</w:t>
      </w:r>
      <w:r>
        <w:rPr>
          <w:rFonts w:ascii="Times New Roman" w:eastAsia="Times New Roman" w:hAnsi="Times New Roman"/>
          <w:color w:val="000000"/>
          <w:spacing w:val="13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data</w:t>
      </w:r>
      <w:r>
        <w:rPr>
          <w:rFonts w:ascii="Times New Roman" w:eastAsia="Times New Roman" w:hAnsi="Times New Roman"/>
          <w:color w:val="000000"/>
          <w:spacing w:val="13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in</w:t>
      </w:r>
      <w:r>
        <w:rPr>
          <w:rFonts w:ascii="Times New Roman" w:eastAsia="Times New Roman" w:hAnsi="Times New Roman"/>
          <w:color w:val="000000"/>
          <w:spacing w:val="13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</w:t>
      </w:r>
      <w:r>
        <w:rPr>
          <w:rFonts w:ascii="Times New Roman" w:eastAsia="Times New Roman" w:hAnsi="Times New Roman"/>
          <w:color w:val="000000"/>
          <w:spacing w:val="13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normalised</w:t>
      </w:r>
      <w:r>
        <w:rPr>
          <w:rFonts w:ascii="Times New Roman" w:eastAsia="Times New Roman" w:hAnsi="Times New Roman"/>
          <w:color w:val="000000"/>
          <w:spacing w:val="13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database</w:t>
      </w:r>
      <w:r>
        <w:rPr>
          <w:rFonts w:ascii="Times New Roman" w:eastAsia="Times New Roman" w:hAnsi="Times New Roman"/>
          <w:color w:val="000000"/>
          <w:spacing w:val="-6"/>
          <w:sz w:val="21"/>
        </w:rPr>
        <w:t>;</w:t>
      </w:r>
      <w:r>
        <w:rPr>
          <w:rFonts w:ascii="Times New Roman" w:eastAsia="Times New Roman" w:hAnsi="Times New Roman"/>
          <w:color w:val="000000"/>
          <w:spacing w:val="13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measures</w:t>
      </w:r>
      <w:r>
        <w:rPr>
          <w:rFonts w:ascii="Times New Roman" w:eastAsia="Times New Roman" w:hAnsi="Times New Roman"/>
          <w:color w:val="000000"/>
          <w:spacing w:val="13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occupancy</w:t>
      </w:r>
      <w:r>
        <w:rPr>
          <w:rFonts w:ascii="Times New Roman" w:eastAsia="Times New Roman" w:hAnsi="Times New Roman"/>
          <w:color w:val="000000"/>
          <w:w w:val="99"/>
          <w:sz w:val="21"/>
        </w:rPr>
        <w:t>,</w:t>
      </w:r>
      <w:r>
        <w:rPr>
          <w:rFonts w:ascii="Times New Roman" w:eastAsia="Times New Roman" w:hAnsi="Times New Roman"/>
          <w:color w:val="000000"/>
          <w:spacing w:val="13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ADR</w:t>
      </w:r>
      <w:r>
        <w:rPr>
          <w:rFonts w:ascii="Times New Roman" w:eastAsia="Times New Roman" w:hAnsi="Times New Roman"/>
          <w:color w:val="000000"/>
          <w:w w:val="99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based</w:t>
      </w:r>
      <w:r>
        <w:rPr>
          <w:rFonts w:ascii="Times New Roman" w:eastAsia="Times New Roman" w:hAnsi="Times New Roman"/>
          <w:color w:val="000000"/>
          <w:spacing w:val="13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revenue</w:t>
      </w:r>
      <w:r>
        <w:rPr>
          <w:rFonts w:ascii="Times New Roman" w:eastAsia="Times New Roman" w:hAnsi="Times New Roman"/>
          <w:color w:val="000000"/>
          <w:spacing w:val="13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metrics,</w:t>
      </w:r>
    </w:p>
    <w:p w14:paraId="06EEEFCC" w14:textId="77777777" w:rsidR="005540A4" w:rsidRDefault="00000000">
      <w:pPr>
        <w:wordWrap w:val="0"/>
        <w:autoSpaceDE w:val="0"/>
        <w:autoSpaceDN w:val="0"/>
        <w:spacing w:before="76" w:after="38" w:line="208" w:lineRule="exact"/>
        <w:ind w:left="4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booking</w:t>
      </w:r>
      <w:r>
        <w:rPr>
          <w:rFonts w:ascii="Times New Roman" w:eastAsia="Times New Roman" w:hAnsi="Times New Roman"/>
          <w:color w:val="000000"/>
          <w:spacing w:val="1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lead</w:t>
      </w:r>
      <w:r>
        <w:rPr>
          <w:rFonts w:ascii="Times New Roman" w:eastAsia="Times New Roman" w:hAnsi="Times New Roman"/>
          <w:color w:val="000000"/>
          <w:spacing w:val="1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time</w:t>
      </w:r>
      <w:r>
        <w:rPr>
          <w:rFonts w:ascii="Times New Roman" w:eastAsia="Times New Roman" w:hAnsi="Times New Roman"/>
          <w:color w:val="000000"/>
          <w:spacing w:val="1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1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cancellations</w:t>
      </w:r>
      <w:r>
        <w:rPr>
          <w:rFonts w:ascii="Times New Roman" w:eastAsia="Times New Roman" w:hAnsi="Times New Roman"/>
          <w:color w:val="000000"/>
          <w:spacing w:val="-6"/>
          <w:sz w:val="21"/>
        </w:rPr>
        <w:t>;</w:t>
      </w:r>
      <w:r>
        <w:rPr>
          <w:rFonts w:ascii="Times New Roman" w:eastAsia="Times New Roman" w:hAnsi="Times New Roman"/>
          <w:color w:val="000000"/>
          <w:spacing w:val="1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explains</w:t>
      </w:r>
      <w:r>
        <w:rPr>
          <w:rFonts w:ascii="Times New Roman" w:eastAsia="Times New Roman" w:hAnsi="Times New Roman"/>
          <w:color w:val="000000"/>
          <w:spacing w:val="1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color w:val="000000"/>
          <w:spacing w:val="1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factors</w:t>
      </w:r>
      <w:r>
        <w:rPr>
          <w:rFonts w:ascii="Times New Roman" w:eastAsia="Times New Roman" w:hAnsi="Times New Roman"/>
          <w:color w:val="000000"/>
          <w:spacing w:val="1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associated</w:t>
      </w:r>
      <w:r>
        <w:rPr>
          <w:rFonts w:ascii="Times New Roman" w:eastAsia="Times New Roman" w:hAnsi="Times New Roman"/>
          <w:color w:val="000000"/>
          <w:spacing w:val="1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with</w:t>
      </w:r>
      <w:r>
        <w:rPr>
          <w:rFonts w:ascii="Times New Roman" w:eastAsia="Times New Roman" w:hAnsi="Times New Roman"/>
          <w:color w:val="000000"/>
          <w:spacing w:val="1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cancellations</w:t>
      </w:r>
      <w:r>
        <w:rPr>
          <w:rFonts w:ascii="Times New Roman" w:eastAsia="Times New Roman" w:hAnsi="Times New Roman"/>
          <w:color w:val="000000"/>
          <w:spacing w:val="-6"/>
          <w:sz w:val="21"/>
        </w:rPr>
        <w:t>;</w:t>
      </w:r>
      <w:r>
        <w:rPr>
          <w:rFonts w:ascii="Times New Roman" w:eastAsia="Times New Roman" w:hAnsi="Times New Roman"/>
          <w:color w:val="000000"/>
          <w:spacing w:val="1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1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uses</w:t>
      </w:r>
      <w:r>
        <w:rPr>
          <w:rFonts w:ascii="Times New Roman" w:eastAsia="Times New Roman" w:hAnsi="Times New Roman"/>
          <w:color w:val="000000"/>
          <w:spacing w:val="17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ma</w:t>
      </w:r>
      <w:r>
        <w:rPr>
          <w:rFonts w:ascii="Times New Roman" w:eastAsia="Times New Roman" w:hAnsi="Times New Roman"/>
          <w:color w:val="000000"/>
          <w:w w:val="99"/>
          <w:sz w:val="21"/>
        </w:rPr>
        <w:t>-</w:t>
      </w:r>
    </w:p>
    <w:p w14:paraId="1772233A" w14:textId="77777777" w:rsidR="005540A4" w:rsidRDefault="00000000">
      <w:pPr>
        <w:wordWrap w:val="0"/>
        <w:autoSpaceDE w:val="0"/>
        <w:autoSpaceDN w:val="0"/>
        <w:spacing w:before="76" w:after="38" w:line="208" w:lineRule="exact"/>
        <w:ind w:left="461"/>
      </w:pP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chine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learning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to </w:t>
      </w:r>
      <w:r>
        <w:rPr>
          <w:rFonts w:ascii="Times New Roman" w:eastAsia="Times New Roman" w:hAnsi="Times New Roman"/>
          <w:color w:val="000000"/>
          <w:sz w:val="21"/>
        </w:rPr>
        <w:t>predict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cancellation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risk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upcoming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bookings</w:t>
      </w:r>
      <w:r>
        <w:rPr>
          <w:rFonts w:ascii="Times New Roman" w:eastAsia="Times New Roman" w:hAnsi="Times New Roman"/>
          <w:color w:val="000000"/>
          <w:w w:val="99"/>
          <w:sz w:val="21"/>
        </w:rPr>
        <w:t>,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keeping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timestamped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history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</w:p>
    <w:p w14:paraId="10BE31CE" w14:textId="77777777" w:rsidR="005540A4" w:rsidRDefault="00000000">
      <w:pPr>
        <w:wordWrap w:val="0"/>
        <w:autoSpaceDE w:val="0"/>
        <w:autoSpaceDN w:val="0"/>
        <w:spacing w:before="76" w:after="250" w:line="208" w:lineRule="exact"/>
        <w:ind w:left="4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every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prediction.</w:t>
      </w:r>
    </w:p>
    <w:p w14:paraId="6B89551E" w14:textId="77777777" w:rsidR="005540A4" w:rsidRDefault="00000000">
      <w:pPr>
        <w:wordWrap w:val="0"/>
        <w:autoSpaceDE w:val="0"/>
        <w:autoSpaceDN w:val="0"/>
        <w:spacing w:before="501" w:after="62" w:line="232" w:lineRule="exact"/>
        <w:ind w:left="261"/>
      </w:pPr>
      <w:r>
        <w:rPr>
          <w:rFonts w:ascii="Times New Roman" w:eastAsia="Times New Roman" w:hAnsi="Times New Roman"/>
          <w:b/>
          <w:i/>
          <w:color w:val="000000"/>
          <w:spacing w:val="2"/>
          <w:sz w:val="23"/>
        </w:rPr>
        <w:t>Specific</w:t>
      </w:r>
      <w:r>
        <w:rPr>
          <w:rFonts w:ascii="Times New Roman" w:eastAsia="Times New Roman" w:hAnsi="Times New Roman"/>
          <w:b/>
          <w:i/>
          <w:color w:val="000000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pacing w:val="-2"/>
          <w:sz w:val="23"/>
        </w:rPr>
        <w:t>problems</w:t>
      </w:r>
      <w:r>
        <w:rPr>
          <w:rFonts w:ascii="Times New Roman" w:eastAsia="Times New Roman" w:hAnsi="Times New Roman"/>
          <w:b/>
          <w:i/>
          <w:color w:val="000000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w w:val="99"/>
          <w:sz w:val="23"/>
        </w:rPr>
        <w:t>addressed</w:t>
      </w:r>
    </w:p>
    <w:p w14:paraId="0E936353" w14:textId="77777777" w:rsidR="005540A4" w:rsidRDefault="00000000">
      <w:pPr>
        <w:wordWrap w:val="0"/>
        <w:autoSpaceDE w:val="0"/>
        <w:autoSpaceDN w:val="0"/>
        <w:spacing w:before="125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Scattered</w:t>
      </w:r>
      <w:r>
        <w:rPr>
          <w:rFonts w:ascii="Times New Roman" w:eastAsia="Times New Roman" w:hAnsi="Times New Roman"/>
          <w:b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data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</w:rPr>
        <w:t>kept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separate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sheets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totals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trends</w:t>
      </w:r>
    </w:p>
    <w:p w14:paraId="475631B5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3"/>
        </w:rPr>
        <w:t>have</w:t>
      </w:r>
      <w:r>
        <w:rPr>
          <w:rFonts w:ascii="Times New Roman" w:eastAsia="Times New Roman" w:hAnsi="Times New Roman"/>
          <w:color w:val="000000"/>
          <w:spacing w:val="-1"/>
        </w:rPr>
        <w:t xml:space="preserve"> to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-1"/>
        </w:rPr>
        <w:t xml:space="preserve"> rebuilt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error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prone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0BDBC54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No</w:t>
      </w:r>
      <w:r>
        <w:rPr>
          <w:rFonts w:ascii="Times New Roman" w:eastAsia="Times New Roman" w:hAnsi="Times New Roman"/>
          <w:b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validation</w:t>
      </w:r>
      <w:r>
        <w:rPr>
          <w:rFonts w:ascii="Times New Roman" w:eastAsia="Times New Roman" w:hAnsi="Times New Roman"/>
          <w:b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at</w:t>
      </w:r>
      <w:r>
        <w:rPr>
          <w:rFonts w:ascii="Times New Roman" w:eastAsia="Times New Roman" w:hAnsi="Times New Roman"/>
          <w:b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entry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Wrong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under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maintenance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double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book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19EEB89C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4"/>
        </w:rPr>
        <w:t>ings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noticed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when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guest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arrives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62D0732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No</w:t>
      </w:r>
      <w:r>
        <w:rPr>
          <w:rFonts w:ascii="Times New Roman" w:eastAsia="Times New Roman" w:hAnsi="Times New Roman"/>
          <w:b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101"/>
        </w:rPr>
        <w:t>visibility</w:t>
      </w:r>
      <w:r>
        <w:rPr>
          <w:rFonts w:ascii="Times New Roman" w:eastAsia="Times New Roman" w:hAnsi="Times New Roman"/>
          <w:b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6"/>
        </w:rPr>
        <w:t>of</w:t>
      </w:r>
      <w:r>
        <w:rPr>
          <w:rFonts w:ascii="Times New Roman" w:eastAsia="Times New Roman" w:hAnsi="Times New Roman"/>
          <w:b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trends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Occupancy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revenue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origin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visible</w:t>
      </w:r>
    </w:p>
    <w:p w14:paraId="3879F0CA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without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manual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calculation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9175751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Cancellations</w:t>
      </w:r>
      <w:r>
        <w:rPr>
          <w:rFonts w:ascii="Times New Roman" w:eastAsia="Times New Roman" w:hAnsi="Times New Roman"/>
          <w:b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are</w:t>
      </w:r>
      <w:r>
        <w:rPr>
          <w:rFonts w:ascii="Times New Roman" w:eastAsia="Times New Roman" w:hAnsi="Times New Roman"/>
          <w:b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not</w:t>
      </w:r>
      <w:r>
        <w:rPr>
          <w:rFonts w:ascii="Times New Roman" w:eastAsia="Times New Roman" w:hAnsi="Times New Roman"/>
          <w:b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understood.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does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know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how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lead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time,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</w:p>
    <w:p w14:paraId="4F7D8169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w w:val="99"/>
        </w:rPr>
        <w:t>other</w:t>
      </w:r>
      <w:r>
        <w:rPr>
          <w:rFonts w:ascii="Times New Roman" w:eastAsia="Times New Roman" w:hAnsi="Times New Roman"/>
          <w:color w:val="000000"/>
          <w:spacing w:val="-1"/>
        </w:rPr>
        <w:t xml:space="preserve"> attributes relate to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CDA81D2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No</w:t>
      </w:r>
      <w:r>
        <w:rPr>
          <w:rFonts w:ascii="Times New Roman" w:eastAsia="Times New Roman" w:hAnsi="Times New Roman"/>
          <w:b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forward-</w:t>
      </w:r>
      <w:r>
        <w:rPr>
          <w:rFonts w:ascii="Times New Roman" w:eastAsia="Times New Roman" w:hAnsi="Times New Roman"/>
          <w:b/>
          <w:color w:val="000000"/>
        </w:rPr>
        <w:t>looking</w:t>
      </w:r>
      <w:r>
        <w:rPr>
          <w:rFonts w:ascii="Times New Roman" w:eastAsia="Times New Roman" w:hAnsi="Times New Roman"/>
          <w:b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risk</w:t>
      </w:r>
      <w:r>
        <w:rPr>
          <w:rFonts w:ascii="Times New Roman" w:eastAsia="Times New Roman" w:hAnsi="Times New Roman"/>
          <w:b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estimate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</w:rPr>
        <w:t>Confirmed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all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</w:rPr>
        <w:t>treated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equally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certain,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even</w:t>
      </w:r>
    </w:p>
    <w:p w14:paraId="05B3259E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3"/>
        </w:rPr>
        <w:t>though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some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much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more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likely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 xml:space="preserve">to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4B6C716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No</w:t>
      </w:r>
      <w:r>
        <w:rPr>
          <w:rFonts w:ascii="Times New Roman" w:eastAsia="Times New Roman" w:hAnsi="Times New Roman"/>
          <w:b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audit</w:t>
      </w:r>
      <w:r>
        <w:rPr>
          <w:rFonts w:ascii="Times New Roman" w:eastAsia="Times New Roman" w:hAnsi="Times New Roman"/>
          <w:b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trail.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When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</w:rPr>
        <w:t>forecast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made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</w:rPr>
        <w:t>there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</w:rPr>
        <w:t>record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what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</w:rPr>
        <w:t>predicted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</w:p>
    <w:p w14:paraId="330062AC" w14:textId="77777777" w:rsidR="005540A4" w:rsidRDefault="00000000">
      <w:pPr>
        <w:wordWrap w:val="0"/>
        <w:autoSpaceDE w:val="0"/>
        <w:autoSpaceDN w:val="0"/>
        <w:spacing w:before="74" w:after="778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when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0D6257F" w14:textId="77777777" w:rsidR="005540A4" w:rsidRDefault="00000000">
      <w:pPr>
        <w:wordWrap w:val="0"/>
        <w:autoSpaceDE w:val="0"/>
        <w:autoSpaceDN w:val="0"/>
        <w:spacing w:before="1556" w:after="0" w:line="200" w:lineRule="exact"/>
        <w:ind w:left="4633"/>
      </w:pPr>
      <w:r>
        <w:rPr>
          <w:rFonts w:ascii="Times New Roman" w:eastAsia="Times New Roman" w:hAnsi="Times New Roman"/>
          <w:color w:val="6B7280"/>
          <w:sz w:val="20"/>
        </w:rPr>
        <w:t>2</w:t>
      </w:r>
    </w:p>
    <w:p w14:paraId="226937C7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398DA170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674624" behindDoc="1" locked="0" layoutInCell="1" allowOverlap="1" wp14:anchorId="052FBC6E" wp14:editId="135C8C26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648" behindDoc="1" locked="0" layoutInCell="1" allowOverlap="1" wp14:anchorId="60794C85" wp14:editId="2879656E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1" locked="0" layoutInCell="1" allowOverlap="1" wp14:anchorId="54350201" wp14:editId="109AC06D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71EDB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191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Existing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System</w:t>
      </w:r>
    </w:p>
    <w:p w14:paraId="39E770E1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3</w:t>
      </w:r>
    </w:p>
    <w:p w14:paraId="7EE23FDA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pacing w:val="3"/>
          <w:sz w:val="42"/>
        </w:rPr>
        <w:t>Existing</w:t>
      </w:r>
      <w:r>
        <w:rPr>
          <w:rFonts w:ascii="Times New Roman" w:eastAsia="Times New Roman" w:hAnsi="Times New Roman"/>
          <w:b/>
          <w:color w:val="1D3A89"/>
          <w:sz w:val="42"/>
        </w:rPr>
        <w:t xml:space="preserve"> System</w:t>
      </w:r>
    </w:p>
    <w:p w14:paraId="48B87F69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In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typical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small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setup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considered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reservations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written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register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</w:p>
    <w:p w14:paraId="68FCCAAA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typed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into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spreadsheets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occasionally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entered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basic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reservation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tool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records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but</w:t>
      </w:r>
    </w:p>
    <w:p w14:paraId="44F7CEB3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1"/>
        </w:rPr>
        <w:t xml:space="preserve">offers </w:t>
      </w:r>
      <w:r>
        <w:rPr>
          <w:rFonts w:ascii="Times New Roman" w:eastAsia="Times New Roman" w:hAnsi="Times New Roman"/>
          <w:color w:val="000000"/>
          <w:spacing w:val="-2"/>
        </w:rPr>
        <w:t>little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analysis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Reports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prepared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month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end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copying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figures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into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separate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sheet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71C174ED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cellations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noted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changing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cell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striking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out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line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reason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timing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rarely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5AFA860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lysed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EDB4383" w14:textId="77777777" w:rsidR="005540A4" w:rsidRDefault="00000000">
      <w:pPr>
        <w:wordWrap w:val="0"/>
        <w:autoSpaceDE w:val="0"/>
        <w:autoSpaceDN w:val="0"/>
        <w:spacing w:before="31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3.1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Working </w:t>
      </w:r>
      <w:r>
        <w:rPr>
          <w:rFonts w:ascii="Times New Roman" w:eastAsia="Times New Roman" w:hAnsi="Times New Roman"/>
          <w:b/>
          <w:color w:val="1D3A89"/>
          <w:spacing w:val="9"/>
          <w:sz w:val="28"/>
        </w:rPr>
        <w:t>of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the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existing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system</w:t>
      </w:r>
    </w:p>
    <w:p w14:paraId="1CB9F439" w14:textId="77777777" w:rsidR="005540A4" w:rsidRDefault="00000000">
      <w:pPr>
        <w:wordWrap w:val="0"/>
        <w:autoSpaceDE w:val="0"/>
        <w:autoSpaceDN w:val="0"/>
        <w:spacing w:before="167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1.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guest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calls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e-</w:t>
      </w:r>
      <w:r>
        <w:rPr>
          <w:rFonts w:ascii="Times New Roman" w:eastAsia="Times New Roman" w:hAnsi="Times New Roman"/>
          <w:color w:val="000000"/>
          <w:spacing w:val="-3"/>
        </w:rPr>
        <w:t>mails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through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online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channel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front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desk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writes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details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</w:p>
    <w:p w14:paraId="24DAFD4F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1"/>
        </w:rPr>
        <w:t>register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spreadsheet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03487EF" w14:textId="77777777" w:rsidR="005540A4" w:rsidRDefault="00000000">
      <w:pPr>
        <w:wordWrap w:val="0"/>
        <w:autoSpaceDE w:val="0"/>
        <w:autoSpaceDN w:val="0"/>
        <w:spacing w:before="134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2.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desk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staff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checks room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availability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looking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through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earlier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entries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A4F9331" w14:textId="77777777" w:rsidR="005540A4" w:rsidRDefault="00000000">
      <w:pPr>
        <w:wordWrap w:val="0"/>
        <w:autoSpaceDE w:val="0"/>
        <w:autoSpaceDN w:val="0"/>
        <w:spacing w:before="134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3.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If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guest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cancels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entry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edited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deleted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9CEC7EB" w14:textId="77777777" w:rsidR="005540A4" w:rsidRDefault="00000000">
      <w:pPr>
        <w:wordWrap w:val="0"/>
        <w:autoSpaceDE w:val="0"/>
        <w:autoSpaceDN w:val="0"/>
        <w:spacing w:before="134" w:after="153" w:line="218" w:lineRule="exact"/>
        <w:ind w:left="401"/>
      </w:pPr>
      <w:r>
        <w:rPr>
          <w:rFonts w:ascii="Arial" w:eastAsia="Arial" w:hAnsi="Arial"/>
          <w:color w:val="000000"/>
          <w:sz w:val="20"/>
        </w:rPr>
        <w:t>4.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month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end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manager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counts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adds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up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amounts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</w:rPr>
        <w:t xml:space="preserve"> prepare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summary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6CD87A07" w14:textId="77777777" w:rsidR="005540A4" w:rsidRDefault="00000000">
      <w:pPr>
        <w:wordWrap w:val="0"/>
        <w:autoSpaceDE w:val="0"/>
        <w:autoSpaceDN w:val="0"/>
        <w:spacing w:before="306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3.2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Limitations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9"/>
          <w:sz w:val="28"/>
        </w:rPr>
        <w:t>of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the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existing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system</w:t>
      </w:r>
    </w:p>
    <w:p w14:paraId="47CE61D1" w14:textId="77777777" w:rsidR="005540A4" w:rsidRDefault="00000000">
      <w:pPr>
        <w:wordWrap w:val="0"/>
        <w:autoSpaceDE w:val="0"/>
        <w:autoSpaceDN w:val="0"/>
        <w:spacing w:before="1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3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Limitations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4"/>
          <w:sz w:val="20"/>
        </w:rPr>
        <w:t>of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existing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system</w:t>
      </w:r>
    </w:p>
    <w:p w14:paraId="538B71C1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871"/>
        <w:gridCol w:w="3345"/>
        <w:gridCol w:w="3628"/>
      </w:tblGrid>
      <w:tr w:rsidR="005540A4" w14:paraId="6230A6FE" w14:textId="77777777">
        <w:trPr>
          <w:trHeight w:hRule="exact" w:val="360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797E95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Area</w:t>
            </w:r>
          </w:p>
        </w:tc>
        <w:tc>
          <w:tcPr>
            <w:tcW w:w="334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9E025A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Existing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system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710FFC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Consequence</w:t>
            </w:r>
          </w:p>
        </w:tc>
      </w:tr>
      <w:tr w:rsidR="005540A4" w14:paraId="74B3EB46" w14:textId="77777777">
        <w:trPr>
          <w:trHeight w:hRule="exact" w:val="592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F833F4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storage</w:t>
            </w:r>
          </w:p>
        </w:tc>
        <w:tc>
          <w:tcPr>
            <w:tcW w:w="334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92075C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Separate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sheets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registers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free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text</w:t>
            </w:r>
          </w:p>
          <w:p w14:paraId="1D53BA4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entries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01ECF6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Duplicates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spelling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differences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</w:p>
          <w:p w14:paraId="29066095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referential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integrity</w:t>
            </w:r>
          </w:p>
        </w:tc>
      </w:tr>
      <w:tr w:rsidR="005540A4" w14:paraId="2B385232" w14:textId="77777777">
        <w:trPr>
          <w:trHeight w:hRule="exact" w:val="592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555D0A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Availability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</w:t>
            </w:r>
          </w:p>
        </w:tc>
        <w:tc>
          <w:tcPr>
            <w:tcW w:w="334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832194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Manual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search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through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earlier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entries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501136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Double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</w:p>
          <w:p w14:paraId="4553643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under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maintenance</w:t>
            </w:r>
          </w:p>
        </w:tc>
      </w:tr>
      <w:tr w:rsidR="005540A4" w14:paraId="31E49C6B" w14:textId="77777777">
        <w:trPr>
          <w:trHeight w:hRule="exact" w:val="592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AB6153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</w:p>
        </w:tc>
        <w:tc>
          <w:tcPr>
            <w:tcW w:w="334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657C82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Manual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counting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at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month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end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0A6415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Slow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error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prone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interactive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view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</w:p>
          <w:p w14:paraId="55261AF2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filtering</w:t>
            </w:r>
          </w:p>
        </w:tc>
      </w:tr>
      <w:tr w:rsidR="005540A4" w14:paraId="6936F1DE" w14:textId="77777777">
        <w:trPr>
          <w:trHeight w:hRule="exact" w:val="592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A517AEE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analysis</w:t>
            </w:r>
          </w:p>
        </w:tc>
        <w:tc>
          <w:tcPr>
            <w:tcW w:w="334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2E5CFE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Not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done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only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total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count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566C4A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understanding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</w:p>
          <w:p w14:paraId="22927FA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effects</w:t>
            </w:r>
          </w:p>
        </w:tc>
      </w:tr>
      <w:tr w:rsidR="005540A4" w14:paraId="689A9FEC" w14:textId="77777777">
        <w:trPr>
          <w:trHeight w:hRule="exact" w:val="592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BE9BC3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</w:p>
        </w:tc>
        <w:tc>
          <w:tcPr>
            <w:tcW w:w="334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0E5AF3E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None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decisions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rely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experience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680B8B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Future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occupancy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over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estimated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</w:p>
          <w:p w14:paraId="633AFA21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overbooking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guesswork</w:t>
            </w:r>
          </w:p>
        </w:tc>
      </w:tr>
      <w:tr w:rsidR="005540A4" w14:paraId="7A27031B" w14:textId="77777777">
        <w:trPr>
          <w:trHeight w:hRule="exact" w:val="360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EF61C1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Security</w:t>
            </w:r>
          </w:p>
        </w:tc>
        <w:tc>
          <w:tcPr>
            <w:tcW w:w="334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29F914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Shared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file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individual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E94B66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accountability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anyone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change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records</w:t>
            </w:r>
          </w:p>
        </w:tc>
      </w:tr>
      <w:tr w:rsidR="005540A4" w14:paraId="3DDCDCE0" w14:textId="77777777">
        <w:trPr>
          <w:trHeight w:hRule="exact" w:val="360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5AF13A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Audit</w:t>
            </w:r>
          </w:p>
        </w:tc>
        <w:tc>
          <w:tcPr>
            <w:tcW w:w="334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891B66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record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forecasts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910356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Decisions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cannot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be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reviewed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afterwards</w:t>
            </w:r>
          </w:p>
        </w:tc>
      </w:tr>
    </w:tbl>
    <w:p w14:paraId="5D1242E8" w14:textId="77777777" w:rsidR="005540A4" w:rsidRDefault="00000000">
      <w:pPr>
        <w:wordWrap w:val="0"/>
        <w:autoSpaceDE w:val="0"/>
        <w:autoSpaceDN w:val="0"/>
        <w:spacing w:before="4416" w:after="0" w:line="200" w:lineRule="exact"/>
        <w:ind w:left="4633"/>
      </w:pPr>
      <w:r>
        <w:rPr>
          <w:rFonts w:ascii="Times New Roman" w:eastAsia="Times New Roman" w:hAnsi="Times New Roman"/>
          <w:color w:val="6B7280"/>
          <w:sz w:val="20"/>
        </w:rPr>
        <w:t>3</w:t>
      </w:r>
    </w:p>
    <w:p w14:paraId="209DADB4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5C1D89B0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677696" behindDoc="1" locked="0" layoutInCell="1" allowOverlap="1" wp14:anchorId="1BD4C3D5" wp14:editId="4C6978A0">
            <wp:simplePos x="0" y="0"/>
            <wp:positionH relativeFrom="page">
              <wp:posOffset>1116000</wp:posOffset>
            </wp:positionH>
            <wp:positionV relativeFrom="page">
              <wp:posOffset>5607890</wp:posOffset>
            </wp:positionV>
            <wp:extent cx="5544185" cy="54864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8720" behindDoc="1" locked="0" layoutInCell="1" allowOverlap="1" wp14:anchorId="05457F73" wp14:editId="563712C7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1" locked="0" layoutInCell="1" allowOverlap="1" wp14:anchorId="19D83862" wp14:editId="16F7C425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0768" behindDoc="1" locked="0" layoutInCell="1" allowOverlap="1" wp14:anchorId="3A2C904A" wp14:editId="5AA84059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800B9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088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Proposed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System</w:t>
      </w:r>
    </w:p>
    <w:p w14:paraId="2380A69B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4</w:t>
      </w:r>
    </w:p>
    <w:p w14:paraId="19844348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>Proposed System</w:t>
      </w:r>
    </w:p>
    <w:p w14:paraId="0215D2C3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proposed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system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replaces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manual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records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single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web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application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backed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relational</w:t>
      </w:r>
    </w:p>
    <w:p w14:paraId="1A433FC2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database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It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combines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4"/>
        </w:rPr>
        <w:t>day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operations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prediction,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same</w:t>
      </w:r>
    </w:p>
    <w:p w14:paraId="20F1C2CF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entered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front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desk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immediately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feed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dashboard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5CB34B2" w14:textId="77777777" w:rsidR="005540A4" w:rsidRDefault="00000000">
      <w:pPr>
        <w:wordWrap w:val="0"/>
        <w:autoSpaceDE w:val="0"/>
        <w:autoSpaceDN w:val="0"/>
        <w:spacing w:before="31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4.1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Main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features</w:t>
      </w:r>
    </w:p>
    <w:p w14:paraId="0FB18508" w14:textId="77777777" w:rsidR="005540A4" w:rsidRDefault="00000000">
      <w:pPr>
        <w:wordWrap w:val="0"/>
        <w:autoSpaceDE w:val="0"/>
        <w:autoSpaceDN w:val="0"/>
        <w:spacing w:before="167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Secure</w:t>
      </w:r>
      <w:r>
        <w:rPr>
          <w:rFonts w:ascii="Times New Roman" w:eastAsia="Times New Roman" w:hAnsi="Times New Roman"/>
          <w:b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access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Registration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login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salted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password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hashes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two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roles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admin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staff</w:t>
      </w:r>
      <w:r>
        <w:rPr>
          <w:rFonts w:ascii="Times New Roman" w:eastAsia="Times New Roman" w:hAnsi="Times New Roman"/>
          <w:color w:val="000000"/>
          <w:spacing w:val="-4"/>
        </w:rPr>
        <w:t>);</w:t>
      </w:r>
    </w:p>
    <w:p w14:paraId="28493AD5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admin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-1"/>
        </w:rPr>
        <w:t xml:space="preserve"> room </w:t>
      </w:r>
      <w:r>
        <w:rPr>
          <w:rFonts w:ascii="Times New Roman" w:eastAsia="Times New Roman" w:hAnsi="Times New Roman"/>
          <w:color w:val="000000"/>
          <w:spacing w:val="-2"/>
        </w:rPr>
        <w:t>management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C62B654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Master</w:t>
      </w:r>
      <w:r>
        <w:rPr>
          <w:rFonts w:ascii="Times New Roman" w:eastAsia="Times New Roman" w:hAnsi="Times New Roman"/>
          <w:b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data</w:t>
      </w:r>
      <w:r>
        <w:rPr>
          <w:rFonts w:ascii="Times New Roman" w:eastAsia="Times New Roman" w:hAnsi="Times New Roman"/>
          <w:b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management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Rooms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number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</w:rPr>
        <w:t>price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status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customers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name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country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11F969CB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customer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w w:val="99"/>
        </w:rPr>
        <w:t>).</w:t>
      </w:r>
    </w:p>
    <w:p w14:paraId="285C49D8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Validated</w:t>
      </w:r>
      <w:r>
        <w:rPr>
          <w:rFonts w:ascii="Times New Roman" w:eastAsia="Times New Roman" w:hAnsi="Times New Roman"/>
          <w:b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booking</w:t>
      </w:r>
      <w:r>
        <w:rPr>
          <w:rFonts w:ascii="Times New Roman" w:eastAsia="Times New Roman" w:hAnsi="Times New Roman"/>
          <w:b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entry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Date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checks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maintenance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</w:rPr>
        <w:t>check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overlap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</w:rPr>
        <w:t>check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before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</w:p>
    <w:p w14:paraId="7789A6AD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saved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total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amount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calculated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automatically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6CC386D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3"/>
        </w:rPr>
        <w:t>CSV</w:t>
      </w:r>
      <w:r>
        <w:rPr>
          <w:rFonts w:ascii="Times New Roman" w:eastAsia="Times New Roman" w:hAnsi="Times New Roman"/>
          <w:b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upload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Bulk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import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size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limits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</w:rPr>
        <w:t>safe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filenames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row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4"/>
        </w:rPr>
        <w:t>row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</w:rPr>
        <w:t>error</w:t>
      </w:r>
    </w:p>
    <w:p w14:paraId="139D97ED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</w:rPr>
        <w:t>report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FDA08FC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Occupancy</w:t>
      </w:r>
      <w:r>
        <w:rPr>
          <w:rFonts w:ascii="Times New Roman" w:eastAsia="Times New Roman" w:hAnsi="Times New Roman"/>
          <w:b/>
          <w:color w:val="000000"/>
          <w:spacing w:val="8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dashboard</w:t>
      </w:r>
      <w:r>
        <w:rPr>
          <w:rFonts w:ascii="Times New Roman" w:eastAsia="Times New Roman" w:hAnsi="Times New Roman"/>
          <w:b/>
          <w:color w:val="000000"/>
          <w:spacing w:val="8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and</w:t>
      </w:r>
      <w:r>
        <w:rPr>
          <w:rFonts w:ascii="Times New Roman" w:eastAsia="Times New Roman" w:hAnsi="Times New Roman"/>
          <w:b/>
          <w:color w:val="000000"/>
          <w:spacing w:val="80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analytics.</w:t>
      </w:r>
      <w:r>
        <w:rPr>
          <w:rFonts w:ascii="Times New Roman" w:eastAsia="Times New Roman" w:hAnsi="Times New Roman"/>
          <w:color w:val="000000"/>
          <w:spacing w:val="8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KPIs</w:t>
      </w:r>
      <w:r>
        <w:rPr>
          <w:rFonts w:ascii="Times New Roman" w:eastAsia="Times New Roman" w:hAnsi="Times New Roman"/>
          <w:color w:val="000000"/>
          <w:spacing w:val="8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8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six</w:t>
      </w:r>
      <w:r>
        <w:rPr>
          <w:rFonts w:ascii="Times New Roman" w:eastAsia="Times New Roman" w:hAnsi="Times New Roman"/>
          <w:color w:val="000000"/>
          <w:spacing w:val="8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interactive</w:t>
      </w:r>
      <w:r>
        <w:rPr>
          <w:rFonts w:ascii="Times New Roman" w:eastAsia="Times New Roman" w:hAnsi="Times New Roman"/>
          <w:color w:val="000000"/>
          <w:spacing w:val="8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charts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redrawn</w:t>
      </w:r>
      <w:r>
        <w:rPr>
          <w:rFonts w:ascii="Times New Roman" w:eastAsia="Times New Roman" w:hAnsi="Times New Roman"/>
          <w:color w:val="000000"/>
          <w:spacing w:val="8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through</w:t>
      </w:r>
    </w:p>
    <w:p w14:paraId="0A9773A2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3"/>
        </w:rPr>
        <w:t>AJAXstyle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requests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when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date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filter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applied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6F3BB749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Cancellation</w:t>
      </w:r>
      <w:r>
        <w:rPr>
          <w:rFonts w:ascii="Times New Roman" w:eastAsia="Times New Roman" w:hAnsi="Times New Roman"/>
          <w:b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prediction.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Two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trained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compared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best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saved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</w:p>
    <w:p w14:paraId="60F35684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score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upcoming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24AEE7A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History</w:t>
      </w:r>
      <w:r>
        <w:rPr>
          <w:rFonts w:ascii="Times New Roman" w:eastAsia="Times New Roman" w:hAnsi="Times New Roman"/>
          <w:b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and</w:t>
      </w:r>
      <w:r>
        <w:rPr>
          <w:rFonts w:ascii="Times New Roman" w:eastAsia="Times New Roman" w:hAnsi="Times New Roman"/>
          <w:b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reports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stored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timestamp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</w:rPr>
        <w:t>filtered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risk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re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3FABA712" w14:textId="77777777" w:rsidR="005540A4" w:rsidRDefault="00000000">
      <w:pPr>
        <w:wordWrap w:val="0"/>
        <w:autoSpaceDE w:val="0"/>
        <w:autoSpaceDN w:val="0"/>
        <w:spacing w:before="74" w:after="563" w:line="218" w:lineRule="exact"/>
        <w:ind w:left="661"/>
      </w:pPr>
      <w:r>
        <w:rPr>
          <w:rFonts w:ascii="Times New Roman" w:eastAsia="Times New Roman" w:hAnsi="Times New Roman"/>
          <w:color w:val="000000"/>
          <w:spacing w:val="-1"/>
        </w:rPr>
        <w:t>ports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downloaded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CSV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73534FB" w14:textId="77777777" w:rsidR="005540A4" w:rsidRDefault="00000000">
      <w:pPr>
        <w:wordWrap w:val="0"/>
        <w:autoSpaceDE w:val="0"/>
        <w:autoSpaceDN w:val="0"/>
        <w:spacing w:before="1127" w:after="145" w:line="196" w:lineRule="exact"/>
        <w:ind w:left="2899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4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Screen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4"/>
          <w:sz w:val="20"/>
        </w:rPr>
        <w:t>flow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10"/>
          <w:sz w:val="20"/>
        </w:rPr>
        <w:t>of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the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proposed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system</w:t>
      </w:r>
    </w:p>
    <w:p w14:paraId="0F3E5A0D" w14:textId="77777777" w:rsidR="005540A4" w:rsidRDefault="00000000">
      <w:pPr>
        <w:wordWrap w:val="0"/>
        <w:autoSpaceDE w:val="0"/>
        <w:autoSpaceDN w:val="0"/>
        <w:spacing w:before="291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4.2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Comparison with the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existing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system</w:t>
      </w:r>
    </w:p>
    <w:p w14:paraId="66116888" w14:textId="77777777" w:rsidR="005540A4" w:rsidRDefault="00000000">
      <w:pPr>
        <w:wordWrap w:val="0"/>
        <w:autoSpaceDE w:val="0"/>
        <w:autoSpaceDN w:val="0"/>
        <w:spacing w:before="1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4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z w:val="20"/>
        </w:rPr>
        <w:t>Existing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proposed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systems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compared</w:t>
      </w:r>
    </w:p>
    <w:p w14:paraId="44E41202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871"/>
        <w:gridCol w:w="2835"/>
        <w:gridCol w:w="4139"/>
      </w:tblGrid>
      <w:tr w:rsidR="005540A4" w14:paraId="24F4C991" w14:textId="77777777">
        <w:trPr>
          <w:trHeight w:hRule="exact" w:val="360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C93A01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Feature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67118C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Existing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system</w:t>
            </w:r>
          </w:p>
        </w:tc>
        <w:tc>
          <w:tcPr>
            <w:tcW w:w="413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BD13BE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Proposed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system</w:t>
            </w:r>
          </w:p>
        </w:tc>
      </w:tr>
      <w:tr w:rsidR="005540A4" w14:paraId="68E5DB23" w14:textId="77777777">
        <w:trPr>
          <w:trHeight w:hRule="exact" w:val="592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DE58AD4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Storage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A0BC7F9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Sheets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register</w:t>
            </w:r>
          </w:p>
        </w:tc>
        <w:tc>
          <w:tcPr>
            <w:tcW w:w="413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10376F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Normalised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SQLite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database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keys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</w:p>
          <w:p w14:paraId="3CF6F37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constraints</w:t>
            </w:r>
          </w:p>
        </w:tc>
      </w:tr>
      <w:tr w:rsidR="005540A4" w14:paraId="68BBC010" w14:textId="77777777">
        <w:trPr>
          <w:trHeight w:hRule="exact" w:val="360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514CA8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entry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9AB27D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Free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text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checks</w:t>
            </w:r>
          </w:p>
        </w:tc>
        <w:tc>
          <w:tcPr>
            <w:tcW w:w="413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6251C4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Validated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form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overlap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maintenance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checks</w:t>
            </w:r>
          </w:p>
        </w:tc>
      </w:tr>
      <w:tr w:rsidR="005540A4" w14:paraId="26EF3125" w14:textId="77777777">
        <w:trPr>
          <w:trHeight w:hRule="exact" w:val="360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5C41CF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F9768C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Manual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month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end</w:t>
            </w:r>
          </w:p>
        </w:tc>
        <w:tc>
          <w:tcPr>
            <w:tcW w:w="413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E9B4D3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Instant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dashboard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date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filter</w:t>
            </w:r>
          </w:p>
        </w:tc>
      </w:tr>
      <w:tr w:rsidR="005540A4" w14:paraId="449646C6" w14:textId="77777777">
        <w:trPr>
          <w:trHeight w:hRule="exact" w:val="592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13D2864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insight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24356E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None</w:t>
            </w:r>
          </w:p>
        </w:tc>
        <w:tc>
          <w:tcPr>
            <w:tcW w:w="413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C6995D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by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customer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09A61C3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country</w:t>
            </w:r>
          </w:p>
        </w:tc>
      </w:tr>
      <w:tr w:rsidR="005540A4" w14:paraId="3B15A665" w14:textId="77777777">
        <w:trPr>
          <w:trHeight w:hRule="exact" w:val="360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425E20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C5C5CE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None</w:t>
            </w:r>
          </w:p>
        </w:tc>
        <w:tc>
          <w:tcPr>
            <w:tcW w:w="413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E645B7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probability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Medium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High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risk</w:t>
            </w:r>
          </w:p>
        </w:tc>
      </w:tr>
      <w:tr w:rsidR="005540A4" w14:paraId="6943E0CA" w14:textId="77777777">
        <w:trPr>
          <w:trHeight w:hRule="exact" w:val="360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89D331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Audit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1BD5D8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None</w:t>
            </w:r>
          </w:p>
        </w:tc>
        <w:tc>
          <w:tcPr>
            <w:tcW w:w="413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8BB01E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Timestamped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history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name</w:t>
            </w:r>
          </w:p>
        </w:tc>
      </w:tr>
      <w:tr w:rsidR="005540A4" w14:paraId="1EAFB581" w14:textId="77777777">
        <w:trPr>
          <w:trHeight w:hRule="exact" w:val="360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C138D3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Access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51E073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Shared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file</w:t>
            </w:r>
          </w:p>
        </w:tc>
        <w:tc>
          <w:tcPr>
            <w:tcW w:w="413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C06DF4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hashed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passwords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roles</w:t>
            </w:r>
          </w:p>
        </w:tc>
      </w:tr>
    </w:tbl>
    <w:p w14:paraId="55D2D720" w14:textId="77777777" w:rsidR="005540A4" w:rsidRDefault="00000000">
      <w:pPr>
        <w:wordWrap w:val="0"/>
        <w:autoSpaceDE w:val="0"/>
        <w:autoSpaceDN w:val="0"/>
        <w:spacing w:before="1601" w:after="0" w:line="200" w:lineRule="exact"/>
        <w:ind w:left="4633"/>
      </w:pPr>
      <w:r>
        <w:rPr>
          <w:rFonts w:ascii="Times New Roman" w:eastAsia="Times New Roman" w:hAnsi="Times New Roman"/>
          <w:color w:val="6B7280"/>
          <w:sz w:val="20"/>
        </w:rPr>
        <w:t>4</w:t>
      </w:r>
    </w:p>
    <w:p w14:paraId="1493C87C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047EF912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681792" behindDoc="1" locked="0" layoutInCell="1" allowOverlap="1" wp14:anchorId="03B96B88" wp14:editId="7B5EE1AC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2816" behindDoc="1" locked="0" layoutInCell="1" allowOverlap="1" wp14:anchorId="02047634" wp14:editId="00375FF8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3840" behindDoc="1" locked="0" layoutInCell="1" allowOverlap="1" wp14:anchorId="67694D9D" wp14:editId="4DD36A6D">
            <wp:simplePos x="0" y="0"/>
            <wp:positionH relativeFrom="page">
              <wp:posOffset>1069839</wp:posOffset>
            </wp:positionH>
            <wp:positionV relativeFrom="page">
              <wp:posOffset>6148910</wp:posOffset>
            </wp:positionV>
            <wp:extent cx="5636895" cy="2286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4864" behindDoc="1" locked="0" layoutInCell="1" allowOverlap="1" wp14:anchorId="42A6C4D8" wp14:editId="12DA65DE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5C79C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859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7"/>
          <w:sz w:val="18"/>
        </w:rPr>
        <w:t>Scope</w:t>
      </w:r>
    </w:p>
    <w:p w14:paraId="42677B9F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5</w:t>
      </w:r>
    </w:p>
    <w:p w14:paraId="16FE5556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pacing w:val="2"/>
          <w:sz w:val="42"/>
        </w:rPr>
        <w:t>Objectives</w:t>
      </w:r>
    </w:p>
    <w:p w14:paraId="361C7E2A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main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</w:rPr>
        <w:t>objective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build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working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portal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turns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records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into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decisions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E20D464" w14:textId="77777777" w:rsidR="005540A4" w:rsidRDefault="00000000">
      <w:pPr>
        <w:wordWrap w:val="0"/>
        <w:autoSpaceDE w:val="0"/>
        <w:autoSpaceDN w:val="0"/>
        <w:spacing w:before="84" w:after="100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detailed </w:t>
      </w:r>
      <w:r>
        <w:rPr>
          <w:rFonts w:ascii="Times New Roman" w:eastAsia="Times New Roman" w:hAnsi="Times New Roman"/>
          <w:color w:val="000000"/>
          <w:w w:val="99"/>
        </w:rPr>
        <w:t>objectives,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chapter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each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demonstrated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listed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below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C80F6F0" w14:textId="77777777" w:rsidR="005540A4" w:rsidRDefault="00000000">
      <w:pPr>
        <w:wordWrap w:val="0"/>
        <w:autoSpaceDE w:val="0"/>
        <w:autoSpaceDN w:val="0"/>
        <w:spacing w:before="199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5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z w:val="20"/>
        </w:rPr>
        <w:t>Project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objectives</w:t>
      </w:r>
    </w:p>
    <w:p w14:paraId="0A8E43B6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680"/>
        <w:gridCol w:w="6350"/>
        <w:gridCol w:w="1814"/>
      </w:tblGrid>
      <w:tr w:rsidR="005540A4" w14:paraId="251CB642" w14:textId="77777777">
        <w:trPr>
          <w:trHeight w:hRule="exact" w:val="360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EC84D8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97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No.</w:t>
            </w:r>
          </w:p>
        </w:tc>
        <w:tc>
          <w:tcPr>
            <w:tcW w:w="63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552CE3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Objective</w:t>
            </w:r>
          </w:p>
        </w:tc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4BD16B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Demonstrated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in</w:t>
            </w:r>
          </w:p>
        </w:tc>
      </w:tr>
      <w:tr w:rsidR="005540A4" w14:paraId="43FCE64F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988C4A9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22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O1</w:t>
            </w:r>
          </w:p>
        </w:tc>
        <w:tc>
          <w:tcPr>
            <w:tcW w:w="63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EED7A8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Design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normalised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relational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database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</w:p>
          <w:p w14:paraId="2783A0C2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predictions</w:t>
            </w:r>
          </w:p>
        </w:tc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FBB000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Chapters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14</w:t>
            </w:r>
          </w:p>
        </w:tc>
      </w:tr>
      <w:tr w:rsidR="005540A4" w14:paraId="0FB59BBF" w14:textId="77777777">
        <w:trPr>
          <w:trHeight w:hRule="exact" w:val="360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81C2F8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2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O2</w:t>
            </w:r>
          </w:p>
        </w:tc>
        <w:tc>
          <w:tcPr>
            <w:tcW w:w="63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C591FA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Provide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master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management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role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based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access</w:t>
            </w:r>
          </w:p>
        </w:tc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220CF1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Chapters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19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21</w:t>
            </w:r>
          </w:p>
        </w:tc>
      </w:tr>
      <w:tr w:rsidR="005540A4" w14:paraId="064ECC1C" w14:textId="77777777">
        <w:trPr>
          <w:trHeight w:hRule="exact" w:val="360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524A19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2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O3</w:t>
            </w:r>
          </w:p>
        </w:tc>
        <w:tc>
          <w:tcPr>
            <w:tcW w:w="63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956ED7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Provide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validated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entry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validated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safe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file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handling</w:t>
            </w:r>
          </w:p>
        </w:tc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6E124D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Chapters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22</w:t>
            </w:r>
          </w:p>
        </w:tc>
      </w:tr>
      <w:tr w:rsidR="005540A4" w14:paraId="7A087138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7F901A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22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O4</w:t>
            </w:r>
          </w:p>
        </w:tc>
        <w:tc>
          <w:tcPr>
            <w:tcW w:w="63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6C10EF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Compute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occupancy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revenue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rate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descriptive</w:t>
            </w:r>
          </w:p>
          <w:p w14:paraId="77686635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B25F3D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Chapter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17</w:t>
            </w:r>
          </w:p>
        </w:tc>
      </w:tr>
      <w:tr w:rsidR="005540A4" w14:paraId="0A439A0C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0EC63C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22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O5</w:t>
            </w:r>
          </w:p>
        </w:tc>
        <w:tc>
          <w:tcPr>
            <w:tcW w:w="63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7BBF16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Explain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by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country</w:t>
            </w:r>
          </w:p>
          <w:p w14:paraId="0028D3C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diagnostic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951981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Chapter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17</w:t>
            </w:r>
          </w:p>
        </w:tc>
      </w:tr>
      <w:tr w:rsidR="005540A4" w14:paraId="6C30BB62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E79865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22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O6</w:t>
            </w:r>
          </w:p>
        </w:tc>
        <w:tc>
          <w:tcPr>
            <w:tcW w:w="63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7248CF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Train at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two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classification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models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compare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accuracy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precision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recall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F1</w:t>
            </w:r>
          </w:p>
          <w:p w14:paraId="504141F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confusion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matrix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save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best</w:t>
            </w:r>
          </w:p>
        </w:tc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28B7C69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Chapter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18</w:t>
            </w:r>
          </w:p>
        </w:tc>
      </w:tr>
      <w:tr w:rsidR="005540A4" w14:paraId="1E912DF8" w14:textId="77777777">
        <w:trPr>
          <w:trHeight w:hRule="exact" w:val="360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491868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2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O7</w:t>
            </w:r>
          </w:p>
        </w:tc>
        <w:tc>
          <w:tcPr>
            <w:tcW w:w="63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DE2C07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Score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upcoming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assign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risk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level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store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result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timestamp</w:t>
            </w:r>
          </w:p>
        </w:tc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EFF2DE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Chapters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18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21</w:t>
            </w:r>
          </w:p>
        </w:tc>
      </w:tr>
      <w:tr w:rsidR="005540A4" w14:paraId="3AAFAA51" w14:textId="77777777">
        <w:trPr>
          <w:trHeight w:hRule="exact" w:val="360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29D535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2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O8</w:t>
            </w:r>
          </w:p>
        </w:tc>
        <w:tc>
          <w:tcPr>
            <w:tcW w:w="63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8931F0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Present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interactive charts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history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downloadable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reports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simple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interface</w:t>
            </w:r>
          </w:p>
        </w:tc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F1B058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Chapters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23</w:t>
            </w:r>
          </w:p>
        </w:tc>
      </w:tr>
      <w:tr w:rsidR="005540A4" w14:paraId="1730263E" w14:textId="77777777">
        <w:trPr>
          <w:trHeight w:hRule="exact" w:val="360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025A79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2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O9</w:t>
            </w:r>
          </w:p>
        </w:tc>
        <w:tc>
          <w:tcPr>
            <w:tcW w:w="63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F9B0E3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automated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tests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report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results</w:t>
            </w:r>
          </w:p>
        </w:tc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A7E37D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Chapter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22</w:t>
            </w:r>
          </w:p>
        </w:tc>
      </w:tr>
    </w:tbl>
    <w:p w14:paraId="2D37DFC8" w14:textId="77777777" w:rsidR="005540A4" w:rsidRDefault="00000000">
      <w:pPr>
        <w:wordWrap w:val="0"/>
        <w:autoSpaceDE w:val="0"/>
        <w:autoSpaceDN w:val="0"/>
        <w:spacing w:before="278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6</w:t>
      </w:r>
    </w:p>
    <w:p w14:paraId="5390CB87" w14:textId="77777777" w:rsidR="005540A4" w:rsidRDefault="00000000">
      <w:pPr>
        <w:wordWrap w:val="0"/>
        <w:autoSpaceDE w:val="0"/>
        <w:autoSpaceDN w:val="0"/>
        <w:spacing w:before="122" w:after="371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>Scope</w:t>
      </w:r>
    </w:p>
    <w:p w14:paraId="74DCEC02" w14:textId="77777777" w:rsidR="005540A4" w:rsidRDefault="00000000">
      <w:pPr>
        <w:wordWrap w:val="0"/>
        <w:autoSpaceDE w:val="0"/>
        <w:autoSpaceDN w:val="0"/>
        <w:spacing w:before="742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6.1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>In scope</w:t>
      </w:r>
    </w:p>
    <w:p w14:paraId="5A56ED21" w14:textId="77777777" w:rsidR="005540A4" w:rsidRDefault="00000000">
      <w:pPr>
        <w:wordWrap w:val="0"/>
        <w:autoSpaceDE w:val="0"/>
        <w:autoSpaceDN w:val="0"/>
        <w:spacing w:before="167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single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-1"/>
        </w:rPr>
        <w:t xml:space="preserve"> property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four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types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4"/>
        </w:rPr>
        <w:t>Single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Double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Deluxe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Suite</w:t>
      </w:r>
      <w:r>
        <w:rPr>
          <w:rFonts w:ascii="Times New Roman" w:eastAsia="Times New Roman" w:hAnsi="Times New Roman"/>
          <w:color w:val="000000"/>
          <w:w w:val="99"/>
        </w:rPr>
        <w:t>).</w:t>
      </w:r>
    </w:p>
    <w:p w14:paraId="53D3F41D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Booking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4"/>
        </w:rPr>
        <w:t>level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</w:rPr>
        <w:t>record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</w:rPr>
        <w:t>per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reservation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</w:rPr>
        <w:t>check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</w:rPr>
        <w:t>check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out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date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status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</w:p>
    <w:p w14:paraId="0548D04F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amount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56C1D05" w14:textId="77777777" w:rsidR="005540A4" w:rsidRDefault="00000000">
      <w:pPr>
        <w:wordWrap w:val="0"/>
        <w:autoSpaceDE w:val="0"/>
        <w:autoSpaceDN w:val="0"/>
        <w:spacing w:before="134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Descriptive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diagnostic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predictive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those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records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FA23D1B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Binary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versus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still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7E0F0B0C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1"/>
        </w:rPr>
        <w:t>firmed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227CE30" w14:textId="77777777" w:rsidR="005540A4" w:rsidRDefault="00000000">
      <w:pPr>
        <w:wordWrap w:val="0"/>
        <w:autoSpaceDE w:val="0"/>
        <w:autoSpaceDN w:val="0"/>
        <w:spacing w:before="134" w:after="153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staff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through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web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browser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local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network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single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server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6C1DC09B" w14:textId="77777777" w:rsidR="005540A4" w:rsidRDefault="00000000">
      <w:pPr>
        <w:wordWrap w:val="0"/>
        <w:autoSpaceDE w:val="0"/>
        <w:autoSpaceDN w:val="0"/>
        <w:spacing w:before="30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6.2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Out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9"/>
          <w:sz w:val="28"/>
        </w:rPr>
        <w:t>of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scope</w:t>
      </w:r>
    </w:p>
    <w:p w14:paraId="4C72EADA" w14:textId="77777777" w:rsidR="005540A4" w:rsidRDefault="00000000">
      <w:pPr>
        <w:wordWrap w:val="0"/>
        <w:autoSpaceDE w:val="0"/>
        <w:autoSpaceDN w:val="0"/>
        <w:spacing w:before="167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Connection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online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travel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agents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channel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managers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payment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gateways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e-</w:t>
      </w:r>
      <w:r>
        <w:rPr>
          <w:rFonts w:ascii="Times New Roman" w:eastAsia="Times New Roman" w:hAnsi="Times New Roman"/>
          <w:color w:val="000000"/>
          <w:spacing w:val="-2"/>
        </w:rPr>
        <w:t>mail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SMS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ser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6FA88070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3"/>
        </w:rPr>
        <w:t>vices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E544153" w14:textId="77777777" w:rsidR="005540A4" w:rsidRDefault="00000000">
      <w:pPr>
        <w:wordWrap w:val="0"/>
        <w:autoSpaceDE w:val="0"/>
        <w:autoSpaceDN w:val="0"/>
        <w:spacing w:before="134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Dynamic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pricing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-1"/>
        </w:rPr>
        <w:t xml:space="preserve"> automatic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overbooking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decisions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system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provides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risk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information.</w:t>
      </w:r>
    </w:p>
    <w:p w14:paraId="715AD1B6" w14:textId="77777777" w:rsidR="005540A4" w:rsidRDefault="00000000">
      <w:pPr>
        <w:wordWrap w:val="0"/>
        <w:autoSpaceDE w:val="0"/>
        <w:autoSpaceDN w:val="0"/>
        <w:spacing w:before="134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Multi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 xml:space="preserve">property </w:t>
      </w:r>
      <w:r>
        <w:rPr>
          <w:rFonts w:ascii="Times New Roman" w:eastAsia="Times New Roman" w:hAnsi="Times New Roman"/>
          <w:color w:val="000000"/>
          <w:spacing w:val="-2"/>
        </w:rPr>
        <w:t>management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multi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currency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handling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42C14AD" w14:textId="77777777" w:rsidR="005540A4" w:rsidRDefault="00000000">
      <w:pPr>
        <w:wordWrap w:val="0"/>
        <w:autoSpaceDE w:val="0"/>
        <w:autoSpaceDN w:val="0"/>
        <w:spacing w:before="134" w:after="492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  <w:w w:val="99"/>
        </w:rPr>
        <w:t>-time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guest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facing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pages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6A21F781" w14:textId="77777777" w:rsidR="005540A4" w:rsidRDefault="00000000">
      <w:pPr>
        <w:wordWrap w:val="0"/>
        <w:autoSpaceDE w:val="0"/>
        <w:autoSpaceDN w:val="0"/>
        <w:spacing w:before="984" w:after="0" w:line="200" w:lineRule="exact"/>
        <w:ind w:left="4633"/>
      </w:pPr>
      <w:r>
        <w:rPr>
          <w:rFonts w:ascii="Times New Roman" w:eastAsia="Times New Roman" w:hAnsi="Times New Roman"/>
          <w:color w:val="6B7280"/>
          <w:sz w:val="20"/>
        </w:rPr>
        <w:t>5</w:t>
      </w:r>
    </w:p>
    <w:p w14:paraId="3420F4B8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6F58FD0D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685888" behindDoc="1" locked="0" layoutInCell="1" allowOverlap="1" wp14:anchorId="5F82AF7E" wp14:editId="3393574E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6912" behindDoc="1" locked="0" layoutInCell="1" allowOverlap="1" wp14:anchorId="36891FB5" wp14:editId="45922A76">
            <wp:simplePos x="0" y="0"/>
            <wp:positionH relativeFrom="page">
              <wp:posOffset>1079999</wp:posOffset>
            </wp:positionH>
            <wp:positionV relativeFrom="page">
              <wp:posOffset>2642440</wp:posOffset>
            </wp:positionV>
            <wp:extent cx="5616575" cy="109474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7936" behindDoc="1" locked="0" layoutInCell="1" allowOverlap="1" wp14:anchorId="1373C431" wp14:editId="5B3A3EAD">
            <wp:simplePos x="0" y="0"/>
            <wp:positionH relativeFrom="page">
              <wp:posOffset>1060949</wp:posOffset>
            </wp:positionH>
            <wp:positionV relativeFrom="page">
              <wp:posOffset>2623390</wp:posOffset>
            </wp:positionV>
            <wp:extent cx="40640" cy="113030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4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8960" behindDoc="1" locked="0" layoutInCell="1" allowOverlap="1" wp14:anchorId="6483597F" wp14:editId="1E0D577F">
            <wp:simplePos x="0" y="0"/>
            <wp:positionH relativeFrom="page">
              <wp:posOffset>1069839</wp:posOffset>
            </wp:positionH>
            <wp:positionV relativeFrom="page">
              <wp:posOffset>4638880</wp:posOffset>
            </wp:positionV>
            <wp:extent cx="5636895" cy="2286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9984" behindDoc="1" locked="0" layoutInCell="1" allowOverlap="1" wp14:anchorId="00E26E5E" wp14:editId="09B0CDB7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0BD21" w14:textId="77777777" w:rsidR="005540A4" w:rsidRDefault="00000000">
      <w:pPr>
        <w:wordWrap w:val="0"/>
        <w:autoSpaceDE w:val="0"/>
        <w:autoSpaceDN w:val="0"/>
        <w:spacing w:before="416" w:after="237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048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Literature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Survey</w:t>
      </w:r>
    </w:p>
    <w:p w14:paraId="059479ED" w14:textId="77777777" w:rsidR="005540A4" w:rsidRDefault="00000000">
      <w:pPr>
        <w:wordWrap w:val="0"/>
        <w:autoSpaceDE w:val="0"/>
        <w:autoSpaceDN w:val="0"/>
        <w:spacing w:before="473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6.3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Users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and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assumptions</w:t>
      </w:r>
    </w:p>
    <w:p w14:paraId="2C1631E5" w14:textId="77777777" w:rsidR="005540A4" w:rsidRDefault="00000000">
      <w:pPr>
        <w:wordWrap w:val="0"/>
        <w:autoSpaceDE w:val="0"/>
        <w:autoSpaceDN w:val="0"/>
        <w:spacing w:before="167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Admin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maintains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prices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5"/>
        </w:rPr>
        <w:t>staff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enter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</w:t>
      </w:r>
    </w:p>
    <w:p w14:paraId="6A84EBE4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prediction.</w:t>
      </w:r>
    </w:p>
    <w:p w14:paraId="085A7188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completed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still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</w:rPr>
        <w:t>confirmed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unknown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outcome</w:t>
      </w:r>
    </w:p>
    <w:p w14:paraId="10C230DF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target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prediction.</w:t>
      </w:r>
    </w:p>
    <w:p w14:paraId="04D992EA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available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demonstration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uses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simulated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(2,000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)</w:t>
      </w:r>
    </w:p>
    <w:p w14:paraId="29E5BB74" w14:textId="77777777" w:rsidR="005540A4" w:rsidRDefault="00000000">
      <w:pPr>
        <w:wordWrap w:val="0"/>
        <w:autoSpaceDE w:val="0"/>
        <w:autoSpaceDN w:val="0"/>
        <w:spacing w:before="74" w:after="3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generated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6"/>
        </w:rPr>
        <w:t>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seed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script.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software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itself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works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any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entered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upload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6D551D91" w14:textId="77777777" w:rsidR="005540A4" w:rsidRDefault="00000000">
      <w:pPr>
        <w:wordWrap w:val="0"/>
        <w:autoSpaceDE w:val="0"/>
        <w:autoSpaceDN w:val="0"/>
        <w:spacing w:before="74" w:after="156" w:line="218" w:lineRule="exact"/>
        <w:ind w:left="661"/>
      </w:pPr>
      <w:r>
        <w:rPr>
          <w:rFonts w:ascii="Times New Roman" w:eastAsia="Times New Roman" w:hAnsi="Times New Roman"/>
          <w:color w:val="000000"/>
          <w:spacing w:val="-1"/>
        </w:rPr>
        <w:t xml:space="preserve">ed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documented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format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55C2800" w14:textId="77777777" w:rsidR="005540A4" w:rsidRDefault="00000000">
      <w:pPr>
        <w:wordWrap w:val="0"/>
        <w:autoSpaceDE w:val="0"/>
        <w:autoSpaceDN w:val="0"/>
        <w:spacing w:before="312" w:after="58" w:line="208" w:lineRule="exact"/>
        <w:ind w:left="461"/>
      </w:pPr>
      <w:r>
        <w:rPr>
          <w:rFonts w:ascii="Times New Roman" w:eastAsia="Times New Roman" w:hAnsi="Times New Roman"/>
          <w:b/>
          <w:color w:val="000000"/>
          <w:spacing w:val="-2"/>
          <w:sz w:val="21"/>
        </w:rPr>
        <w:t>Important</w:t>
      </w:r>
      <w:r>
        <w:rPr>
          <w:rFonts w:ascii="Times New Roman" w:eastAsia="Times New Roman" w:hAnsi="Times New Roman"/>
          <w:b/>
          <w:color w:val="000000"/>
          <w:sz w:val="21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  <w:sz w:val="21"/>
        </w:rPr>
        <w:t>note</w:t>
      </w:r>
      <w:r>
        <w:rPr>
          <w:rFonts w:ascii="Times New Roman" w:eastAsia="Times New Roman" w:hAnsi="Times New Roman"/>
          <w:b/>
          <w:color w:val="000000"/>
          <w:sz w:val="21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  <w:sz w:val="21"/>
        </w:rPr>
        <w:t xml:space="preserve">on </w:t>
      </w:r>
      <w:r>
        <w:rPr>
          <w:rFonts w:ascii="Times New Roman" w:eastAsia="Times New Roman" w:hAnsi="Times New Roman"/>
          <w:b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b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1"/>
        </w:rPr>
        <w:t>dataset</w:t>
      </w:r>
    </w:p>
    <w:p w14:paraId="6B779098" w14:textId="77777777" w:rsidR="005540A4" w:rsidRDefault="00000000">
      <w:pPr>
        <w:wordWrap w:val="0"/>
        <w:autoSpaceDE w:val="0"/>
        <w:autoSpaceDN w:val="0"/>
        <w:spacing w:before="116" w:after="38" w:line="208" w:lineRule="exact"/>
        <w:ind w:left="461"/>
      </w:pPr>
      <w:r>
        <w:rPr>
          <w:rFonts w:ascii="Times New Roman" w:eastAsia="Times New Roman" w:hAnsi="Times New Roman"/>
          <w:color w:val="000000"/>
          <w:spacing w:val="-3"/>
          <w:sz w:val="21"/>
        </w:rPr>
        <w:t>Because</w:t>
      </w:r>
      <w:r>
        <w:rPr>
          <w:rFonts w:ascii="Times New Roman" w:eastAsia="Times New Roman" w:hAnsi="Times New Roman"/>
          <w:color w:val="000000"/>
          <w:spacing w:val="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color w:val="000000"/>
          <w:spacing w:val="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data</w:t>
      </w:r>
      <w:r>
        <w:rPr>
          <w:rFonts w:ascii="Times New Roman" w:eastAsia="Times New Roman" w:hAnsi="Times New Roman"/>
          <w:color w:val="000000"/>
          <w:spacing w:val="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are</w:t>
      </w:r>
      <w:r>
        <w:rPr>
          <w:rFonts w:ascii="Times New Roman" w:eastAsia="Times New Roman" w:hAnsi="Times New Roman"/>
          <w:color w:val="000000"/>
          <w:spacing w:val="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simulated</w:t>
      </w:r>
      <w:r>
        <w:rPr>
          <w:rFonts w:ascii="Times New Roman" w:eastAsia="Times New Roman" w:hAnsi="Times New Roman"/>
          <w:color w:val="000000"/>
          <w:w w:val="99"/>
          <w:sz w:val="21"/>
        </w:rPr>
        <w:t>,</w:t>
      </w:r>
      <w:r>
        <w:rPr>
          <w:rFonts w:ascii="Times New Roman" w:eastAsia="Times New Roman" w:hAnsi="Times New Roman"/>
          <w:color w:val="000000"/>
          <w:spacing w:val="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color w:val="000000"/>
          <w:spacing w:val="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numerical</w:t>
      </w:r>
      <w:r>
        <w:rPr>
          <w:rFonts w:ascii="Times New Roman" w:eastAsia="Times New Roman" w:hAnsi="Times New Roman"/>
          <w:color w:val="000000"/>
          <w:spacing w:val="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findings</w:t>
      </w:r>
      <w:r>
        <w:rPr>
          <w:rFonts w:ascii="Times New Roman" w:eastAsia="Times New Roman" w:hAnsi="Times New Roman"/>
          <w:color w:val="000000"/>
          <w:spacing w:val="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in</w:t>
      </w:r>
      <w:r>
        <w:rPr>
          <w:rFonts w:ascii="Times New Roman" w:eastAsia="Times New Roman" w:hAnsi="Times New Roman"/>
          <w:color w:val="000000"/>
          <w:spacing w:val="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this</w:t>
      </w:r>
      <w:r>
        <w:rPr>
          <w:rFonts w:ascii="Times New Roman" w:eastAsia="Times New Roman" w:hAnsi="Times New Roman"/>
          <w:color w:val="000000"/>
          <w:spacing w:val="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report</w:t>
      </w:r>
      <w:r>
        <w:rPr>
          <w:rFonts w:ascii="Times New Roman" w:eastAsia="Times New Roman" w:hAnsi="Times New Roman"/>
          <w:color w:val="000000"/>
          <w:spacing w:val="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(</w:t>
      </w:r>
      <w:r>
        <w:rPr>
          <w:rFonts w:ascii="Times New Roman" w:eastAsia="Times New Roman" w:hAnsi="Times New Roman"/>
          <w:color w:val="000000"/>
          <w:spacing w:val="2"/>
          <w:sz w:val="21"/>
        </w:rPr>
        <w:t>for</w:t>
      </w:r>
      <w:r>
        <w:rPr>
          <w:rFonts w:ascii="Times New Roman" w:eastAsia="Times New Roman" w:hAnsi="Times New Roman"/>
          <w:color w:val="000000"/>
          <w:spacing w:val="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example</w:t>
      </w:r>
      <w:r>
        <w:rPr>
          <w:rFonts w:ascii="Times New Roman" w:eastAsia="Times New Roman" w:hAnsi="Times New Roman"/>
          <w:color w:val="000000"/>
          <w:w w:val="99"/>
          <w:sz w:val="21"/>
        </w:rPr>
        <w:t>,</w:t>
      </w:r>
      <w:r>
        <w:rPr>
          <w:rFonts w:ascii="Times New Roman" w:eastAsia="Times New Roman" w:hAnsi="Times New Roman"/>
          <w:color w:val="000000"/>
          <w:spacing w:val="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which</w:t>
      </w:r>
      <w:r>
        <w:rPr>
          <w:rFonts w:ascii="Times New Roman" w:eastAsia="Times New Roman" w:hAnsi="Times New Roman"/>
          <w:color w:val="000000"/>
          <w:spacing w:val="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factors</w:t>
      </w:r>
      <w:r>
        <w:rPr>
          <w:rFonts w:ascii="Times New Roman" w:eastAsia="Times New Roman" w:hAnsi="Times New Roman"/>
          <w:color w:val="000000"/>
          <w:spacing w:val="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raise</w:t>
      </w:r>
    </w:p>
    <w:p w14:paraId="64F2F627" w14:textId="77777777" w:rsidR="005540A4" w:rsidRDefault="00000000">
      <w:pPr>
        <w:wordWrap w:val="0"/>
        <w:autoSpaceDE w:val="0"/>
        <w:autoSpaceDN w:val="0"/>
        <w:spacing w:before="76" w:after="38" w:line="208" w:lineRule="exact"/>
        <w:ind w:left="461"/>
      </w:pPr>
      <w:r>
        <w:rPr>
          <w:rFonts w:ascii="Times New Roman" w:eastAsia="Times New Roman" w:hAnsi="Times New Roman"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color w:val="000000"/>
          <w:spacing w:val="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cancellation</w:t>
      </w:r>
      <w:r>
        <w:rPr>
          <w:rFonts w:ascii="Times New Roman" w:eastAsia="Times New Roman" w:hAnsi="Times New Roman"/>
          <w:color w:val="000000"/>
          <w:spacing w:val="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rate</w:t>
      </w:r>
      <w:r>
        <w:rPr>
          <w:rFonts w:ascii="Times New Roman" w:eastAsia="Times New Roman" w:hAnsi="Times New Roman"/>
          <w:color w:val="000000"/>
          <w:w w:val="99"/>
          <w:sz w:val="21"/>
        </w:rPr>
        <w:t>)</w:t>
      </w:r>
      <w:r>
        <w:rPr>
          <w:rFonts w:ascii="Times New Roman" w:eastAsia="Times New Roman" w:hAnsi="Times New Roman"/>
          <w:color w:val="000000"/>
          <w:spacing w:val="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describe</w:t>
      </w:r>
      <w:r>
        <w:rPr>
          <w:rFonts w:ascii="Times New Roman" w:eastAsia="Times New Roman" w:hAnsi="Times New Roman"/>
          <w:color w:val="000000"/>
          <w:spacing w:val="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color w:val="000000"/>
          <w:spacing w:val="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simulated</w:t>
      </w:r>
      <w:r>
        <w:rPr>
          <w:rFonts w:ascii="Times New Roman" w:eastAsia="Times New Roman" w:hAnsi="Times New Roman"/>
          <w:color w:val="000000"/>
          <w:spacing w:val="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hotel</w:t>
      </w:r>
      <w:r>
        <w:rPr>
          <w:rFonts w:ascii="Times New Roman" w:eastAsia="Times New Roman" w:hAnsi="Times New Roman"/>
          <w:color w:val="000000"/>
          <w:w w:val="99"/>
          <w:sz w:val="21"/>
        </w:rPr>
        <w:t>,</w:t>
      </w:r>
      <w:r>
        <w:rPr>
          <w:rFonts w:ascii="Times New Roman" w:eastAsia="Times New Roman" w:hAnsi="Times New Roman"/>
          <w:color w:val="000000"/>
          <w:spacing w:val="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not</w:t>
      </w:r>
      <w:r>
        <w:rPr>
          <w:rFonts w:ascii="Times New Roman" w:eastAsia="Times New Roman" w:hAnsi="Times New Roman"/>
          <w:color w:val="000000"/>
          <w:spacing w:val="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</w:t>
      </w:r>
      <w:r>
        <w:rPr>
          <w:rFonts w:ascii="Times New Roman" w:eastAsia="Times New Roman" w:hAnsi="Times New Roman"/>
          <w:color w:val="000000"/>
          <w:spacing w:val="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real</w:t>
      </w:r>
      <w:r>
        <w:rPr>
          <w:rFonts w:ascii="Times New Roman" w:eastAsia="Times New Roman" w:hAnsi="Times New Roman"/>
          <w:color w:val="000000"/>
          <w:spacing w:val="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one</w:t>
      </w:r>
      <w:r>
        <w:rPr>
          <w:rFonts w:ascii="Times New Roman" w:eastAsia="Times New Roman" w:hAnsi="Times New Roman"/>
          <w:color w:val="000000"/>
          <w:w w:val="99"/>
          <w:sz w:val="21"/>
        </w:rPr>
        <w:t>.</w:t>
      </w:r>
      <w:r>
        <w:rPr>
          <w:rFonts w:ascii="Times New Roman" w:eastAsia="Times New Roman" w:hAnsi="Times New Roman"/>
          <w:color w:val="000000"/>
          <w:spacing w:val="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What</w:t>
      </w:r>
      <w:r>
        <w:rPr>
          <w:rFonts w:ascii="Times New Roman" w:eastAsia="Times New Roman" w:hAnsi="Times New Roman"/>
          <w:color w:val="000000"/>
          <w:spacing w:val="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color w:val="000000"/>
          <w:spacing w:val="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report</w:t>
      </w:r>
      <w:r>
        <w:rPr>
          <w:rFonts w:ascii="Times New Roman" w:eastAsia="Times New Roman" w:hAnsi="Times New Roman"/>
          <w:color w:val="000000"/>
          <w:spacing w:val="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demonstrates</w:t>
      </w:r>
      <w:r>
        <w:rPr>
          <w:rFonts w:ascii="Times New Roman" w:eastAsia="Times New Roman" w:hAnsi="Times New Roman"/>
          <w:color w:val="000000"/>
          <w:spacing w:val="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is</w:t>
      </w:r>
      <w:r>
        <w:rPr>
          <w:rFonts w:ascii="Times New Roman" w:eastAsia="Times New Roman" w:hAnsi="Times New Roman"/>
          <w:color w:val="000000"/>
          <w:spacing w:val="4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that</w:t>
      </w:r>
    </w:p>
    <w:p w14:paraId="57DA1567" w14:textId="77777777" w:rsidR="005540A4" w:rsidRDefault="00000000">
      <w:pPr>
        <w:wordWrap w:val="0"/>
        <w:autoSpaceDE w:val="0"/>
        <w:autoSpaceDN w:val="0"/>
        <w:spacing w:before="76" w:after="38" w:line="208" w:lineRule="exact"/>
        <w:ind w:left="461"/>
      </w:pPr>
      <w:r>
        <w:rPr>
          <w:rFonts w:ascii="Times New Roman" w:eastAsia="Times New Roman" w:hAnsi="Times New Roman"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color w:val="000000"/>
          <w:spacing w:val="2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complete</w:t>
      </w:r>
      <w:r>
        <w:rPr>
          <w:rFonts w:ascii="Times New Roman" w:eastAsia="Times New Roman" w:hAnsi="Times New Roman"/>
          <w:color w:val="000000"/>
          <w:spacing w:val="2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pipeline</w:t>
      </w:r>
      <w:r>
        <w:rPr>
          <w:rFonts w:ascii="Times New Roman" w:eastAsia="Times New Roman" w:hAnsi="Times New Roman"/>
          <w:color w:val="000000"/>
          <w:spacing w:val="2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works</w:t>
      </w:r>
      <w:r>
        <w:rPr>
          <w:rFonts w:ascii="Times New Roman" w:eastAsia="Times New Roman" w:hAnsi="Times New Roman"/>
          <w:color w:val="000000"/>
          <w:spacing w:val="-6"/>
          <w:sz w:val="21"/>
        </w:rPr>
        <w:t>:</w:t>
      </w:r>
      <w:r>
        <w:rPr>
          <w:rFonts w:ascii="Times New Roman" w:eastAsia="Times New Roman" w:hAnsi="Times New Roman"/>
          <w:color w:val="000000"/>
          <w:spacing w:val="2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data</w:t>
      </w:r>
      <w:r>
        <w:rPr>
          <w:rFonts w:ascii="Times New Roman" w:eastAsia="Times New Roman" w:hAnsi="Times New Roman"/>
          <w:color w:val="000000"/>
          <w:spacing w:val="2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entry</w:t>
      </w:r>
      <w:r>
        <w:rPr>
          <w:rFonts w:ascii="Times New Roman" w:eastAsia="Times New Roman" w:hAnsi="Times New Roman"/>
          <w:color w:val="000000"/>
          <w:w w:val="99"/>
          <w:sz w:val="21"/>
        </w:rPr>
        <w:t>,</w:t>
      </w:r>
      <w:r>
        <w:rPr>
          <w:rFonts w:ascii="Times New Roman" w:eastAsia="Times New Roman" w:hAnsi="Times New Roman"/>
          <w:color w:val="000000"/>
          <w:spacing w:val="2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validation</w:t>
      </w:r>
      <w:r>
        <w:rPr>
          <w:rFonts w:ascii="Times New Roman" w:eastAsia="Times New Roman" w:hAnsi="Times New Roman"/>
          <w:color w:val="000000"/>
          <w:w w:val="99"/>
          <w:sz w:val="21"/>
        </w:rPr>
        <w:t>,</w:t>
      </w:r>
      <w:r>
        <w:rPr>
          <w:rFonts w:ascii="Times New Roman" w:eastAsia="Times New Roman" w:hAnsi="Times New Roman"/>
          <w:color w:val="000000"/>
          <w:spacing w:val="2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analytics</w:t>
      </w:r>
      <w:r>
        <w:rPr>
          <w:rFonts w:ascii="Times New Roman" w:eastAsia="Times New Roman" w:hAnsi="Times New Roman"/>
          <w:color w:val="000000"/>
          <w:w w:val="99"/>
          <w:sz w:val="21"/>
        </w:rPr>
        <w:t>,</w:t>
      </w:r>
      <w:r>
        <w:rPr>
          <w:rFonts w:ascii="Times New Roman" w:eastAsia="Times New Roman" w:hAnsi="Times New Roman"/>
          <w:color w:val="000000"/>
          <w:spacing w:val="2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model</w:t>
      </w:r>
      <w:r>
        <w:rPr>
          <w:rFonts w:ascii="Times New Roman" w:eastAsia="Times New Roman" w:hAnsi="Times New Roman"/>
          <w:color w:val="000000"/>
          <w:spacing w:val="2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training</w:t>
      </w:r>
      <w:r>
        <w:rPr>
          <w:rFonts w:ascii="Times New Roman" w:eastAsia="Times New Roman" w:hAnsi="Times New Roman"/>
          <w:color w:val="000000"/>
          <w:w w:val="99"/>
          <w:sz w:val="21"/>
        </w:rPr>
        <w:t>,</w:t>
      </w:r>
      <w:r>
        <w:rPr>
          <w:rFonts w:ascii="Times New Roman" w:eastAsia="Times New Roman" w:hAnsi="Times New Roman"/>
          <w:color w:val="000000"/>
          <w:spacing w:val="2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evaluation</w:t>
      </w:r>
      <w:r>
        <w:rPr>
          <w:rFonts w:ascii="Times New Roman" w:eastAsia="Times New Roman" w:hAnsi="Times New Roman"/>
          <w:color w:val="000000"/>
          <w:w w:val="99"/>
          <w:sz w:val="21"/>
        </w:rPr>
        <w:t>,</w:t>
      </w:r>
      <w:r>
        <w:rPr>
          <w:rFonts w:ascii="Times New Roman" w:eastAsia="Times New Roman" w:hAnsi="Times New Roman"/>
          <w:color w:val="000000"/>
          <w:spacing w:val="2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prediction</w:t>
      </w:r>
    </w:p>
    <w:p w14:paraId="6473E516" w14:textId="77777777" w:rsidR="005540A4" w:rsidRDefault="00000000">
      <w:pPr>
        <w:wordWrap w:val="0"/>
        <w:autoSpaceDE w:val="0"/>
        <w:autoSpaceDN w:val="0"/>
        <w:spacing w:before="76" w:after="228" w:line="208" w:lineRule="exact"/>
        <w:ind w:left="4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audit</w:t>
      </w:r>
      <w:r>
        <w:rPr>
          <w:rFonts w:ascii="Times New Roman" w:eastAsia="Times New Roman" w:hAnsi="Times New Roman"/>
          <w:color w:val="000000"/>
          <w:w w:val="99"/>
          <w:sz w:val="21"/>
        </w:rPr>
        <w:t>.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Chapter</w:t>
      </w:r>
      <w:r>
        <w:rPr>
          <w:rFonts w:ascii="Times New Roman" w:eastAsia="Times New Roman" w:hAnsi="Times New Roman"/>
          <w:color w:val="00000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16</w:t>
      </w:r>
      <w:r>
        <w:rPr>
          <w:rFonts w:ascii="Times New Roman" w:eastAsia="Times New Roman" w:hAnsi="Times New Roman"/>
          <w:color w:val="00000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documents</w:t>
      </w:r>
      <w:r>
        <w:rPr>
          <w:rFonts w:ascii="Times New Roman" w:eastAsia="Times New Roman" w:hAnsi="Times New Roman"/>
          <w:color w:val="00000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exactly</w:t>
      </w:r>
      <w:r>
        <w:rPr>
          <w:rFonts w:ascii="Times New Roman" w:eastAsia="Times New Roman" w:hAnsi="Times New Roman"/>
          <w:color w:val="00000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how</w:t>
      </w:r>
      <w:r>
        <w:rPr>
          <w:rFonts w:ascii="Times New Roman" w:eastAsia="Times New Roman" w:hAnsi="Times New Roman"/>
          <w:color w:val="00000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color w:val="00000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data</w:t>
      </w:r>
      <w:r>
        <w:rPr>
          <w:rFonts w:ascii="Times New Roman" w:eastAsia="Times New Roman" w:hAnsi="Times New Roman"/>
          <w:color w:val="00000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were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generated</w:t>
      </w:r>
      <w:r>
        <w:rPr>
          <w:rFonts w:ascii="Times New Roman" w:eastAsia="Times New Roman" w:hAnsi="Times New Roman"/>
          <w:color w:val="000000"/>
          <w:w w:val="99"/>
          <w:sz w:val="21"/>
        </w:rPr>
        <w:t>.</w:t>
      </w:r>
    </w:p>
    <w:p w14:paraId="4D286092" w14:textId="77777777" w:rsidR="005540A4" w:rsidRDefault="00000000">
      <w:pPr>
        <w:wordWrap w:val="0"/>
        <w:autoSpaceDE w:val="0"/>
        <w:autoSpaceDN w:val="0"/>
        <w:spacing w:before="456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7</w:t>
      </w:r>
    </w:p>
    <w:p w14:paraId="210DAA3E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 xml:space="preserve">Literature </w:t>
      </w:r>
      <w:r>
        <w:rPr>
          <w:rFonts w:ascii="Times New Roman" w:eastAsia="Times New Roman" w:hAnsi="Times New Roman"/>
          <w:b/>
          <w:color w:val="1D3A89"/>
          <w:spacing w:val="-2"/>
          <w:sz w:val="42"/>
        </w:rPr>
        <w:t>Survey</w:t>
      </w:r>
    </w:p>
    <w:p w14:paraId="2448C0E6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cancellations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have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been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studied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points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view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revenue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management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consumer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be-</w:t>
      </w:r>
    </w:p>
    <w:p w14:paraId="161D101F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haviour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mining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works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below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reviewed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decide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information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analyse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</w:p>
    <w:p w14:paraId="7400438F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spacing w:val="-5"/>
        </w:rPr>
        <w:t>how</w:t>
      </w:r>
      <w:r>
        <w:rPr>
          <w:rFonts w:ascii="Times New Roman" w:eastAsia="Times New Roman" w:hAnsi="Times New Roman"/>
          <w:color w:val="000000"/>
          <w:spacing w:val="-1"/>
        </w:rPr>
        <w:t xml:space="preserve"> to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evaluate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Full</w:t>
      </w:r>
      <w:r>
        <w:rPr>
          <w:rFonts w:ascii="Times New Roman" w:eastAsia="Times New Roman" w:hAnsi="Times New Roman"/>
          <w:color w:val="000000"/>
        </w:rPr>
        <w:t xml:space="preserve"> references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given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Bibliography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92CBE08" w14:textId="77777777" w:rsidR="005540A4" w:rsidRDefault="00000000">
      <w:pPr>
        <w:wordWrap w:val="0"/>
        <w:autoSpaceDE w:val="0"/>
        <w:autoSpaceDN w:val="0"/>
        <w:spacing w:before="31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7.1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>Revenue management and cancellations</w:t>
      </w:r>
    </w:p>
    <w:p w14:paraId="54832720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Kimes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[1]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introduced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yield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management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capacity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constrained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service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firms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such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hotels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air-</w:t>
      </w:r>
    </w:p>
    <w:p w14:paraId="4680D7E2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lines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showing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perishable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capacity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advance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make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demand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forecasting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central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rev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57E6CA19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enue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2"/>
        </w:rPr>
        <w:t xml:space="preserve"> Talluri and </w:t>
      </w:r>
      <w:r>
        <w:rPr>
          <w:rFonts w:ascii="Times New Roman" w:eastAsia="Times New Roman" w:hAnsi="Times New Roman"/>
          <w:color w:val="000000"/>
          <w:spacing w:val="-5"/>
        </w:rPr>
        <w:t>van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Ryzin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[</w:t>
      </w:r>
      <w:r>
        <w:rPr>
          <w:rFonts w:ascii="Times New Roman" w:eastAsia="Times New Roman" w:hAnsi="Times New Roman"/>
          <w:color w:val="000000"/>
          <w:spacing w:val="-1"/>
        </w:rPr>
        <w:t>2</w:t>
      </w:r>
      <w:r>
        <w:rPr>
          <w:rFonts w:ascii="Times New Roman" w:eastAsia="Times New Roman" w:hAnsi="Times New Roman"/>
          <w:color w:val="000000"/>
          <w:w w:val="99"/>
        </w:rPr>
        <w:t>]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give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detailed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treatment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2"/>
        </w:rPr>
        <w:t xml:space="preserve"> revenue management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including</w:t>
      </w:r>
      <w:r>
        <w:rPr>
          <w:rFonts w:ascii="Times New Roman" w:eastAsia="Times New Roman" w:hAnsi="Times New Roman"/>
          <w:color w:val="000000"/>
          <w:spacing w:val="-2"/>
        </w:rPr>
        <w:t xml:space="preserve"> overbook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4BE4087C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ing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</w:rPr>
        <w:t>their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central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point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decisions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about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how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many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accept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06264A01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pend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how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many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will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motivates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component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5F1AA62" w14:textId="77777777" w:rsidR="005540A4" w:rsidRDefault="00000000">
      <w:pPr>
        <w:wordWrap w:val="0"/>
        <w:autoSpaceDE w:val="0"/>
        <w:autoSpaceDN w:val="0"/>
        <w:spacing w:before="31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7.2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>Cancellation behaviour</w:t>
      </w:r>
    </w:p>
    <w:p w14:paraId="232236EA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Chen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Schwartz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Vargas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[</w:t>
      </w:r>
      <w:r>
        <w:rPr>
          <w:rFonts w:ascii="Times New Roman" w:eastAsia="Times New Roman" w:hAnsi="Times New Roman"/>
          <w:color w:val="000000"/>
          <w:spacing w:val="-1"/>
        </w:rPr>
        <w:t>3</w:t>
      </w:r>
      <w:r>
        <w:rPr>
          <w:rFonts w:ascii="Times New Roman" w:eastAsia="Times New Roman" w:hAnsi="Times New Roman"/>
          <w:color w:val="000000"/>
          <w:w w:val="99"/>
        </w:rPr>
        <w:t>]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examined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how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policies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influence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search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</w:p>
    <w:p w14:paraId="72A16328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decisions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deal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prone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conditions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type</w:t>
      </w:r>
    </w:p>
    <w:p w14:paraId="3465DF8E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2"/>
        </w:rPr>
        <w:t>affect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behaviour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Falk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Vieru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[</w:t>
      </w:r>
      <w:r>
        <w:rPr>
          <w:rFonts w:ascii="Times New Roman" w:eastAsia="Times New Roman" w:hAnsi="Times New Roman"/>
          <w:color w:val="000000"/>
          <w:spacing w:val="-1"/>
        </w:rPr>
        <w:t>4</w:t>
      </w:r>
      <w:r>
        <w:rPr>
          <w:rFonts w:ascii="Times New Roman" w:eastAsia="Times New Roman" w:hAnsi="Times New Roman"/>
          <w:color w:val="000000"/>
          <w:w w:val="99"/>
        </w:rPr>
        <w:t>]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modelled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behaviour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guests</w:t>
      </w:r>
    </w:p>
    <w:p w14:paraId="433E2553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using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4"/>
        </w:rPr>
        <w:t>level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</w:rPr>
        <w:t>identified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attributes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associated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</w:p>
    <w:p w14:paraId="422AB9B8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supports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choice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lead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country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</w:rPr>
        <w:t xml:space="preserve"> features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C239624" w14:textId="77777777" w:rsidR="005540A4" w:rsidRDefault="00000000">
      <w:pPr>
        <w:wordWrap w:val="0"/>
        <w:autoSpaceDE w:val="0"/>
        <w:autoSpaceDN w:val="0"/>
        <w:spacing w:before="31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7.3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Prediction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with data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mining</w:t>
      </w:r>
    </w:p>
    <w:p w14:paraId="7C43DC29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Morales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Wang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[</w:t>
      </w:r>
      <w:r>
        <w:rPr>
          <w:rFonts w:ascii="Times New Roman" w:eastAsia="Times New Roman" w:hAnsi="Times New Roman"/>
          <w:color w:val="000000"/>
          <w:spacing w:val="-1"/>
        </w:rPr>
        <w:t>5</w:t>
      </w:r>
      <w:r>
        <w:rPr>
          <w:rFonts w:ascii="Times New Roman" w:eastAsia="Times New Roman" w:hAnsi="Times New Roman"/>
          <w:color w:val="000000"/>
          <w:w w:val="99"/>
        </w:rPr>
        <w:t>]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applied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mining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techniques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records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</w:rPr>
        <w:t>forecast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</w:p>
    <w:p w14:paraId="5261FF1D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rates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argued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</w:rPr>
        <w:t>better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forecasts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improve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revenue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management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decisions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Antonio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1484DCDF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Almeida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Nunes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[6]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studied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cancellations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property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manage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481A089D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ment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system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using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machine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learning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classifiers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discussed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how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such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predictions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reduce</w:t>
      </w:r>
    </w:p>
    <w:p w14:paraId="29C95251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uncertainty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support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revenue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decisions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authors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published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two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anonymised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</w:p>
    <w:p w14:paraId="2B67BAC1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datasets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resort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city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Portugal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119,390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records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total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[7</w:t>
      </w:r>
      <w:r>
        <w:rPr>
          <w:rFonts w:ascii="Times New Roman" w:eastAsia="Times New Roman" w:hAnsi="Times New Roman"/>
          <w:color w:val="000000"/>
          <w:spacing w:val="-4"/>
        </w:rPr>
        <w:t>];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</w:p>
    <w:p w14:paraId="457442F9" w14:textId="77777777" w:rsidR="005540A4" w:rsidRDefault="00000000">
      <w:pPr>
        <w:wordWrap w:val="0"/>
        <w:autoSpaceDE w:val="0"/>
        <w:autoSpaceDN w:val="0"/>
        <w:spacing w:before="84" w:after="288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widely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-1"/>
        </w:rPr>
        <w:t xml:space="preserve"> research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natural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source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future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work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portal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83A2187" w14:textId="77777777" w:rsidR="005540A4" w:rsidRDefault="00000000">
      <w:pPr>
        <w:wordWrap w:val="0"/>
        <w:autoSpaceDE w:val="0"/>
        <w:autoSpaceDN w:val="0"/>
        <w:spacing w:before="576" w:after="0" w:line="200" w:lineRule="exact"/>
        <w:ind w:left="4633"/>
      </w:pPr>
      <w:r>
        <w:rPr>
          <w:rFonts w:ascii="Times New Roman" w:eastAsia="Times New Roman" w:hAnsi="Times New Roman"/>
          <w:color w:val="6B7280"/>
          <w:sz w:val="20"/>
        </w:rPr>
        <w:t>6</w:t>
      </w:r>
    </w:p>
    <w:p w14:paraId="0924EE12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68CDDA97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691008" behindDoc="1" locked="0" layoutInCell="1" allowOverlap="1" wp14:anchorId="5ED0967C" wp14:editId="0329F073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2032" behindDoc="1" locked="0" layoutInCell="1" allowOverlap="1" wp14:anchorId="7AFA1C07" wp14:editId="681237D9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7B995" w14:textId="77777777" w:rsidR="005540A4" w:rsidRDefault="00000000">
      <w:pPr>
        <w:wordWrap w:val="0"/>
        <w:autoSpaceDE w:val="0"/>
        <w:autoSpaceDN w:val="0"/>
        <w:spacing w:before="416" w:after="237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048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Literature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Survey</w:t>
      </w:r>
    </w:p>
    <w:p w14:paraId="26A76418" w14:textId="77777777" w:rsidR="005540A4" w:rsidRDefault="00000000">
      <w:pPr>
        <w:wordWrap w:val="0"/>
        <w:autoSpaceDE w:val="0"/>
        <w:autoSpaceDN w:val="0"/>
        <w:spacing w:before="473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7.4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Methods and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tools</w:t>
      </w:r>
    </w:p>
    <w:p w14:paraId="7EB7B3D2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Logistic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regression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[</w:t>
      </w:r>
      <w:r>
        <w:rPr>
          <w:rFonts w:ascii="Times New Roman" w:eastAsia="Times New Roman" w:hAnsi="Times New Roman"/>
          <w:color w:val="000000"/>
          <w:spacing w:val="-1"/>
        </w:rPr>
        <w:t>8</w:t>
      </w:r>
      <w:r>
        <w:rPr>
          <w:rFonts w:ascii="Times New Roman" w:eastAsia="Times New Roman" w:hAnsi="Times New Roman"/>
          <w:color w:val="000000"/>
          <w:w w:val="99"/>
        </w:rPr>
        <w:t>]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provides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interpretable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baseline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whose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</w:rPr>
        <w:t>coefficients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direction</w:t>
      </w:r>
      <w:r>
        <w:rPr>
          <w:rFonts w:ascii="Times New Roman" w:eastAsia="Times New Roman" w:hAnsi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</w:p>
    <w:p w14:paraId="687A8DF3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each</w:t>
      </w:r>
      <w:r>
        <w:rPr>
          <w:rFonts w:ascii="Times New Roman" w:eastAsia="Times New Roman" w:hAnsi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factor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Random</w:t>
      </w:r>
      <w:r>
        <w:rPr>
          <w:rFonts w:ascii="Times New Roman" w:eastAsia="Times New Roman" w:hAnsi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forests</w:t>
      </w:r>
      <w:r>
        <w:rPr>
          <w:rFonts w:ascii="Times New Roman" w:eastAsia="Times New Roman" w:hAnsi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[</w:t>
      </w:r>
      <w:r>
        <w:rPr>
          <w:rFonts w:ascii="Times New Roman" w:eastAsia="Times New Roman" w:hAnsi="Times New Roman"/>
          <w:color w:val="000000"/>
          <w:spacing w:val="-1"/>
        </w:rPr>
        <w:t>9</w:t>
      </w:r>
      <w:r>
        <w:rPr>
          <w:rFonts w:ascii="Times New Roman" w:eastAsia="Times New Roman" w:hAnsi="Times New Roman"/>
          <w:color w:val="000000"/>
          <w:w w:val="99"/>
        </w:rPr>
        <w:t>]</w:t>
      </w:r>
      <w:r>
        <w:rPr>
          <w:rFonts w:ascii="Times New Roman" w:eastAsia="Times New Roman" w:hAnsi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combine</w:t>
      </w:r>
      <w:r>
        <w:rPr>
          <w:rFonts w:ascii="Times New Roman" w:eastAsia="Times New Roman" w:hAnsi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many</w:t>
      </w:r>
      <w:r>
        <w:rPr>
          <w:rFonts w:ascii="Times New Roman" w:eastAsia="Times New Roman" w:hAnsi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decision</w:t>
      </w:r>
      <w:r>
        <w:rPr>
          <w:rFonts w:ascii="Times New Roman" w:eastAsia="Times New Roman" w:hAnsi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trees</w:t>
      </w:r>
      <w:r>
        <w:rPr>
          <w:rFonts w:ascii="Times New Roman" w:eastAsia="Times New Roman" w:hAnsi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capture</w:t>
      </w:r>
      <w:r>
        <w:rPr>
          <w:rFonts w:ascii="Times New Roman" w:eastAsia="Times New Roman" w:hAnsi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non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linear</w:t>
      </w:r>
      <w:r>
        <w:rPr>
          <w:rFonts w:ascii="Times New Roman" w:eastAsia="Times New Roman" w:hAnsi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effects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0A49D7C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Model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quality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</w:rPr>
        <w:t>judged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accuracy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precision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recall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</w:rPr>
        <w:t>F1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score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ROC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curve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[10].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scik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063A81B5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 xml:space="preserve">learn library </w:t>
      </w:r>
      <w:r>
        <w:rPr>
          <w:rFonts w:ascii="Times New Roman" w:eastAsia="Times New Roman" w:hAnsi="Times New Roman"/>
          <w:color w:val="000000"/>
          <w:w w:val="99"/>
        </w:rPr>
        <w:t>[</w:t>
      </w:r>
      <w:r>
        <w:rPr>
          <w:rFonts w:ascii="Times New Roman" w:eastAsia="Times New Roman" w:hAnsi="Times New Roman"/>
          <w:color w:val="000000"/>
          <w:spacing w:val="-1"/>
        </w:rPr>
        <w:t>11</w:t>
      </w:r>
      <w:r>
        <w:rPr>
          <w:rFonts w:ascii="Times New Roman" w:eastAsia="Times New Roman" w:hAnsi="Times New Roman"/>
          <w:color w:val="000000"/>
          <w:w w:val="99"/>
        </w:rPr>
        <w:t>]</w:t>
      </w:r>
      <w:r>
        <w:rPr>
          <w:rFonts w:ascii="Times New Roman" w:eastAsia="Times New Roman" w:hAnsi="Times New Roman"/>
          <w:color w:val="000000"/>
          <w:spacing w:val="-2"/>
        </w:rPr>
        <w:t xml:space="preserve"> provides these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2"/>
        </w:rPr>
        <w:t xml:space="preserve"> preprocessing </w:t>
      </w:r>
      <w:r>
        <w:rPr>
          <w:rFonts w:ascii="Times New Roman" w:eastAsia="Times New Roman" w:hAnsi="Times New Roman"/>
          <w:color w:val="000000"/>
          <w:spacing w:val="-3"/>
        </w:rPr>
        <w:t>tools</w:t>
      </w:r>
      <w:r>
        <w:rPr>
          <w:rFonts w:ascii="Times New Roman" w:eastAsia="Times New Roman" w:hAnsi="Times New Roman"/>
          <w:color w:val="000000"/>
          <w:spacing w:val="-2"/>
        </w:rPr>
        <w:t xml:space="preserve"> and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metrics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pandas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[12]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</w:p>
    <w:p w14:paraId="0D8EA033" w14:textId="77777777" w:rsidR="005540A4" w:rsidRDefault="00000000">
      <w:pPr>
        <w:wordWrap w:val="0"/>
        <w:autoSpaceDE w:val="0"/>
        <w:autoSpaceDN w:val="0"/>
        <w:spacing w:before="84" w:after="100" w:line="218" w:lineRule="exact"/>
        <w:ind w:left="261"/>
      </w:pP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Flask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[13]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web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application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3A474C8" w14:textId="77777777" w:rsidR="005540A4" w:rsidRDefault="00000000">
      <w:pPr>
        <w:wordWrap w:val="0"/>
        <w:autoSpaceDE w:val="0"/>
        <w:autoSpaceDN w:val="0"/>
        <w:spacing w:before="199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7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Summary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4"/>
          <w:sz w:val="20"/>
        </w:rPr>
        <w:t>of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reviewed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literature</w:t>
      </w:r>
    </w:p>
    <w:p w14:paraId="4720F599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850"/>
        <w:gridCol w:w="2154"/>
        <w:gridCol w:w="3288"/>
        <w:gridCol w:w="2551"/>
      </w:tblGrid>
      <w:tr w:rsidR="005540A4" w14:paraId="506C49C7" w14:textId="77777777">
        <w:trPr>
          <w:trHeight w:hRule="exact" w:val="360"/>
        </w:trPr>
        <w:tc>
          <w:tcPr>
            <w:tcW w:w="8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67AB95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3"/>
                <w:sz w:val="19"/>
              </w:rPr>
              <w:t>Ref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.</w:t>
            </w:r>
          </w:p>
        </w:tc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D25E2E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Work</w:t>
            </w:r>
          </w:p>
        </w:tc>
        <w:tc>
          <w:tcPr>
            <w:tcW w:w="328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17E81A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Contribution</w:t>
            </w:r>
          </w:p>
        </w:tc>
        <w:tc>
          <w:tcPr>
            <w:tcW w:w="255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D408CF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Used 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in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1"/>
                <w:sz w:val="19"/>
              </w:rPr>
              <w:t>this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project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2"/>
                <w:sz w:val="19"/>
              </w:rPr>
              <w:t>for</w:t>
            </w:r>
          </w:p>
        </w:tc>
      </w:tr>
      <w:tr w:rsidR="005540A4" w14:paraId="220A0D01" w14:textId="77777777">
        <w:trPr>
          <w:trHeight w:hRule="exact" w:val="592"/>
        </w:trPr>
        <w:tc>
          <w:tcPr>
            <w:tcW w:w="8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55728A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[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]</w:t>
            </w:r>
          </w:p>
        </w:tc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BBFE5A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Kimes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1989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328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BD97CE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Yield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management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</w:p>
          <w:p w14:paraId="119A5A5B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capacity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constrained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firms</w:t>
            </w:r>
          </w:p>
        </w:tc>
        <w:tc>
          <w:tcPr>
            <w:tcW w:w="255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98908D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Motivation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perishable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4924C0E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forecasting</w:t>
            </w:r>
          </w:p>
        </w:tc>
      </w:tr>
      <w:tr w:rsidR="005540A4" w14:paraId="25161D5E" w14:textId="77777777">
        <w:trPr>
          <w:trHeight w:hRule="exact" w:val="592"/>
        </w:trPr>
        <w:tc>
          <w:tcPr>
            <w:tcW w:w="8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6A1AF1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[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]</w:t>
            </w:r>
          </w:p>
        </w:tc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3C6C30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Talluri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&amp;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van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Ryzin</w:t>
            </w:r>
          </w:p>
          <w:p w14:paraId="6B34838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(2004)</w:t>
            </w:r>
          </w:p>
        </w:tc>
        <w:tc>
          <w:tcPr>
            <w:tcW w:w="328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8A70E1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Theory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practice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revenue</w:t>
            </w:r>
          </w:p>
          <w:p w14:paraId="1BD54561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management</w:t>
            </w:r>
          </w:p>
        </w:tc>
        <w:tc>
          <w:tcPr>
            <w:tcW w:w="255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FD361B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</w:p>
          <w:p w14:paraId="4B58B49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overbooking</w:t>
            </w:r>
          </w:p>
        </w:tc>
      </w:tr>
      <w:tr w:rsidR="005540A4" w14:paraId="1203B88A" w14:textId="77777777">
        <w:trPr>
          <w:trHeight w:hRule="exact" w:val="592"/>
        </w:trPr>
        <w:tc>
          <w:tcPr>
            <w:tcW w:w="8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C715E50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[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]</w:t>
            </w:r>
          </w:p>
        </w:tc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43C01A0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Chen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et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(2011)</w:t>
            </w:r>
          </w:p>
        </w:tc>
        <w:tc>
          <w:tcPr>
            <w:tcW w:w="328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D17137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policies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</w:t>
            </w:r>
          </w:p>
          <w:p w14:paraId="4951B85B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search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decisions</w:t>
            </w:r>
          </w:p>
        </w:tc>
        <w:tc>
          <w:tcPr>
            <w:tcW w:w="255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F1A60E2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factor</w:t>
            </w:r>
          </w:p>
        </w:tc>
      </w:tr>
      <w:tr w:rsidR="005540A4" w14:paraId="0D41D8BB" w14:textId="77777777">
        <w:trPr>
          <w:trHeight w:hRule="exact" w:val="592"/>
        </w:trPr>
        <w:tc>
          <w:tcPr>
            <w:tcW w:w="8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3CB31F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[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]</w:t>
            </w:r>
          </w:p>
        </w:tc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548B48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Falk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&amp;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Vieru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2018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328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142C38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Modelling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hotel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guests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</w:p>
          <w:p w14:paraId="195346F8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behaviour</w:t>
            </w:r>
          </w:p>
        </w:tc>
        <w:tc>
          <w:tcPr>
            <w:tcW w:w="255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AD64B6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Choice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level</w:t>
            </w:r>
          </w:p>
          <w:p w14:paraId="7A1831F7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features</w:t>
            </w:r>
          </w:p>
        </w:tc>
      </w:tr>
      <w:tr w:rsidR="005540A4" w14:paraId="3A01F28E" w14:textId="77777777">
        <w:trPr>
          <w:trHeight w:hRule="exact" w:val="592"/>
        </w:trPr>
        <w:tc>
          <w:tcPr>
            <w:tcW w:w="8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224251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[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]</w:t>
            </w:r>
          </w:p>
        </w:tc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FB0F00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Morales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&amp;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Wang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2010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328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1F5073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Forecasting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rates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data</w:t>
            </w:r>
          </w:p>
          <w:p w14:paraId="2023D96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mining</w:t>
            </w:r>
          </w:p>
        </w:tc>
        <w:tc>
          <w:tcPr>
            <w:tcW w:w="255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A57EBE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Predictive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approach</w:t>
            </w:r>
          </w:p>
        </w:tc>
      </w:tr>
      <w:tr w:rsidR="005540A4" w14:paraId="6C798B6D" w14:textId="77777777">
        <w:trPr>
          <w:trHeight w:hRule="exact" w:val="592"/>
        </w:trPr>
        <w:tc>
          <w:tcPr>
            <w:tcW w:w="8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7C3122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[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][7]</w:t>
            </w:r>
          </w:p>
        </w:tc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19CDAA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Antonio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et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2017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497C389E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2019)</w:t>
            </w:r>
          </w:p>
        </w:tc>
        <w:tc>
          <w:tcPr>
            <w:tcW w:w="328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D94CEF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public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hotel</w:t>
            </w:r>
          </w:p>
          <w:p w14:paraId="10D534E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datasets</w:t>
            </w:r>
          </w:p>
        </w:tc>
        <w:tc>
          <w:tcPr>
            <w:tcW w:w="255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E5B1A7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Evaluation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approach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future</w:t>
            </w:r>
          </w:p>
          <w:p w14:paraId="681443C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data</w:t>
            </w:r>
          </w:p>
        </w:tc>
      </w:tr>
      <w:tr w:rsidR="005540A4" w14:paraId="5CB68A80" w14:textId="77777777">
        <w:trPr>
          <w:trHeight w:hRule="exact" w:val="360"/>
        </w:trPr>
        <w:tc>
          <w:tcPr>
            <w:tcW w:w="8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DE6B5C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[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][9]</w:t>
            </w:r>
          </w:p>
        </w:tc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6D883C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Hosmer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et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al.;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Breiman</w:t>
            </w:r>
          </w:p>
        </w:tc>
        <w:tc>
          <w:tcPr>
            <w:tcW w:w="328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B439BF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Logistic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regression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random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forests</w:t>
            </w:r>
          </w:p>
        </w:tc>
        <w:tc>
          <w:tcPr>
            <w:tcW w:w="255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BC3418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The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two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candidate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models</w:t>
            </w:r>
          </w:p>
        </w:tc>
      </w:tr>
      <w:tr w:rsidR="005540A4" w14:paraId="04A52DC1" w14:textId="77777777">
        <w:trPr>
          <w:trHeight w:hRule="exact" w:val="360"/>
        </w:trPr>
        <w:tc>
          <w:tcPr>
            <w:tcW w:w="8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1EC26E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[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]</w:t>
            </w:r>
          </w:p>
        </w:tc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B9CE33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Fawcett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(2006)</w:t>
            </w:r>
          </w:p>
        </w:tc>
        <w:tc>
          <w:tcPr>
            <w:tcW w:w="328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CC5FF3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ROC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analysis</w:t>
            </w:r>
          </w:p>
        </w:tc>
        <w:tc>
          <w:tcPr>
            <w:tcW w:w="255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2DC9DF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ROC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curve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AUC</w:t>
            </w:r>
          </w:p>
        </w:tc>
      </w:tr>
    </w:tbl>
    <w:p w14:paraId="4FD905DA" w14:textId="77777777" w:rsidR="005540A4" w:rsidRDefault="00000000">
      <w:pPr>
        <w:wordWrap w:val="0"/>
        <w:autoSpaceDE w:val="0"/>
        <w:autoSpaceDN w:val="0"/>
        <w:spacing w:before="432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7.5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Research </w:t>
      </w:r>
      <w:r>
        <w:rPr>
          <w:rFonts w:ascii="Times New Roman" w:eastAsia="Times New Roman" w:hAnsi="Times New Roman"/>
          <w:b/>
          <w:color w:val="1D3A89"/>
          <w:spacing w:val="-1"/>
          <w:sz w:val="28"/>
        </w:rPr>
        <w:t>gap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addressed </w:t>
      </w:r>
      <w:r>
        <w:rPr>
          <w:rFonts w:ascii="Times New Roman" w:eastAsia="Times New Roman" w:hAnsi="Times New Roman"/>
          <w:b/>
          <w:color w:val="1D3A89"/>
          <w:spacing w:val="-4"/>
          <w:sz w:val="28"/>
        </w:rPr>
        <w:t>by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3"/>
          <w:sz w:val="28"/>
        </w:rPr>
        <w:t>this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project</w:t>
      </w:r>
    </w:p>
    <w:p w14:paraId="53C253A3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Most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cited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work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concentrates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itself.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Small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hotels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however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need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610F6D14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embedded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tool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they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actually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validates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entry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descriptive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</w:p>
    <w:p w14:paraId="27D88271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diagnostic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next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prediction,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keeps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audit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trail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therefore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combines</w:t>
      </w:r>
    </w:p>
    <w:p w14:paraId="3810EB4A" w14:textId="77777777" w:rsidR="005540A4" w:rsidRDefault="00000000">
      <w:pPr>
        <w:wordWrap w:val="0"/>
        <w:autoSpaceDE w:val="0"/>
        <w:autoSpaceDN w:val="0"/>
        <w:spacing w:before="84" w:after="2760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three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kinds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operational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workflow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single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simple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web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application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C1F3F3C" w14:textId="77777777" w:rsidR="005540A4" w:rsidRDefault="00000000">
      <w:pPr>
        <w:wordWrap w:val="0"/>
        <w:autoSpaceDE w:val="0"/>
        <w:autoSpaceDN w:val="0"/>
        <w:spacing w:before="5520" w:after="0" w:line="200" w:lineRule="exact"/>
        <w:ind w:left="4633"/>
      </w:pPr>
      <w:r>
        <w:rPr>
          <w:rFonts w:ascii="Times New Roman" w:eastAsia="Times New Roman" w:hAnsi="Times New Roman"/>
          <w:color w:val="6B7280"/>
          <w:sz w:val="20"/>
        </w:rPr>
        <w:t>7</w:t>
      </w:r>
    </w:p>
    <w:p w14:paraId="55C9DA54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3BC9BA55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693056" behindDoc="1" locked="0" layoutInCell="1" allowOverlap="1" wp14:anchorId="1DF5619E" wp14:editId="69AE9F72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4080" behindDoc="1" locked="0" layoutInCell="1" allowOverlap="1" wp14:anchorId="6B27C954" wp14:editId="70639173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5104" behindDoc="1" locked="0" layoutInCell="1" allowOverlap="1" wp14:anchorId="36CFE562" wp14:editId="609FBD23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E2559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315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Requirements</w:t>
      </w:r>
    </w:p>
    <w:p w14:paraId="64EB9255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8</w:t>
      </w:r>
    </w:p>
    <w:p w14:paraId="3C59C043" w14:textId="77777777" w:rsidR="005540A4" w:rsidRDefault="00000000">
      <w:pPr>
        <w:wordWrap w:val="0"/>
        <w:autoSpaceDE w:val="0"/>
        <w:autoSpaceDN w:val="0"/>
        <w:spacing w:before="122" w:after="371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>Requirements</w:t>
      </w:r>
    </w:p>
    <w:p w14:paraId="5A31AE11" w14:textId="77777777" w:rsidR="005540A4" w:rsidRDefault="00000000">
      <w:pPr>
        <w:wordWrap w:val="0"/>
        <w:autoSpaceDE w:val="0"/>
        <w:autoSpaceDN w:val="0"/>
        <w:spacing w:before="742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8.1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2"/>
          <w:sz w:val="28"/>
        </w:rPr>
        <w:t>Hardware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requirements</w:t>
      </w:r>
    </w:p>
    <w:p w14:paraId="3EEFB950" w14:textId="77777777" w:rsidR="005540A4" w:rsidRDefault="00000000">
      <w:pPr>
        <w:wordWrap w:val="0"/>
        <w:autoSpaceDE w:val="0"/>
        <w:autoSpaceDN w:val="0"/>
        <w:spacing w:before="1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8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4"/>
          <w:sz w:val="20"/>
        </w:rPr>
        <w:t>Hardware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requirements</w:t>
      </w:r>
    </w:p>
    <w:p w14:paraId="0DA50490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984"/>
        <w:gridCol w:w="3175"/>
        <w:gridCol w:w="3685"/>
      </w:tblGrid>
      <w:tr w:rsidR="005540A4" w14:paraId="3AAA8520" w14:textId="77777777">
        <w:trPr>
          <w:trHeight w:hRule="exact" w:val="360"/>
        </w:trPr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EACBB4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Item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398E6F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Minimum</w:t>
            </w:r>
          </w:p>
        </w:tc>
        <w:tc>
          <w:tcPr>
            <w:tcW w:w="368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BE13B3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Recommended</w:t>
            </w:r>
          </w:p>
        </w:tc>
      </w:tr>
      <w:tr w:rsidR="005540A4" w14:paraId="10ED80B8" w14:textId="77777777">
        <w:trPr>
          <w:trHeight w:hRule="exact" w:val="360"/>
        </w:trPr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AC2011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Processor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FB1328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Dual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-core,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GHz</w:t>
            </w:r>
          </w:p>
        </w:tc>
        <w:tc>
          <w:tcPr>
            <w:tcW w:w="368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BECA7C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Quad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-core,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GHz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higher</w:t>
            </w:r>
          </w:p>
        </w:tc>
      </w:tr>
      <w:tr w:rsidR="005540A4" w14:paraId="741A2040" w14:textId="77777777">
        <w:trPr>
          <w:trHeight w:hRule="exact" w:val="360"/>
        </w:trPr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26FDD4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Memory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887A1E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GB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RAM</w:t>
            </w:r>
          </w:p>
        </w:tc>
        <w:tc>
          <w:tcPr>
            <w:tcW w:w="368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65A5FC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GB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RAM</w:t>
            </w:r>
          </w:p>
        </w:tc>
      </w:tr>
      <w:tr w:rsidR="005540A4" w14:paraId="17DA9869" w14:textId="77777777">
        <w:trPr>
          <w:trHeight w:hRule="exact" w:val="592"/>
        </w:trPr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9541CD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Storage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AE3BCB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500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MB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free</w:t>
            </w:r>
          </w:p>
        </w:tc>
        <w:tc>
          <w:tcPr>
            <w:tcW w:w="368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DCBE3C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GB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free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database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uploads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grow</w:t>
            </w:r>
          </w:p>
          <w:p w14:paraId="01EDB8E3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data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</w:tr>
      <w:tr w:rsidR="005540A4" w14:paraId="64DDE9DE" w14:textId="77777777">
        <w:trPr>
          <w:trHeight w:hRule="exact" w:val="592"/>
        </w:trPr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815B39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Display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network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39852B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1024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×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768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browser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window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LAN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</w:p>
          <w:p w14:paraId="75AB328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localhost</w:t>
            </w:r>
          </w:p>
        </w:tc>
        <w:tc>
          <w:tcPr>
            <w:tcW w:w="368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3BDD69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1280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×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800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larger</w:t>
            </w:r>
          </w:p>
        </w:tc>
      </w:tr>
    </w:tbl>
    <w:p w14:paraId="3061DE63" w14:textId="77777777" w:rsidR="005540A4" w:rsidRDefault="00000000">
      <w:pPr>
        <w:wordWrap w:val="0"/>
        <w:autoSpaceDE w:val="0"/>
        <w:autoSpaceDN w:val="0"/>
        <w:spacing w:before="432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8.2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Software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requirements</w:t>
      </w:r>
    </w:p>
    <w:p w14:paraId="359D55A8" w14:textId="77777777" w:rsidR="005540A4" w:rsidRDefault="00000000">
      <w:pPr>
        <w:wordWrap w:val="0"/>
        <w:autoSpaceDE w:val="0"/>
        <w:autoSpaceDN w:val="0"/>
        <w:spacing w:before="1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8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Software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requirements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(versions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used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1"/>
          <w:sz w:val="20"/>
        </w:rPr>
        <w:t>for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results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in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this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report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6FEBD1C4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2494"/>
        <w:gridCol w:w="2608"/>
        <w:gridCol w:w="3742"/>
      </w:tblGrid>
      <w:tr w:rsidR="005540A4" w14:paraId="088590CC" w14:textId="77777777">
        <w:trPr>
          <w:trHeight w:hRule="exact" w:val="360"/>
        </w:trPr>
        <w:tc>
          <w:tcPr>
            <w:tcW w:w="24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4DB2DD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Software</w:t>
            </w:r>
          </w:p>
        </w:tc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77A384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Version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used</w:t>
            </w:r>
          </w:p>
        </w:tc>
        <w:tc>
          <w:tcPr>
            <w:tcW w:w="374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6CE6F0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Purpose</w:t>
            </w:r>
          </w:p>
        </w:tc>
      </w:tr>
      <w:tr w:rsidR="005540A4" w14:paraId="629AB177" w14:textId="77777777">
        <w:trPr>
          <w:trHeight w:hRule="exact" w:val="360"/>
        </w:trPr>
        <w:tc>
          <w:tcPr>
            <w:tcW w:w="24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710994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Python</w:t>
            </w:r>
          </w:p>
        </w:tc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2D446D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12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</w:p>
        </w:tc>
        <w:tc>
          <w:tcPr>
            <w:tcW w:w="374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4AE024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Programming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language</w:t>
            </w:r>
          </w:p>
        </w:tc>
      </w:tr>
      <w:tr w:rsidR="005540A4" w14:paraId="329D63DB" w14:textId="77777777">
        <w:trPr>
          <w:trHeight w:hRule="exact" w:val="592"/>
        </w:trPr>
        <w:tc>
          <w:tcPr>
            <w:tcW w:w="24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397013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Flask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Werkzeug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Jinja2</w:t>
            </w:r>
          </w:p>
        </w:tc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317674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3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3.1.6</w:t>
            </w:r>
          </w:p>
        </w:tc>
        <w:tc>
          <w:tcPr>
            <w:tcW w:w="374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3E24B7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Web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framework,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password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hashing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</w:p>
          <w:p w14:paraId="3B75D5F1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file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name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safety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templates</w:t>
            </w:r>
          </w:p>
        </w:tc>
      </w:tr>
      <w:tr w:rsidR="005540A4" w14:paraId="55FA6BCB" w14:textId="77777777">
        <w:trPr>
          <w:trHeight w:hRule="exact" w:val="360"/>
        </w:trPr>
        <w:tc>
          <w:tcPr>
            <w:tcW w:w="24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B0C923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SQLite</w:t>
            </w:r>
          </w:p>
        </w:tc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C5210A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45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</w:p>
        </w:tc>
        <w:tc>
          <w:tcPr>
            <w:tcW w:w="374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356049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Relational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database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file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based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</w:tr>
      <w:tr w:rsidR="005540A4" w14:paraId="6BDD2962" w14:textId="77777777">
        <w:trPr>
          <w:trHeight w:hRule="exact" w:val="360"/>
        </w:trPr>
        <w:tc>
          <w:tcPr>
            <w:tcW w:w="24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306364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pandas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NumPy</w:t>
            </w:r>
          </w:p>
        </w:tc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05CC1A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2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</w:t>
            </w:r>
          </w:p>
        </w:tc>
        <w:tc>
          <w:tcPr>
            <w:tcW w:w="374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17DA2D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preparation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</w:p>
        </w:tc>
      </w:tr>
      <w:tr w:rsidR="005540A4" w14:paraId="519DFBA0" w14:textId="77777777">
        <w:trPr>
          <w:trHeight w:hRule="exact" w:val="360"/>
        </w:trPr>
        <w:tc>
          <w:tcPr>
            <w:tcW w:w="24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E898A8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scikit-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learn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joblib</w:t>
            </w:r>
          </w:p>
        </w:tc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D94A66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0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</w:p>
        </w:tc>
        <w:tc>
          <w:tcPr>
            <w:tcW w:w="374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ABF8D5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Machine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learning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persistence</w:t>
            </w:r>
          </w:p>
        </w:tc>
      </w:tr>
      <w:tr w:rsidR="005540A4" w14:paraId="7FEAEA4B" w14:textId="77777777">
        <w:trPr>
          <w:trHeight w:hRule="exact" w:val="360"/>
        </w:trPr>
        <w:tc>
          <w:tcPr>
            <w:tcW w:w="24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4CB0BB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Chart.</w:t>
            </w:r>
            <w:r>
              <w:rPr>
                <w:rFonts w:ascii="Times New Roman" w:eastAsia="Times New Roman" w:hAnsi="Times New Roman"/>
                <w:color w:val="000000"/>
                <w:spacing w:val="4"/>
                <w:sz w:val="19"/>
              </w:rPr>
              <w:t>js</w:t>
            </w:r>
          </w:p>
        </w:tc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C8DE04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</w:p>
        </w:tc>
        <w:tc>
          <w:tcPr>
            <w:tcW w:w="374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9E1A10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Interactive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charts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browser</w:t>
            </w:r>
          </w:p>
        </w:tc>
      </w:tr>
      <w:tr w:rsidR="005540A4" w14:paraId="16FD0F11" w14:textId="77777777">
        <w:trPr>
          <w:trHeight w:hRule="exact" w:val="360"/>
        </w:trPr>
        <w:tc>
          <w:tcPr>
            <w:tcW w:w="24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22B494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Web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browser</w:t>
            </w:r>
          </w:p>
        </w:tc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1A67FA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Chromium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based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Firefox</w:t>
            </w:r>
          </w:p>
        </w:tc>
        <w:tc>
          <w:tcPr>
            <w:tcW w:w="374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B7C34A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User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interface</w:t>
            </w:r>
          </w:p>
        </w:tc>
      </w:tr>
      <w:tr w:rsidR="005540A4" w14:paraId="580E5E35" w14:textId="77777777">
        <w:trPr>
          <w:trHeight w:hRule="exact" w:val="360"/>
        </w:trPr>
        <w:tc>
          <w:tcPr>
            <w:tcW w:w="24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537ABC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Operating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</w:p>
        </w:tc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3C50E3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Windows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Linux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macOS</w:t>
            </w:r>
          </w:p>
        </w:tc>
        <w:tc>
          <w:tcPr>
            <w:tcW w:w="374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9C00F0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Platform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independent</w:t>
            </w:r>
          </w:p>
        </w:tc>
      </w:tr>
    </w:tbl>
    <w:p w14:paraId="3A40F417" w14:textId="77777777" w:rsidR="005540A4" w:rsidRDefault="00000000">
      <w:pPr>
        <w:wordWrap w:val="0"/>
        <w:autoSpaceDE w:val="0"/>
        <w:autoSpaceDN w:val="0"/>
        <w:spacing w:before="432" w:after="14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8.3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Functional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requirements</w:t>
      </w:r>
    </w:p>
    <w:p w14:paraId="68E0F237" w14:textId="77777777" w:rsidR="005540A4" w:rsidRDefault="00000000">
      <w:pPr>
        <w:wordWrap w:val="0"/>
        <w:autoSpaceDE w:val="0"/>
        <w:autoSpaceDN w:val="0"/>
        <w:spacing w:before="2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8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3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Functional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requirements</w:t>
      </w:r>
    </w:p>
    <w:p w14:paraId="18B91C59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020"/>
        <w:gridCol w:w="7824"/>
      </w:tblGrid>
      <w:tr w:rsidR="005540A4" w14:paraId="42D33C7B" w14:textId="77777777">
        <w:trPr>
          <w:trHeight w:hRule="exact" w:val="360"/>
        </w:trPr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081392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01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ID</w:t>
            </w:r>
          </w:p>
        </w:tc>
        <w:tc>
          <w:tcPr>
            <w:tcW w:w="78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87B720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Requirement</w:t>
            </w:r>
          </w:p>
        </w:tc>
      </w:tr>
      <w:tr w:rsidR="005540A4" w14:paraId="642A8C6E" w14:textId="77777777">
        <w:trPr>
          <w:trHeight w:hRule="exact" w:val="360"/>
        </w:trPr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CC419C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65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01</w:t>
            </w:r>
          </w:p>
        </w:tc>
        <w:tc>
          <w:tcPr>
            <w:tcW w:w="78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A1D614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shall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allow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to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register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log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passwords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shall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be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stored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only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hashes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62FFA882" w14:textId="77777777">
        <w:trPr>
          <w:trHeight w:hRule="exact" w:val="360"/>
        </w:trPr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F5A406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65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02</w:t>
            </w:r>
          </w:p>
        </w:tc>
        <w:tc>
          <w:tcPr>
            <w:tcW w:w="78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465DDE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shall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restrict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creation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editing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deletion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role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1CA9928C" w14:textId="77777777">
        <w:trPr>
          <w:trHeight w:hRule="exact" w:val="360"/>
        </w:trPr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4F0742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65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03</w:t>
            </w:r>
          </w:p>
        </w:tc>
        <w:tc>
          <w:tcPr>
            <w:tcW w:w="78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7A47F0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shall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allow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staff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to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list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name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country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6DB61E7A" w14:textId="77777777">
        <w:trPr>
          <w:trHeight w:hRule="exact" w:val="592"/>
        </w:trPr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067D36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265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04</w:t>
            </w:r>
          </w:p>
        </w:tc>
        <w:tc>
          <w:tcPr>
            <w:tcW w:w="78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A253E3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shall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create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only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when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are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valid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available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active</w:t>
            </w:r>
          </w:p>
          <w:p w14:paraId="21D118EE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overlaps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08AAE07B" w14:textId="77777777">
        <w:trPr>
          <w:trHeight w:hRule="exact" w:val="360"/>
        </w:trPr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EBC1B1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65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05</w:t>
            </w:r>
          </w:p>
        </w:tc>
        <w:tc>
          <w:tcPr>
            <w:tcW w:w="78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1691DD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shall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calculate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total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amount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×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price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4CA80E7E" w14:textId="77777777">
        <w:trPr>
          <w:trHeight w:hRule="exact" w:val="360"/>
        </w:trPr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E728F9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65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06</w:t>
            </w:r>
          </w:p>
        </w:tc>
        <w:tc>
          <w:tcPr>
            <w:tcW w:w="78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BFAB96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shall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allow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confirmed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be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marked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Completed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25535937" w14:textId="77777777">
        <w:trPr>
          <w:trHeight w:hRule="exact" w:val="360"/>
        </w:trPr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640E2B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65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07</w:t>
            </w:r>
          </w:p>
        </w:tc>
        <w:tc>
          <w:tcPr>
            <w:tcW w:w="78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245A83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shall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import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from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file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validate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every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report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rejected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</w:tbl>
    <w:p w14:paraId="099269E7" w14:textId="77777777" w:rsidR="005540A4" w:rsidRDefault="00000000">
      <w:pPr>
        <w:wordWrap w:val="0"/>
        <w:autoSpaceDE w:val="0"/>
        <w:autoSpaceDN w:val="0"/>
        <w:spacing w:before="958" w:after="0" w:line="200" w:lineRule="exact"/>
        <w:ind w:left="4633"/>
      </w:pPr>
      <w:r>
        <w:rPr>
          <w:rFonts w:ascii="Times New Roman" w:eastAsia="Times New Roman" w:hAnsi="Times New Roman"/>
          <w:color w:val="6B7280"/>
          <w:sz w:val="20"/>
        </w:rPr>
        <w:t>8</w:t>
      </w:r>
    </w:p>
    <w:p w14:paraId="50F56B01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7216E605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696128" behindDoc="1" locked="0" layoutInCell="1" allowOverlap="1" wp14:anchorId="6B27CE11" wp14:editId="711940A8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7152" behindDoc="1" locked="0" layoutInCell="1" allowOverlap="1" wp14:anchorId="70D26F2E" wp14:editId="5400252E">
            <wp:simplePos x="0" y="0"/>
            <wp:positionH relativeFrom="page">
              <wp:posOffset>1069839</wp:posOffset>
            </wp:positionH>
            <wp:positionV relativeFrom="page">
              <wp:posOffset>6644210</wp:posOffset>
            </wp:positionV>
            <wp:extent cx="5636895" cy="22860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8176" behindDoc="1" locked="0" layoutInCell="1" allowOverlap="1" wp14:anchorId="249F3E17" wp14:editId="0C1DACCF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333CA" w14:textId="77777777" w:rsidR="005540A4" w:rsidRDefault="00000000">
      <w:pPr>
        <w:wordWrap w:val="0"/>
        <w:autoSpaceDE w:val="0"/>
        <w:autoSpaceDN w:val="0"/>
        <w:spacing w:before="416" w:after="207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536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Feasibility</w:t>
      </w:r>
    </w:p>
    <w:p w14:paraId="0B66D4D5" w14:textId="77777777" w:rsidR="005540A4" w:rsidRDefault="005540A4">
      <w:pPr>
        <w:wordWrap w:val="0"/>
        <w:autoSpaceDE w:val="0"/>
        <w:autoSpaceDN w:val="0"/>
        <w:spacing w:before="400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020"/>
        <w:gridCol w:w="7824"/>
      </w:tblGrid>
      <w:tr w:rsidR="005540A4" w14:paraId="5FB74ABA" w14:textId="77777777">
        <w:trPr>
          <w:trHeight w:hRule="exact" w:val="360"/>
        </w:trPr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2FF9A0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01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ID</w:t>
            </w:r>
          </w:p>
        </w:tc>
        <w:tc>
          <w:tcPr>
            <w:tcW w:w="78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2C44C7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Requirement</w:t>
            </w:r>
          </w:p>
        </w:tc>
      </w:tr>
      <w:tr w:rsidR="005540A4" w14:paraId="03D67BA9" w14:textId="77777777">
        <w:trPr>
          <w:trHeight w:hRule="exact" w:val="592"/>
        </w:trPr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5BAA0F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265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08</w:t>
            </w:r>
          </w:p>
        </w:tc>
        <w:tc>
          <w:tcPr>
            <w:tcW w:w="78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3BD933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shall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compute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occupancy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revenue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rate,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optionally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</w:p>
          <w:p w14:paraId="0AC6B33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date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range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703C5053" w14:textId="77777777">
        <w:trPr>
          <w:trHeight w:hRule="exact" w:val="592"/>
        </w:trPr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652AFB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265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09</w:t>
            </w:r>
          </w:p>
        </w:tc>
        <w:tc>
          <w:tcPr>
            <w:tcW w:w="78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D2C484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shall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revenue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by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room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origin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by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</w:p>
          <w:p w14:paraId="66DE10E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7E99EFE4" w14:textId="77777777">
        <w:trPr>
          <w:trHeight w:hRule="exact" w:val="592"/>
        </w:trPr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4E2867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265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</w:t>
            </w:r>
          </w:p>
        </w:tc>
        <w:tc>
          <w:tcPr>
            <w:tcW w:w="78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14EAA3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shall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train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at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two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classifiers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report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accuracy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precision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recall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score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</w:p>
          <w:p w14:paraId="11E44E3B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confusion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matrix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66941085" w14:textId="77777777">
        <w:trPr>
          <w:trHeight w:hRule="exact" w:val="360"/>
        </w:trPr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295027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65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11</w:t>
            </w:r>
          </w:p>
        </w:tc>
        <w:tc>
          <w:tcPr>
            <w:tcW w:w="78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98BE31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shall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save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best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use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it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predict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probability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risk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level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3A23FD53" w14:textId="77777777">
        <w:trPr>
          <w:trHeight w:hRule="exact" w:val="592"/>
        </w:trPr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94AA15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265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12</w:t>
            </w:r>
          </w:p>
        </w:tc>
        <w:tc>
          <w:tcPr>
            <w:tcW w:w="78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F1D984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shall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store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every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timestamp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name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filterable</w:t>
            </w:r>
          </w:p>
          <w:p w14:paraId="4D686CD5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history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0F7CB727" w14:textId="77777777">
        <w:trPr>
          <w:trHeight w:hRule="exact" w:val="360"/>
        </w:trPr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1BA19B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65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13</w:t>
            </w:r>
          </w:p>
        </w:tc>
        <w:tc>
          <w:tcPr>
            <w:tcW w:w="78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B7A578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shall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provide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summary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reports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export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</w:tbl>
    <w:p w14:paraId="3E8B163B" w14:textId="77777777" w:rsidR="005540A4" w:rsidRDefault="00000000">
      <w:pPr>
        <w:wordWrap w:val="0"/>
        <w:autoSpaceDE w:val="0"/>
        <w:autoSpaceDN w:val="0"/>
        <w:spacing w:before="432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8.4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>Non-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functional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requirements</w:t>
      </w:r>
    </w:p>
    <w:p w14:paraId="78E09EB6" w14:textId="77777777" w:rsidR="005540A4" w:rsidRDefault="00000000">
      <w:pPr>
        <w:wordWrap w:val="0"/>
        <w:autoSpaceDE w:val="0"/>
        <w:autoSpaceDN w:val="0"/>
        <w:spacing w:before="1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8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4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Non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b/>
          <w:color w:val="364150"/>
          <w:sz w:val="20"/>
        </w:rPr>
        <w:t>functional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requirements</w:t>
      </w:r>
    </w:p>
    <w:p w14:paraId="5C359EAE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814"/>
        <w:gridCol w:w="7030"/>
      </w:tblGrid>
      <w:tr w:rsidR="005540A4" w14:paraId="07750E31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0156F1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Category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152FB0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Requirement</w:t>
            </w:r>
          </w:p>
        </w:tc>
      </w:tr>
      <w:tr w:rsidR="005540A4" w14:paraId="63746E48" w14:textId="77777777">
        <w:trPr>
          <w:trHeight w:hRule="exact" w:val="592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0AE2EB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Performance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541FB5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responses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within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two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seconds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few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thousand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measured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Chapter</w:t>
            </w:r>
          </w:p>
          <w:p w14:paraId="6F53230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22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).</w:t>
            </w:r>
          </w:p>
        </w:tc>
      </w:tr>
      <w:tr w:rsidR="005540A4" w14:paraId="16400AAC" w14:textId="77777777">
        <w:trPr>
          <w:trHeight w:hRule="exact" w:val="592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4B7A1C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Security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3C68FD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Hashed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passwords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parameterised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SQL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session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login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limited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MB</w:t>
            </w:r>
          </w:p>
          <w:p w14:paraId="4389BDB8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files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safe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names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04C95237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1E61F4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Usability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449F85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Simple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navigation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bar,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consistent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pages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clear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error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74B3FFA1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A63C05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Maintainability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FD620C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Three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separated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layers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template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per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page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comments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code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29DA491D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862AA1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Portability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C231B4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Runs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any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Python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server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database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install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59D2913C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6339A9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Reliability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4BEE13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Foreign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keys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enforced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invalid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input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rejected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without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crashing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</w:tbl>
    <w:p w14:paraId="7E1A82AF" w14:textId="77777777" w:rsidR="005540A4" w:rsidRDefault="00000000">
      <w:pPr>
        <w:wordWrap w:val="0"/>
        <w:autoSpaceDE w:val="0"/>
        <w:autoSpaceDN w:val="0"/>
        <w:spacing w:before="278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9</w:t>
      </w:r>
    </w:p>
    <w:p w14:paraId="5A14763F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pacing w:val="2"/>
          <w:sz w:val="42"/>
        </w:rPr>
        <w:t>Feasibility</w:t>
      </w:r>
      <w:r>
        <w:rPr>
          <w:rFonts w:ascii="Times New Roman" w:eastAsia="Times New Roman" w:hAnsi="Times New Roman"/>
          <w:b/>
          <w:color w:val="1D3A89"/>
          <w:sz w:val="42"/>
        </w:rPr>
        <w:t xml:space="preserve"> Study</w:t>
      </w:r>
    </w:p>
    <w:p w14:paraId="5E0946B2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feasibility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study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</w:rPr>
        <w:t>carried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out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before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development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</w:rPr>
        <w:t>check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whether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could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4EA0584" w14:textId="77777777" w:rsidR="005540A4" w:rsidRDefault="00000000">
      <w:pPr>
        <w:wordWrap w:val="0"/>
        <w:autoSpaceDE w:val="0"/>
        <w:autoSpaceDN w:val="0"/>
        <w:spacing w:before="84" w:after="100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pleted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available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tools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skills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0E24D2E" w14:textId="77777777" w:rsidR="005540A4" w:rsidRDefault="00000000">
      <w:pPr>
        <w:wordWrap w:val="0"/>
        <w:autoSpaceDE w:val="0"/>
        <w:autoSpaceDN w:val="0"/>
        <w:spacing w:before="199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9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Feasibility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assessment</w:t>
      </w:r>
    </w:p>
    <w:p w14:paraId="44B7A857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814"/>
        <w:gridCol w:w="7030"/>
      </w:tblGrid>
      <w:tr w:rsidR="005540A4" w14:paraId="7CDD6030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4C1E82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Type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DF3CBC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Assessment</w:t>
            </w:r>
          </w:p>
        </w:tc>
      </w:tr>
      <w:tr w:rsidR="005540A4" w14:paraId="39CEF324" w14:textId="77777777">
        <w:trPr>
          <w:trHeight w:hRule="exact" w:val="824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3C01BE7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Technical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BFB608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required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technology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Python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Flask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SQLite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pandas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scikit-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learn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Chart.</w:t>
            </w:r>
            <w:r>
              <w:rPr>
                <w:rFonts w:ascii="Times New Roman" w:eastAsia="Times New Roman" w:hAnsi="Times New Roman"/>
                <w:color w:val="000000"/>
                <w:spacing w:val="4"/>
                <w:sz w:val="19"/>
              </w:rPr>
              <w:t>js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mature,</w:t>
            </w:r>
          </w:p>
          <w:p w14:paraId="45B325A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documented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runs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ordinary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computer.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complete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was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built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</w:p>
          <w:p w14:paraId="04B89F9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executed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machine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which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confirms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technical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feasibility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307336DE" w14:textId="77777777">
        <w:trPr>
          <w:trHeight w:hRule="exact" w:val="592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3528804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Economic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038D66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Every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component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open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source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there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licence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cost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SQLite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needs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database</w:t>
            </w:r>
          </w:p>
          <w:p w14:paraId="3F86C653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server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The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only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cost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development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effort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753F9887" w14:textId="77777777">
        <w:trPr>
          <w:trHeight w:hRule="exact" w:val="592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F0CBEE2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Operational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703D4F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interface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uses a navigation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bar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plain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forms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Staff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who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use a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spreadsheet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use</w:t>
            </w:r>
          </w:p>
          <w:p w14:paraId="290D1085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portal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form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replaces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register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57E23E17" w14:textId="77777777">
        <w:trPr>
          <w:trHeight w:hRule="exact" w:val="592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3CB678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Schedule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D509DC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work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was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divided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into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database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design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backend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validation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machine</w:t>
            </w:r>
          </w:p>
          <w:p w14:paraId="28C2E545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learning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interface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testing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built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tested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step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by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step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3E960B82" w14:textId="77777777">
        <w:trPr>
          <w:trHeight w:hRule="exact" w:val="824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D74D0C6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Legal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ethical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579FC4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contain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personal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information.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demonstration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uses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simulated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names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</w:p>
          <w:p w14:paraId="53D0A435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guest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data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deployment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must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follow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applicable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data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-protection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rules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063872B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restrict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access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avoid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storing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unnecessary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personal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details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</w:tbl>
    <w:p w14:paraId="1D444E13" w14:textId="77777777" w:rsidR="005540A4" w:rsidRDefault="00000000">
      <w:pPr>
        <w:wordWrap w:val="0"/>
        <w:autoSpaceDE w:val="0"/>
        <w:autoSpaceDN w:val="0"/>
        <w:spacing w:before="616" w:after="0" w:line="200" w:lineRule="exact"/>
        <w:ind w:left="4633"/>
      </w:pPr>
      <w:r>
        <w:rPr>
          <w:rFonts w:ascii="Times New Roman" w:eastAsia="Times New Roman" w:hAnsi="Times New Roman"/>
          <w:color w:val="6B7280"/>
          <w:sz w:val="20"/>
        </w:rPr>
        <w:t>9</w:t>
      </w:r>
    </w:p>
    <w:p w14:paraId="6073EC31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5A3903F8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699200" behindDoc="1" locked="0" layoutInCell="1" allowOverlap="1" wp14:anchorId="697B3A5E" wp14:editId="377B18B1">
            <wp:simplePos x="0" y="0"/>
            <wp:positionH relativeFrom="page">
              <wp:posOffset>1691999</wp:posOffset>
            </wp:positionH>
            <wp:positionV relativeFrom="page">
              <wp:posOffset>6265750</wp:posOffset>
            </wp:positionV>
            <wp:extent cx="4392295" cy="2952750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0224" behindDoc="1" locked="0" layoutInCell="1" allowOverlap="1" wp14:anchorId="086F1166" wp14:editId="27FB3A64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1248" behindDoc="1" locked="0" layoutInCell="1" allowOverlap="1" wp14:anchorId="6BFBDAFA" wp14:editId="380CA20E">
            <wp:simplePos x="0" y="0"/>
            <wp:positionH relativeFrom="page">
              <wp:posOffset>1069839</wp:posOffset>
            </wp:positionH>
            <wp:positionV relativeFrom="page">
              <wp:posOffset>4520770</wp:posOffset>
            </wp:positionV>
            <wp:extent cx="5636895" cy="22860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2272" behindDoc="1" locked="0" layoutInCell="1" allowOverlap="1" wp14:anchorId="57B1C907" wp14:editId="5A79F87E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A17B6" w14:textId="77777777" w:rsidR="005540A4" w:rsidRDefault="00000000">
      <w:pPr>
        <w:wordWrap w:val="0"/>
        <w:autoSpaceDE w:val="0"/>
        <w:autoSpaceDN w:val="0"/>
        <w:spacing w:before="416" w:after="427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262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System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Design</w:t>
      </w:r>
    </w:p>
    <w:p w14:paraId="134C7A0F" w14:textId="77777777" w:rsidR="005540A4" w:rsidRDefault="00000000">
      <w:pPr>
        <w:wordWrap w:val="0"/>
        <w:autoSpaceDE w:val="0"/>
        <w:autoSpaceDN w:val="0"/>
        <w:spacing w:before="853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9.1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3"/>
          <w:sz w:val="28"/>
        </w:rPr>
        <w:t>Risks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and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mitigation</w:t>
      </w:r>
    </w:p>
    <w:p w14:paraId="77F35C39" w14:textId="77777777" w:rsidR="005540A4" w:rsidRDefault="00000000">
      <w:pPr>
        <w:wordWrap w:val="0"/>
        <w:autoSpaceDE w:val="0"/>
        <w:autoSpaceDN w:val="0"/>
        <w:spacing w:before="1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9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z w:val="20"/>
        </w:rPr>
        <w:t>Risk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analysis</w:t>
      </w:r>
    </w:p>
    <w:p w14:paraId="4E26018C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2494"/>
        <w:gridCol w:w="6350"/>
      </w:tblGrid>
      <w:tr w:rsidR="005540A4" w14:paraId="3676FCD6" w14:textId="77777777">
        <w:trPr>
          <w:trHeight w:hRule="exact" w:val="360"/>
        </w:trPr>
        <w:tc>
          <w:tcPr>
            <w:tcW w:w="24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316480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Risk</w:t>
            </w:r>
          </w:p>
        </w:tc>
        <w:tc>
          <w:tcPr>
            <w:tcW w:w="63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8D60B2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Mitigation 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in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1"/>
                <w:sz w:val="19"/>
              </w:rPr>
              <w:t>this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project</w:t>
            </w:r>
          </w:p>
        </w:tc>
      </w:tr>
      <w:tr w:rsidR="005540A4" w14:paraId="5D8600C1" w14:textId="77777777">
        <w:trPr>
          <w:trHeight w:hRule="exact" w:val="592"/>
        </w:trPr>
        <w:tc>
          <w:tcPr>
            <w:tcW w:w="24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DCE688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available</w:t>
            </w:r>
          </w:p>
        </w:tc>
        <w:tc>
          <w:tcPr>
            <w:tcW w:w="63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28C9AC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documented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seeded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generator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creates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reproducible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dataset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module</w:t>
            </w:r>
          </w:p>
          <w:p w14:paraId="271B4DD7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accepts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later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6AFB11F4" w14:textId="77777777">
        <w:trPr>
          <w:trHeight w:hRule="exact" w:val="592"/>
        </w:trPr>
        <w:tc>
          <w:tcPr>
            <w:tcW w:w="24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8D7C92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over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-fitting</w:t>
            </w:r>
          </w:p>
        </w:tc>
        <w:tc>
          <w:tcPr>
            <w:tcW w:w="63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94D8DC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Hold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out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test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stratified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5-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fold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cross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validation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train-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versus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test</w:t>
            </w:r>
          </w:p>
          <w:p w14:paraId="7F43E6D2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comparison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(Chapter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18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).</w:t>
            </w:r>
          </w:p>
        </w:tc>
      </w:tr>
      <w:tr w:rsidR="005540A4" w14:paraId="449F9AF4" w14:textId="77777777">
        <w:trPr>
          <w:trHeight w:hRule="exact" w:val="360"/>
        </w:trPr>
        <w:tc>
          <w:tcPr>
            <w:tcW w:w="24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CECADA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Wrong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double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  <w:tc>
          <w:tcPr>
            <w:tcW w:w="63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ECEF52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Validation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rules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tests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overlap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maintenance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294D33F6" w14:textId="77777777">
        <w:trPr>
          <w:trHeight w:hRule="exact" w:val="592"/>
        </w:trPr>
        <w:tc>
          <w:tcPr>
            <w:tcW w:w="24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A086EE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Unsafe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uploads</w:t>
            </w:r>
          </w:p>
        </w:tc>
        <w:tc>
          <w:tcPr>
            <w:tcW w:w="63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093CC8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Extension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MB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limit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safe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filename,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row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validation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parameterised</w:t>
            </w:r>
          </w:p>
          <w:p w14:paraId="711AB98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inserts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4CA70B27" w14:textId="77777777">
        <w:trPr>
          <w:trHeight w:hRule="exact" w:val="592"/>
        </w:trPr>
        <w:tc>
          <w:tcPr>
            <w:tcW w:w="24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1CF20D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available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when</w:t>
            </w:r>
          </w:p>
          <w:p w14:paraId="522B7B9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predicting</w:t>
            </w:r>
          </w:p>
        </w:tc>
        <w:tc>
          <w:tcPr>
            <w:tcW w:w="635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932605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Clear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error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asking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train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first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tested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).</w:t>
            </w:r>
          </w:p>
        </w:tc>
      </w:tr>
    </w:tbl>
    <w:p w14:paraId="3F63A252" w14:textId="77777777" w:rsidR="005540A4" w:rsidRDefault="00000000">
      <w:pPr>
        <w:wordWrap w:val="0"/>
        <w:autoSpaceDE w:val="0"/>
        <w:autoSpaceDN w:val="0"/>
        <w:spacing w:before="278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10</w:t>
      </w:r>
    </w:p>
    <w:p w14:paraId="6C5704BE" w14:textId="77777777" w:rsidR="005540A4" w:rsidRDefault="00000000">
      <w:pPr>
        <w:wordWrap w:val="0"/>
        <w:autoSpaceDE w:val="0"/>
        <w:autoSpaceDN w:val="0"/>
        <w:spacing w:before="122" w:after="371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 xml:space="preserve">System </w:t>
      </w:r>
      <w:r>
        <w:rPr>
          <w:rFonts w:ascii="Times New Roman" w:eastAsia="Times New Roman" w:hAnsi="Times New Roman"/>
          <w:b/>
          <w:color w:val="1D3A89"/>
          <w:spacing w:val="3"/>
          <w:sz w:val="42"/>
        </w:rPr>
        <w:t>Design</w:t>
      </w:r>
    </w:p>
    <w:p w14:paraId="615DEEDF" w14:textId="77777777" w:rsidR="005540A4" w:rsidRDefault="00000000">
      <w:pPr>
        <w:wordWrap w:val="0"/>
        <w:autoSpaceDE w:val="0"/>
        <w:autoSpaceDN w:val="0"/>
        <w:spacing w:before="742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10.1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99"/>
          <w:sz w:val="28"/>
        </w:rPr>
        <w:t>Architectural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2"/>
          <w:sz w:val="28"/>
        </w:rPr>
        <w:t>overview</w:t>
      </w:r>
    </w:p>
    <w:p w14:paraId="6BA1D8F8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 xml:space="preserve">The </w:t>
      </w:r>
      <w:r>
        <w:rPr>
          <w:rFonts w:ascii="Times New Roman" w:eastAsia="Times New Roman" w:hAnsi="Times New Roman"/>
          <w:color w:val="000000"/>
          <w:spacing w:val="-3"/>
        </w:rPr>
        <w:t>system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-2"/>
        </w:rPr>
        <w:t xml:space="preserve"> layered </w:t>
      </w:r>
      <w:r>
        <w:rPr>
          <w:rFonts w:ascii="Times New Roman" w:eastAsia="Times New Roman" w:hAnsi="Times New Roman"/>
          <w:color w:val="000000"/>
          <w:spacing w:val="-4"/>
        </w:rPr>
        <w:t>web</w:t>
      </w:r>
      <w:r>
        <w:rPr>
          <w:rFonts w:ascii="Times New Roman" w:eastAsia="Times New Roman" w:hAnsi="Times New Roman"/>
          <w:color w:val="000000"/>
          <w:spacing w:val="-2"/>
        </w:rPr>
        <w:t xml:space="preserve"> application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2"/>
        </w:rPr>
        <w:t xml:space="preserve"> The browser </w:t>
      </w:r>
      <w:r>
        <w:rPr>
          <w:rFonts w:ascii="Times New Roman" w:eastAsia="Times New Roman" w:hAnsi="Times New Roman"/>
          <w:color w:val="000000"/>
          <w:spacing w:val="-3"/>
        </w:rPr>
        <w:t>sends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HTTP</w:t>
      </w:r>
      <w:r>
        <w:rPr>
          <w:rFonts w:ascii="Times New Roman" w:eastAsia="Times New Roman" w:hAnsi="Times New Roman"/>
          <w:color w:val="000000"/>
          <w:spacing w:val="-2"/>
        </w:rPr>
        <w:t xml:space="preserve"> requests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-2"/>
        </w:rPr>
        <w:t xml:space="preserve"> Flask routes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2"/>
        </w:rPr>
        <w:t xml:space="preserve"> The routes</w:t>
      </w:r>
    </w:p>
    <w:p w14:paraId="3B0D9AE1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never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contain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SQL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code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they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call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business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logic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layer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turn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calls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ac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13FB7C16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cess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layer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Results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come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back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Jinja</w:t>
      </w:r>
      <w:r>
        <w:rPr>
          <w:rFonts w:ascii="Times New Roman" w:eastAsia="Times New Roman" w:hAnsi="Times New Roman"/>
          <w:color w:val="000000"/>
          <w:w w:val="99"/>
        </w:rPr>
        <w:t>-rendered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pages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JSON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charts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Keeping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layers</w:t>
      </w:r>
    </w:p>
    <w:p w14:paraId="31D4235F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separate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means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that,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example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database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replaced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without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touching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routes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325DC303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tested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without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starting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web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server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how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most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automated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tests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writ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520F1937" w14:textId="77777777" w:rsidR="005540A4" w:rsidRDefault="00000000">
      <w:pPr>
        <w:wordWrap w:val="0"/>
        <w:autoSpaceDE w:val="0"/>
        <w:autoSpaceDN w:val="0"/>
        <w:spacing w:before="84" w:after="249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ten</w:t>
      </w:r>
      <w:r>
        <w:rPr>
          <w:rFonts w:ascii="Times New Roman" w:eastAsia="Times New Roman" w:hAnsi="Times New Roman"/>
          <w:color w:val="000000"/>
          <w:w w:val="99"/>
        </w:rPr>
        <w:t>).</w:t>
      </w:r>
    </w:p>
    <w:p w14:paraId="284725A1" w14:textId="77777777" w:rsidR="005540A4" w:rsidRDefault="00000000">
      <w:pPr>
        <w:wordWrap w:val="0"/>
        <w:autoSpaceDE w:val="0"/>
        <w:autoSpaceDN w:val="0"/>
        <w:spacing w:before="4984" w:after="585" w:line="196" w:lineRule="exact"/>
        <w:ind w:left="1964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10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4"/>
          <w:sz w:val="20"/>
        </w:rPr>
        <w:t>Layered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architecture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10"/>
          <w:sz w:val="20"/>
        </w:rPr>
        <w:t>of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the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Hotel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Booking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4"/>
          <w:sz w:val="20"/>
        </w:rPr>
        <w:t>Analytics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portal</w:t>
      </w:r>
    </w:p>
    <w:p w14:paraId="4C7B5260" w14:textId="77777777" w:rsidR="005540A4" w:rsidRDefault="00000000">
      <w:pPr>
        <w:wordWrap w:val="0"/>
        <w:autoSpaceDE w:val="0"/>
        <w:autoSpaceDN w:val="0"/>
        <w:spacing w:before="1170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10</w:t>
      </w:r>
    </w:p>
    <w:p w14:paraId="32141241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470D183C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03296" behindDoc="1" locked="0" layoutInCell="1" allowOverlap="1" wp14:anchorId="143EE9A5" wp14:editId="4C9619AF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4320" behindDoc="1" locked="0" layoutInCell="1" allowOverlap="1" wp14:anchorId="35643800" wp14:editId="60C52147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7A0B8" w14:textId="77777777" w:rsidR="005540A4" w:rsidRDefault="00000000">
      <w:pPr>
        <w:wordWrap w:val="0"/>
        <w:autoSpaceDE w:val="0"/>
        <w:autoSpaceDN w:val="0"/>
        <w:spacing w:before="416" w:after="228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262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System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Design</w:t>
      </w:r>
    </w:p>
    <w:p w14:paraId="0E8D9467" w14:textId="77777777" w:rsidR="005540A4" w:rsidRDefault="00000000">
      <w:pPr>
        <w:wordWrap w:val="0"/>
        <w:autoSpaceDE w:val="0"/>
        <w:autoSpaceDN w:val="0"/>
        <w:spacing w:before="457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10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Layers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2"/>
          <w:sz w:val="20"/>
        </w:rPr>
        <w:t>files</w:t>
      </w:r>
    </w:p>
    <w:p w14:paraId="6882F9EC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701"/>
        <w:gridCol w:w="3061"/>
        <w:gridCol w:w="4082"/>
      </w:tblGrid>
      <w:tr w:rsidR="005540A4" w14:paraId="78CEA260" w14:textId="77777777">
        <w:trPr>
          <w:trHeight w:hRule="exact" w:val="360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3BAD00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Layer</w:t>
            </w:r>
          </w:p>
        </w:tc>
        <w:tc>
          <w:tcPr>
            <w:tcW w:w="30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0CAF7E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File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b/>
                <w:color w:val="FFFFFF"/>
                <w:spacing w:val="2"/>
                <w:sz w:val="19"/>
              </w:rPr>
              <w:t>s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)</w:t>
            </w:r>
          </w:p>
        </w:tc>
        <w:tc>
          <w:tcPr>
            <w:tcW w:w="408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595399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Responsibility</w:t>
            </w:r>
          </w:p>
        </w:tc>
      </w:tr>
      <w:tr w:rsidR="005540A4" w14:paraId="7A70C798" w14:textId="77777777">
        <w:trPr>
          <w:trHeight w:hRule="exact" w:val="592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A384552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Presentation</w:t>
            </w:r>
          </w:p>
        </w:tc>
        <w:tc>
          <w:tcPr>
            <w:tcW w:w="30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BC82BC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templates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/*.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html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static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style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5944A56B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static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charts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4"/>
                <w:sz w:val="19"/>
              </w:rPr>
              <w:t>js</w:t>
            </w:r>
          </w:p>
        </w:tc>
        <w:tc>
          <w:tcPr>
            <w:tcW w:w="408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98AED3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Pages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forms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navigation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interactive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charts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date</w:t>
            </w:r>
          </w:p>
          <w:p w14:paraId="21BA12D2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filter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fetch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AJAX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</w:tr>
      <w:tr w:rsidR="005540A4" w14:paraId="1B7A5F31" w14:textId="77777777">
        <w:trPr>
          <w:trHeight w:hRule="exact" w:val="592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3A6131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Application</w:t>
            </w:r>
          </w:p>
        </w:tc>
        <w:tc>
          <w:tcPr>
            <w:tcW w:w="30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53769B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app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py</w:t>
            </w:r>
          </w:p>
        </w:tc>
        <w:tc>
          <w:tcPr>
            <w:tcW w:w="408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9E078A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Routes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sessions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checks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flash</w:t>
            </w:r>
          </w:p>
          <w:p w14:paraId="1382C98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file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handling</w:t>
            </w:r>
          </w:p>
        </w:tc>
      </w:tr>
      <w:tr w:rsidR="005540A4" w14:paraId="0B83A3B1" w14:textId="77777777">
        <w:trPr>
          <w:trHeight w:hRule="exact" w:val="592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0A2AD2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Business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logic</w:t>
            </w:r>
          </w:p>
        </w:tc>
        <w:tc>
          <w:tcPr>
            <w:tcW w:w="30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BD9562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services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py</w:t>
            </w:r>
          </w:p>
        </w:tc>
        <w:tc>
          <w:tcPr>
            <w:tcW w:w="408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BCC189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validation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pandas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7FD78E8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scikit-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learn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training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risk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levels</w:t>
            </w:r>
          </w:p>
        </w:tc>
      </w:tr>
      <w:tr w:rsidR="005540A4" w14:paraId="1FA2E096" w14:textId="77777777">
        <w:trPr>
          <w:trHeight w:hRule="exact" w:val="592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42B7E4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access</w:t>
            </w:r>
          </w:p>
        </w:tc>
        <w:tc>
          <w:tcPr>
            <w:tcW w:w="30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397BCB0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db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py</w:t>
            </w:r>
          </w:p>
        </w:tc>
        <w:tc>
          <w:tcPr>
            <w:tcW w:w="408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F2E787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Connection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handling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table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creation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every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SQL</w:t>
            </w:r>
          </w:p>
          <w:p w14:paraId="04CF4BF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statement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parameterised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</w:tr>
      <w:tr w:rsidR="005540A4" w14:paraId="05A3536C" w14:textId="77777777">
        <w:trPr>
          <w:trHeight w:hRule="exact" w:val="592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68E8C6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storage</w:t>
            </w:r>
          </w:p>
        </w:tc>
        <w:tc>
          <w:tcPr>
            <w:tcW w:w="30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5ACD77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hotel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db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models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/,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uploads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</w:p>
        </w:tc>
        <w:tc>
          <w:tcPr>
            <w:tcW w:w="408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2D36CE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SQLite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database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saved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metrics,</w:t>
            </w:r>
          </w:p>
          <w:p w14:paraId="74052D2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files</w:t>
            </w:r>
          </w:p>
        </w:tc>
      </w:tr>
      <w:tr w:rsidR="005540A4" w14:paraId="2DE6CF86" w14:textId="77777777">
        <w:trPr>
          <w:trHeight w:hRule="exact" w:val="592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5C406B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Demo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data</w:t>
            </w:r>
          </w:p>
        </w:tc>
        <w:tc>
          <w:tcPr>
            <w:tcW w:w="30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C4261F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py</w:t>
            </w:r>
          </w:p>
        </w:tc>
        <w:tc>
          <w:tcPr>
            <w:tcW w:w="408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9B4FF2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Creates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</w:p>
          <w:p w14:paraId="7FAD140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demonstration</w:t>
            </w:r>
          </w:p>
        </w:tc>
      </w:tr>
    </w:tbl>
    <w:p w14:paraId="0AB42651" w14:textId="77777777" w:rsidR="005540A4" w:rsidRDefault="00000000">
      <w:pPr>
        <w:wordWrap w:val="0"/>
        <w:autoSpaceDE w:val="0"/>
        <w:autoSpaceDN w:val="0"/>
        <w:spacing w:before="432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10.2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2"/>
          <w:sz w:val="28"/>
        </w:rPr>
        <w:t>Typical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request </w:t>
      </w:r>
      <w:r>
        <w:rPr>
          <w:rFonts w:ascii="Times New Roman" w:eastAsia="Times New Roman" w:hAnsi="Times New Roman"/>
          <w:b/>
          <w:color w:val="1D3A89"/>
          <w:spacing w:val="3"/>
          <w:sz w:val="28"/>
        </w:rPr>
        <w:t>flow</w:t>
      </w:r>
    </w:p>
    <w:p w14:paraId="3C2EB4B6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flow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below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what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happens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when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user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opens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page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applies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date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filter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It</w:t>
      </w:r>
    </w:p>
    <w:p w14:paraId="66D7884D" w14:textId="77777777" w:rsidR="005540A4" w:rsidRDefault="00000000">
      <w:pPr>
        <w:wordWrap w:val="0"/>
        <w:autoSpaceDE w:val="0"/>
        <w:autoSpaceDN w:val="0"/>
        <w:spacing w:before="84" w:after="10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pattern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dashboard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594D82C" w14:textId="77777777" w:rsidR="005540A4" w:rsidRDefault="00000000">
      <w:pPr>
        <w:wordWrap w:val="0"/>
        <w:autoSpaceDE w:val="0"/>
        <w:autoSpaceDN w:val="0"/>
        <w:spacing w:before="20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1.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browser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requests</w:t>
      </w:r>
      <w:r>
        <w:rPr>
          <w:rFonts w:ascii="Times New Roman" w:eastAsia="Times New Roman" w:hAnsi="Times New Roman"/>
          <w:color w:val="000000"/>
          <w:spacing w:val="48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/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a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n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a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l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y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i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c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Flask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checks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session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4"/>
        </w:rPr>
        <w:t>login</w:t>
      </w:r>
      <w:r>
        <w:rPr>
          <w:rFonts w:ascii="Times New Roman" w:eastAsia="Times New Roman" w:hAnsi="Times New Roman"/>
          <w:color w:val="000000"/>
          <w:w w:val="99"/>
        </w:rPr>
        <w:t>_required)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returns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6A3606E5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3"/>
        </w:rPr>
        <w:t>page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empty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chart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canvases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5B36339" w14:textId="77777777" w:rsidR="005540A4" w:rsidRDefault="00000000">
      <w:pPr>
        <w:wordWrap w:val="0"/>
        <w:autoSpaceDE w:val="0"/>
        <w:autoSpaceDN w:val="0"/>
        <w:spacing w:before="134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2.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page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6"/>
        </w:rPr>
        <w:t>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JavaScript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calls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/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a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i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/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a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n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a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l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y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i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c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?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a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7"/>
          <w:sz w:val="18"/>
        </w:rPr>
        <w:t>r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52"/>
          <w:sz w:val="18"/>
        </w:rPr>
        <w:t>=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127"/>
          <w:sz w:val="18"/>
        </w:rPr>
        <w:t>…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67"/>
          <w:sz w:val="18"/>
        </w:rPr>
        <w:t>&amp;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n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d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52"/>
          <w:sz w:val="18"/>
        </w:rPr>
        <w:t>=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127"/>
          <w:sz w:val="18"/>
        </w:rPr>
        <w:t>…</w:t>
      </w:r>
      <w:r>
        <w:rPr>
          <w:rFonts w:ascii="Times New Roman" w:eastAsia="Times New Roman" w:hAnsi="Times New Roman"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fetch</w:t>
      </w:r>
      <w:r>
        <w:rPr>
          <w:rFonts w:ascii="Times New Roman" w:eastAsia="Times New Roman" w:hAnsi="Times New Roman"/>
          <w:color w:val="000000"/>
          <w:w w:val="99"/>
        </w:rPr>
        <w:t>().</w:t>
      </w:r>
    </w:p>
    <w:p w14:paraId="3DF247FD" w14:textId="77777777" w:rsidR="005540A4" w:rsidRDefault="00000000">
      <w:pPr>
        <w:wordWrap w:val="0"/>
        <w:autoSpaceDE w:val="0"/>
        <w:autoSpaceDN w:val="0"/>
        <w:spacing w:before="134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3.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route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passes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two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7"/>
          <w:sz w:val="18"/>
        </w:rPr>
        <w:t>r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v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i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c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.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g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_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a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n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a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l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y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i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c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7"/>
          <w:sz w:val="18"/>
        </w:rPr>
        <w:t>(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7"/>
          <w:sz w:val="18"/>
        </w:rPr>
        <w:t>)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2C09D4A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4.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service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reads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joined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through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db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4"/>
        </w:rPr>
        <w:t>py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into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pandas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DataFrame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</w:rPr>
        <w:t>filters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025ED456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computes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KPIs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chart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series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B04A06B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5.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route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returns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result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</w:rPr>
        <w:t>jsonify</w:t>
      </w:r>
      <w:r>
        <w:rPr>
          <w:rFonts w:ascii="Times New Roman" w:eastAsia="Times New Roman" w:hAnsi="Times New Roman"/>
          <w:color w:val="000000"/>
          <w:spacing w:val="-3"/>
        </w:rPr>
        <w:t>();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JavaScript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redraws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all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charts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KPI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cards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4B8ACCB0" w14:textId="77777777" w:rsidR="005540A4" w:rsidRDefault="00000000">
      <w:pPr>
        <w:wordWrap w:val="0"/>
        <w:autoSpaceDE w:val="0"/>
        <w:autoSpaceDN w:val="0"/>
        <w:spacing w:before="74" w:after="153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out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reloading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page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6DB6607" w14:textId="77777777" w:rsidR="005540A4" w:rsidRDefault="00000000">
      <w:pPr>
        <w:wordWrap w:val="0"/>
        <w:autoSpaceDE w:val="0"/>
        <w:autoSpaceDN w:val="0"/>
        <w:spacing w:before="306" w:after="76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10.3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Project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folder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structure</w:t>
      </w:r>
    </w:p>
    <w:p w14:paraId="49E5ECE4" w14:textId="77777777" w:rsidR="005540A4" w:rsidRDefault="00000000">
      <w:pPr>
        <w:wordWrap w:val="0"/>
        <w:autoSpaceDE w:val="0"/>
        <w:autoSpaceDN w:val="0"/>
        <w:spacing w:before="152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</w:p>
    <w:p w14:paraId="14BDB23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1420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4C6A6AC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100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98E3D3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1503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</w:p>
    <w:p w14:paraId="50D01FCE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1337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B61091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589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</w:p>
    <w:p w14:paraId="34A6765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1087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+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7117EB2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2378"/>
      </w:pP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3DA4624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2378"/>
      </w:pP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</w:p>
    <w:p w14:paraId="665AF90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1337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</w:p>
    <w:p w14:paraId="4B11A84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1337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257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7F71F1A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125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V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1516F09" w14:textId="77777777" w:rsidR="005540A4" w:rsidRDefault="00000000">
      <w:pPr>
        <w:wordWrap w:val="0"/>
        <w:autoSpaceDE w:val="0"/>
        <w:autoSpaceDN w:val="0"/>
        <w:spacing w:before="28" w:after="1680" w:line="138" w:lineRule="exact"/>
        <w:ind w:left="467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1420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</w:p>
    <w:p w14:paraId="3C1D8968" w14:textId="77777777" w:rsidR="005540A4" w:rsidRDefault="00000000">
      <w:pPr>
        <w:wordWrap w:val="0"/>
        <w:autoSpaceDE w:val="0"/>
        <w:autoSpaceDN w:val="0"/>
        <w:spacing w:before="3360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11</w:t>
      </w:r>
    </w:p>
    <w:p w14:paraId="542D2C27" w14:textId="77777777" w:rsidR="005540A4" w:rsidRDefault="005540A4">
      <w:pPr>
        <w:spacing w:after="0"/>
        <w:sectPr w:rsidR="005540A4">
          <w:pgSz w:w="11906" w:h="16838"/>
          <w:pgMar w:top="390" w:right="1311" w:bottom="300" w:left="1440" w:header="720" w:footer="720" w:gutter="0"/>
          <w:cols w:space="720" w:equalWidth="0">
            <w:col w:w="9154" w:space="0"/>
          </w:cols>
          <w:docGrid w:linePitch="360"/>
        </w:sectPr>
      </w:pPr>
    </w:p>
    <w:p w14:paraId="6403B80C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05344" behindDoc="1" locked="0" layoutInCell="1" allowOverlap="1" wp14:anchorId="059A935D" wp14:editId="1613FFD9">
            <wp:simplePos x="0" y="0"/>
            <wp:positionH relativeFrom="page">
              <wp:posOffset>1188000</wp:posOffset>
            </wp:positionH>
            <wp:positionV relativeFrom="page">
              <wp:posOffset>6400369</wp:posOffset>
            </wp:positionV>
            <wp:extent cx="5400040" cy="1663065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6368" behindDoc="1" locked="0" layoutInCell="1" allowOverlap="1" wp14:anchorId="184AEFFE" wp14:editId="0DE593AE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7392" behindDoc="1" locked="0" layoutInCell="1" allowOverlap="1" wp14:anchorId="3B5F3ABA" wp14:editId="4F5CB41B">
            <wp:simplePos x="0" y="0"/>
            <wp:positionH relativeFrom="page">
              <wp:posOffset>1069839</wp:posOffset>
            </wp:positionH>
            <wp:positionV relativeFrom="page">
              <wp:posOffset>4655390</wp:posOffset>
            </wp:positionV>
            <wp:extent cx="5636895" cy="22860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08416" behindDoc="1" locked="0" layoutInCell="1" allowOverlap="1" wp14:anchorId="3276550A" wp14:editId="00A92353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88311" w14:textId="77777777" w:rsidR="005540A4" w:rsidRDefault="00000000">
      <w:pPr>
        <w:wordWrap w:val="0"/>
        <w:autoSpaceDE w:val="0"/>
        <w:autoSpaceDN w:val="0"/>
        <w:spacing w:before="416" w:after="237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3771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Data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Flow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Diagrams</w:t>
      </w:r>
    </w:p>
    <w:p w14:paraId="2A8913CB" w14:textId="77777777" w:rsidR="005540A4" w:rsidRDefault="00000000">
      <w:pPr>
        <w:wordWrap w:val="0"/>
        <w:autoSpaceDE w:val="0"/>
        <w:autoSpaceDN w:val="0"/>
        <w:spacing w:before="473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10.4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Security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design</w:t>
      </w:r>
    </w:p>
    <w:p w14:paraId="67C92CE2" w14:textId="77777777" w:rsidR="005540A4" w:rsidRDefault="00000000">
      <w:pPr>
        <w:wordWrap w:val="0"/>
        <w:autoSpaceDE w:val="0"/>
        <w:autoSpaceDN w:val="0"/>
        <w:spacing w:before="1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10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Security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measures</w:t>
      </w:r>
    </w:p>
    <w:p w14:paraId="2BCBC7A6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871"/>
        <w:gridCol w:w="4876"/>
        <w:gridCol w:w="2098"/>
      </w:tblGrid>
      <w:tr w:rsidR="005540A4" w14:paraId="34E56F80" w14:textId="77777777">
        <w:trPr>
          <w:trHeight w:hRule="exact" w:val="360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3B6F43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Threat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CC38B5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Design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measure</w:t>
            </w:r>
          </w:p>
        </w:tc>
        <w:tc>
          <w:tcPr>
            <w:tcW w:w="20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4C56CA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Where</w:t>
            </w:r>
          </w:p>
        </w:tc>
      </w:tr>
      <w:tr w:rsidR="005540A4" w14:paraId="33593A55" w14:textId="77777777">
        <w:trPr>
          <w:trHeight w:hRule="exact" w:val="592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0F3438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Password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theft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F71D36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Passwords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hashed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Werkzeug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salted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);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plain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text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never</w:t>
            </w:r>
          </w:p>
          <w:p w14:paraId="7CC7F5F3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stored</w:t>
            </w:r>
          </w:p>
        </w:tc>
        <w:tc>
          <w:tcPr>
            <w:tcW w:w="20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E335BE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app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py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register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login</w:t>
            </w:r>
          </w:p>
        </w:tc>
      </w:tr>
      <w:tr w:rsidR="005540A4" w14:paraId="0A56D63A" w14:textId="77777777">
        <w:trPr>
          <w:trHeight w:hRule="exact" w:val="592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11F961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SQL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injection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3CCACB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Every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statement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uses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?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 xml:space="preserve"> placeholders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 xml:space="preserve"> string concatenation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</w:p>
          <w:p w14:paraId="4E0ADE91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input</w:t>
            </w:r>
          </w:p>
        </w:tc>
        <w:tc>
          <w:tcPr>
            <w:tcW w:w="20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209503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db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py</w:t>
            </w:r>
          </w:p>
        </w:tc>
      </w:tr>
      <w:tr w:rsidR="005540A4" w14:paraId="5903844E" w14:textId="77777777">
        <w:trPr>
          <w:trHeight w:hRule="exact" w:val="592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06521C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Unauthorised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access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2CE67D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required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every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page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_required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room</w:t>
            </w:r>
          </w:p>
          <w:p w14:paraId="4371E5E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changes</w:t>
            </w:r>
          </w:p>
        </w:tc>
        <w:tc>
          <w:tcPr>
            <w:tcW w:w="20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38D2650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app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py</w:t>
            </w:r>
          </w:p>
        </w:tc>
      </w:tr>
      <w:tr w:rsidR="005540A4" w14:paraId="05A06658" w14:textId="77777777">
        <w:trPr>
          <w:trHeight w:hRule="exact" w:val="592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6F79BD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Malicious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422A2C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Only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MB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limit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secure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_filename,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stamped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storage</w:t>
            </w:r>
          </w:p>
          <w:p w14:paraId="0FCCA41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name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validation</w:t>
            </w:r>
          </w:p>
        </w:tc>
        <w:tc>
          <w:tcPr>
            <w:tcW w:w="20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8BEAA84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app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py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services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py</w:t>
            </w:r>
          </w:p>
        </w:tc>
      </w:tr>
      <w:tr w:rsidR="005540A4" w14:paraId="08ABEED9" w14:textId="77777777">
        <w:trPr>
          <w:trHeight w:hRule="exact" w:val="360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582F00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Invalid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data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B3ED68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Server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side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validation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enums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numbers</w:t>
            </w:r>
          </w:p>
        </w:tc>
        <w:tc>
          <w:tcPr>
            <w:tcW w:w="20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4B96D8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services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py</w:t>
            </w:r>
          </w:p>
        </w:tc>
      </w:tr>
      <w:tr w:rsidR="005540A4" w14:paraId="493044DB" w14:textId="77777777">
        <w:trPr>
          <w:trHeight w:hRule="exact" w:val="592"/>
        </w:trPr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6F6B8C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Information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leakage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21C4C4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Errors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short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stack traces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expected</w:t>
            </w:r>
          </w:p>
          <w:p w14:paraId="12A6A49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failures</w:t>
            </w:r>
          </w:p>
        </w:tc>
        <w:tc>
          <w:tcPr>
            <w:tcW w:w="20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E053789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app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py</w:t>
            </w:r>
          </w:p>
        </w:tc>
      </w:tr>
    </w:tbl>
    <w:p w14:paraId="5BCE6757" w14:textId="77777777" w:rsidR="005540A4" w:rsidRDefault="00000000">
      <w:pPr>
        <w:wordWrap w:val="0"/>
        <w:autoSpaceDE w:val="0"/>
        <w:autoSpaceDN w:val="0"/>
        <w:spacing w:before="278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11</w:t>
      </w:r>
    </w:p>
    <w:p w14:paraId="185F5005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pacing w:val="1"/>
          <w:sz w:val="42"/>
        </w:rPr>
        <w:t>Data</w:t>
      </w:r>
      <w:r>
        <w:rPr>
          <w:rFonts w:ascii="Times New Roman" w:eastAsia="Times New Roman" w:hAnsi="Times New Roman"/>
          <w:b/>
          <w:color w:val="1D3A89"/>
          <w:sz w:val="42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1"/>
          <w:sz w:val="42"/>
        </w:rPr>
        <w:t>Flow</w:t>
      </w:r>
      <w:r>
        <w:rPr>
          <w:rFonts w:ascii="Times New Roman" w:eastAsia="Times New Roman" w:hAnsi="Times New Roman"/>
          <w:b/>
          <w:color w:val="1D3A89"/>
          <w:sz w:val="42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2"/>
          <w:sz w:val="42"/>
        </w:rPr>
        <w:t>Diagrams</w:t>
      </w:r>
    </w:p>
    <w:p w14:paraId="1B8D9A5F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flow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diagrams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DFD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how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move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between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users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processes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stores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267FE16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notation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rectangles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external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entities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circles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ellipses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processes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open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boxes</w:t>
      </w:r>
    </w:p>
    <w:p w14:paraId="0A8B6817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stores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124E285" w14:textId="77777777" w:rsidR="005540A4" w:rsidRDefault="00000000">
      <w:pPr>
        <w:wordWrap w:val="0"/>
        <w:autoSpaceDE w:val="0"/>
        <w:autoSpaceDN w:val="0"/>
        <w:spacing w:before="31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11.1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2"/>
          <w:sz w:val="28"/>
        </w:rPr>
        <w:t>Level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0 (context diagram)</w:t>
      </w:r>
    </w:p>
    <w:p w14:paraId="1F12C995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At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level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whole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portal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single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process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Admin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staff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supply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credentials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master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book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ECC14A0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ings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requests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receive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pages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charts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risk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lists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reports.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CSV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additional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input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663FFA24" w14:textId="77777777" w:rsidR="005540A4" w:rsidRDefault="00000000">
      <w:pPr>
        <w:wordWrap w:val="0"/>
        <w:autoSpaceDE w:val="0"/>
        <w:autoSpaceDN w:val="0"/>
        <w:spacing w:before="84" w:after="1476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CSV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 xml:space="preserve">export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output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F6C23E0" w14:textId="77777777" w:rsidR="005540A4" w:rsidRDefault="00000000">
      <w:pPr>
        <w:wordWrap w:val="0"/>
        <w:autoSpaceDE w:val="0"/>
        <w:autoSpaceDN w:val="0"/>
        <w:spacing w:before="2953" w:after="145" w:line="196" w:lineRule="exact"/>
        <w:ind w:left="2995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11</w:t>
      </w:r>
      <w:r>
        <w:rPr>
          <w:rFonts w:ascii="Times New Roman" w:eastAsia="Times New Roman" w:hAnsi="Times New Roman"/>
          <w:i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Level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0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DFD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context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diagram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)</w:t>
      </w:r>
    </w:p>
    <w:p w14:paraId="32A91853" w14:textId="77777777" w:rsidR="005540A4" w:rsidRDefault="00000000">
      <w:pPr>
        <w:wordWrap w:val="0"/>
        <w:autoSpaceDE w:val="0"/>
        <w:autoSpaceDN w:val="0"/>
        <w:spacing w:before="291" w:after="1209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11.2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2"/>
          <w:sz w:val="28"/>
        </w:rPr>
        <w:t>Level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1</w:t>
      </w:r>
    </w:p>
    <w:p w14:paraId="1C16FABA" w14:textId="77777777" w:rsidR="005540A4" w:rsidRDefault="00000000">
      <w:pPr>
        <w:wordWrap w:val="0"/>
        <w:autoSpaceDE w:val="0"/>
        <w:autoSpaceDN w:val="0"/>
        <w:spacing w:before="2419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12</w:t>
      </w:r>
    </w:p>
    <w:p w14:paraId="389D6B7E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0A3183EA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09440" behindDoc="1" locked="0" layoutInCell="1" allowOverlap="1" wp14:anchorId="73BCCD96" wp14:editId="2D27FAAA">
            <wp:simplePos x="0" y="0"/>
            <wp:positionH relativeFrom="page">
              <wp:posOffset>1151999</wp:posOffset>
            </wp:positionH>
            <wp:positionV relativeFrom="page">
              <wp:posOffset>938100</wp:posOffset>
            </wp:positionV>
            <wp:extent cx="5472430" cy="2516505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0464" behindDoc="1" locked="0" layoutInCell="1" allowOverlap="1" wp14:anchorId="71C824D8" wp14:editId="263A718D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1488" behindDoc="1" locked="0" layoutInCell="1" allowOverlap="1" wp14:anchorId="2B22E419" wp14:editId="74955D8F">
            <wp:simplePos x="0" y="0"/>
            <wp:positionH relativeFrom="page">
              <wp:posOffset>1069839</wp:posOffset>
            </wp:positionH>
            <wp:positionV relativeFrom="page">
              <wp:posOffset>7239402</wp:posOffset>
            </wp:positionV>
            <wp:extent cx="5636895" cy="22860"/>
            <wp:effectExtent l="0" t="0" r="0" b="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2512" behindDoc="1" locked="0" layoutInCell="1" allowOverlap="1" wp14:anchorId="213325EC" wp14:editId="424282A9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E51E5" w14:textId="77777777" w:rsidR="005540A4" w:rsidRDefault="00000000">
      <w:pPr>
        <w:wordWrap w:val="0"/>
        <w:autoSpaceDE w:val="0"/>
        <w:autoSpaceDN w:val="0"/>
        <w:spacing w:before="416" w:after="2278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551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Use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7"/>
          <w:sz w:val="18"/>
        </w:rPr>
        <w:t>Cases</w:t>
      </w:r>
    </w:p>
    <w:p w14:paraId="5CB88645" w14:textId="77777777" w:rsidR="005540A4" w:rsidRDefault="00000000">
      <w:pPr>
        <w:wordWrap w:val="0"/>
        <w:autoSpaceDE w:val="0"/>
        <w:autoSpaceDN w:val="0"/>
        <w:spacing w:before="4556" w:after="127" w:line="196" w:lineRule="exact"/>
        <w:ind w:left="3195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11</w:t>
      </w:r>
      <w:r>
        <w:rPr>
          <w:rFonts w:ascii="Times New Roman" w:eastAsia="Times New Roman" w:hAnsi="Times New Roman"/>
          <w:i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Level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DFD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10"/>
          <w:sz w:val="20"/>
        </w:rPr>
        <w:t>of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the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portal</w:t>
      </w:r>
    </w:p>
    <w:p w14:paraId="2E03FB3B" w14:textId="77777777" w:rsidR="005540A4" w:rsidRDefault="00000000">
      <w:pPr>
        <w:wordWrap w:val="0"/>
        <w:autoSpaceDE w:val="0"/>
        <w:autoSpaceDN w:val="0"/>
        <w:spacing w:before="254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11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Process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descriptions </w:t>
      </w:r>
      <w:r>
        <w:rPr>
          <w:rFonts w:ascii="Times New Roman" w:eastAsia="Times New Roman" w:hAnsi="Times New Roman"/>
          <w:b/>
          <w:color w:val="364150"/>
          <w:spacing w:val="1"/>
          <w:sz w:val="20"/>
        </w:rPr>
        <w:t>for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level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DFD</w:t>
      </w:r>
    </w:p>
    <w:p w14:paraId="69C9CB11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2324"/>
        <w:gridCol w:w="2041"/>
        <w:gridCol w:w="2324"/>
        <w:gridCol w:w="2154"/>
      </w:tblGrid>
      <w:tr w:rsidR="005540A4" w14:paraId="1708DB12" w14:textId="77777777">
        <w:trPr>
          <w:trHeight w:hRule="exact" w:val="360"/>
        </w:trPr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D8033B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Process</w:t>
            </w:r>
          </w:p>
        </w:tc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A4C42C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Input</w:t>
            </w:r>
          </w:p>
        </w:tc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AAAA3B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Output</w:t>
            </w:r>
          </w:p>
        </w:tc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F583C2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Data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stores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used</w:t>
            </w:r>
          </w:p>
        </w:tc>
      </w:tr>
      <w:tr w:rsidR="005540A4" w14:paraId="543EAEA8" w14:textId="77777777">
        <w:trPr>
          <w:trHeight w:hRule="exact" w:val="360"/>
        </w:trPr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9C903C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 Authenticate</w:t>
            </w:r>
          </w:p>
        </w:tc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FA2B2A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Username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password</w:t>
            </w:r>
          </w:p>
        </w:tc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FAC5D7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Session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role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error</w:t>
            </w:r>
          </w:p>
        </w:tc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28ADC9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D1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users</w:t>
            </w:r>
          </w:p>
        </w:tc>
      </w:tr>
      <w:tr w:rsidR="005540A4" w14:paraId="6FAE1C6E" w14:textId="77777777">
        <w:trPr>
          <w:trHeight w:hRule="exact" w:val="592"/>
        </w:trPr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3BF364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0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Manage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</w:p>
          <w:p w14:paraId="5992141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</w:p>
        </w:tc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418949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customer</w:t>
            </w:r>
          </w:p>
          <w:p w14:paraId="4E09121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details</w:t>
            </w:r>
          </w:p>
        </w:tc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D08B149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Saved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updated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records</w:t>
            </w:r>
          </w:p>
        </w:tc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18613A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D3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</w:p>
        </w:tc>
      </w:tr>
      <w:tr w:rsidR="005540A4" w14:paraId="06E1C51A" w14:textId="77777777">
        <w:trPr>
          <w:trHeight w:hRule="exact" w:val="592"/>
        </w:trPr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5858B7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0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entry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</w:p>
          <w:p w14:paraId="6F443675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</w:p>
        </w:tc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6EA2BB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form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</w:p>
          <w:p w14:paraId="009C56E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file</w:t>
            </w:r>
          </w:p>
        </w:tc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8BF086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Saved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errors</w:t>
            </w:r>
          </w:p>
        </w:tc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3B2368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D2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D4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</w:tr>
      <w:tr w:rsidR="005540A4" w14:paraId="706894DA" w14:textId="77777777">
        <w:trPr>
          <w:trHeight w:hRule="exact" w:val="592"/>
        </w:trPr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E53243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0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</w:p>
        </w:tc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6A02E4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Optional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date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range</w:t>
            </w:r>
          </w:p>
        </w:tc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A1D0E8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KPIs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chart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series</w:t>
            </w:r>
          </w:p>
          <w:p w14:paraId="47C375C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JSON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08B708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D2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D4</w:t>
            </w:r>
          </w:p>
        </w:tc>
      </w:tr>
      <w:tr w:rsidR="005540A4" w14:paraId="67113082" w14:textId="77777777">
        <w:trPr>
          <w:trHeight w:hRule="exact" w:val="592"/>
        </w:trPr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72356A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 Train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predict</w:t>
            </w:r>
          </w:p>
        </w:tc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1C0D87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Train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score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request</w:t>
            </w:r>
          </w:p>
        </w:tc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E3DB1F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Metrics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probability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risk</w:t>
            </w:r>
          </w:p>
          <w:p w14:paraId="1FE1FF71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level</w:t>
            </w:r>
          </w:p>
        </w:tc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C11654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D4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D5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predictions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D6</w:t>
            </w:r>
          </w:p>
          <w:p w14:paraId="0267E6E2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file</w:t>
            </w:r>
          </w:p>
        </w:tc>
      </w:tr>
      <w:tr w:rsidR="005540A4" w14:paraId="193F46E4" w14:textId="77777777">
        <w:trPr>
          <w:trHeight w:hRule="exact" w:val="592"/>
        </w:trPr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97EE53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 Reports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export</w:t>
            </w:r>
          </w:p>
        </w:tc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42C2E5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Report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request</w:t>
            </w:r>
          </w:p>
        </w:tc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DFBBF9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Summary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tables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  <w:p w14:paraId="5DF2C05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</w:p>
        </w:tc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4CA2020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D4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D5</w:t>
            </w:r>
          </w:p>
        </w:tc>
      </w:tr>
    </w:tbl>
    <w:p w14:paraId="2B8F5572" w14:textId="77777777" w:rsidR="005540A4" w:rsidRDefault="00000000">
      <w:pPr>
        <w:wordWrap w:val="0"/>
        <w:autoSpaceDE w:val="0"/>
        <w:autoSpaceDN w:val="0"/>
        <w:spacing w:before="278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12</w:t>
      </w:r>
    </w:p>
    <w:p w14:paraId="34CDCE3B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pacing w:val="3"/>
          <w:sz w:val="42"/>
        </w:rPr>
        <w:t>Use</w:t>
      </w:r>
      <w:r>
        <w:rPr>
          <w:rFonts w:ascii="Times New Roman" w:eastAsia="Times New Roman" w:hAnsi="Times New Roman"/>
          <w:b/>
          <w:color w:val="1D3A89"/>
          <w:sz w:val="42"/>
        </w:rPr>
        <w:t xml:space="preserve"> Case Diagram</w:t>
      </w:r>
    </w:p>
    <w:p w14:paraId="566D82C7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There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two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actors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b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5"/>
        </w:rPr>
        <w:t>Staff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perform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daily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work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b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Admin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staff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case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addition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423EE1DC" w14:textId="77777777" w:rsidR="005540A4" w:rsidRDefault="00000000">
      <w:pPr>
        <w:wordWrap w:val="0"/>
        <w:autoSpaceDE w:val="0"/>
        <w:autoSpaceDN w:val="0"/>
        <w:spacing w:before="84" w:after="1978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manages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prices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16B9F66" w14:textId="77777777" w:rsidR="005540A4" w:rsidRDefault="00000000">
      <w:pPr>
        <w:wordWrap w:val="0"/>
        <w:autoSpaceDE w:val="0"/>
        <w:autoSpaceDN w:val="0"/>
        <w:spacing w:before="3957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13</w:t>
      </w:r>
    </w:p>
    <w:p w14:paraId="18CEC3CE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4F3A6EB5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13536" behindDoc="1" locked="0" layoutInCell="1" allowOverlap="1" wp14:anchorId="0C9B6284" wp14:editId="401F229E">
            <wp:simplePos x="0" y="0"/>
            <wp:positionH relativeFrom="page">
              <wp:posOffset>1979999</wp:posOffset>
            </wp:positionH>
            <wp:positionV relativeFrom="page">
              <wp:posOffset>938098</wp:posOffset>
            </wp:positionV>
            <wp:extent cx="3816350" cy="3328670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4560" behindDoc="1" locked="0" layoutInCell="1" allowOverlap="1" wp14:anchorId="057FD7E0" wp14:editId="14896300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5584" behindDoc="1" locked="0" layoutInCell="1" allowOverlap="1" wp14:anchorId="75A7BA6F" wp14:editId="3EA82072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5F5ED" w14:textId="77777777" w:rsidR="005540A4" w:rsidRDefault="00000000">
      <w:pPr>
        <w:wordWrap w:val="0"/>
        <w:autoSpaceDE w:val="0"/>
        <w:autoSpaceDN w:val="0"/>
        <w:spacing w:before="416" w:after="2918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551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Use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7"/>
          <w:sz w:val="18"/>
        </w:rPr>
        <w:t>Cases</w:t>
      </w:r>
    </w:p>
    <w:p w14:paraId="52A850ED" w14:textId="77777777" w:rsidR="005540A4" w:rsidRDefault="00000000">
      <w:pPr>
        <w:wordWrap w:val="0"/>
        <w:autoSpaceDE w:val="0"/>
        <w:autoSpaceDN w:val="0"/>
        <w:spacing w:before="5837" w:after="145" w:line="196" w:lineRule="exact"/>
        <w:ind w:left="3517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12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Use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case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diagram</w:t>
      </w:r>
    </w:p>
    <w:p w14:paraId="1E35670C" w14:textId="77777777" w:rsidR="005540A4" w:rsidRDefault="00000000">
      <w:pPr>
        <w:wordWrap w:val="0"/>
        <w:autoSpaceDE w:val="0"/>
        <w:autoSpaceDN w:val="0"/>
        <w:spacing w:before="291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12.1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Use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case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descriptions</w:t>
      </w:r>
    </w:p>
    <w:p w14:paraId="01BEEDC3" w14:textId="77777777" w:rsidR="005540A4" w:rsidRDefault="00000000">
      <w:pPr>
        <w:wordWrap w:val="0"/>
        <w:autoSpaceDE w:val="0"/>
        <w:autoSpaceDN w:val="0"/>
        <w:spacing w:before="1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12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Use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case </w:t>
      </w:r>
      <w:r>
        <w:rPr>
          <w:rFonts w:ascii="Times New Roman" w:eastAsia="Times New Roman" w:hAnsi="Times New Roman"/>
          <w:b/>
          <w:color w:val="364150"/>
          <w:spacing w:val="-4"/>
          <w:sz w:val="20"/>
        </w:rPr>
        <w:t>UC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03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Create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booking</w:t>
      </w:r>
    </w:p>
    <w:p w14:paraId="14B40060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814"/>
        <w:gridCol w:w="7030"/>
      </w:tblGrid>
      <w:tr w:rsidR="005540A4" w14:paraId="39616919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87F0EA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case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D6150B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03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Create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</w:p>
        </w:tc>
      </w:tr>
      <w:tr w:rsidR="005540A4" w14:paraId="7C57193D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909B2E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Actor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4214B6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Staff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</w:p>
        </w:tc>
      </w:tr>
      <w:tr w:rsidR="005540A4" w14:paraId="328C8D1D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470436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Precondition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1D6A53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User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logged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customer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available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exist</w:t>
            </w:r>
          </w:p>
        </w:tc>
      </w:tr>
      <w:tr w:rsidR="005540A4" w14:paraId="21A1D8E3" w14:textId="77777777">
        <w:trPr>
          <w:trHeight w:hRule="exact" w:val="824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50E677A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flow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4A49A4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Open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New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Choose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customer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Enter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out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</w:p>
          <w:p w14:paraId="59BF38E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Submit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validates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data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calculates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total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×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price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  <w:p w14:paraId="17F809E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saves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status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Confirmed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18369E51" w14:textId="77777777">
        <w:trPr>
          <w:trHeight w:hRule="exact" w:val="592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90A45BE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Alternative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flow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A227C9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out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after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date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after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 under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maintenance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</w:p>
          <w:p w14:paraId="18127C48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room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already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booked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those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dates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shows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error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saves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nothing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0190F3BC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26439D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Postcondition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A0B60E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new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Confirmed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exists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appears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list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</w:tbl>
    <w:p w14:paraId="30E322CD" w14:textId="77777777" w:rsidR="005540A4" w:rsidRDefault="00000000">
      <w:pPr>
        <w:wordWrap w:val="0"/>
        <w:autoSpaceDE w:val="0"/>
        <w:autoSpaceDN w:val="0"/>
        <w:spacing w:before="315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12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Use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case </w:t>
      </w:r>
      <w:r>
        <w:rPr>
          <w:rFonts w:ascii="Times New Roman" w:eastAsia="Times New Roman" w:hAnsi="Times New Roman"/>
          <w:b/>
          <w:color w:val="364150"/>
          <w:spacing w:val="-4"/>
          <w:sz w:val="20"/>
        </w:rPr>
        <w:t>UC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05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Upload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bookings </w:t>
      </w:r>
      <w:r>
        <w:rPr>
          <w:rFonts w:ascii="Times New Roman" w:eastAsia="Times New Roman" w:hAnsi="Times New Roman"/>
          <w:b/>
          <w:color w:val="364150"/>
          <w:spacing w:val="-4"/>
          <w:sz w:val="20"/>
        </w:rPr>
        <w:t>CSV</w:t>
      </w:r>
    </w:p>
    <w:p w14:paraId="14BAF276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814"/>
        <w:gridCol w:w="7030"/>
      </w:tblGrid>
      <w:tr w:rsidR="005540A4" w14:paraId="7A0C880A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2F44BA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case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1064ED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05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</w:p>
        </w:tc>
      </w:tr>
      <w:tr w:rsidR="005540A4" w14:paraId="2F44CED6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DCBEF5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Actor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3A9418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Staff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</w:p>
        </w:tc>
      </w:tr>
      <w:tr w:rsidR="005540A4" w14:paraId="5969B822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DBFB0F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Precondition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DF41F8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User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logged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file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has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required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columns</w:t>
            </w:r>
          </w:p>
        </w:tc>
      </w:tr>
      <w:tr w:rsidR="005540A4" w14:paraId="675014B3" w14:textId="77777777">
        <w:trPr>
          <w:trHeight w:hRule="exact" w:val="824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7C9DE7F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flow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669886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Choose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file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checks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extension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size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stores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it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under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safe,</w:t>
            </w:r>
          </w:p>
          <w:p w14:paraId="39A392B8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stamped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name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Every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validated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enums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number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overlap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4.</w:t>
            </w:r>
          </w:p>
          <w:p w14:paraId="53405D82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Valid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are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inserted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are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created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if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needed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5AEC8873" w14:textId="77777777">
        <w:trPr>
          <w:trHeight w:hRule="exact" w:val="592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636F404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Alternative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flow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53C00E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Wrong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extension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file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over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MB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missing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columns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invalid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file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</w:p>
          <w:p w14:paraId="69FAF09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rejected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reason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displayed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first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errors).</w:t>
            </w:r>
          </w:p>
        </w:tc>
      </w:tr>
      <w:tr w:rsidR="005540A4" w14:paraId="27A2746A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F3B9B7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Postcondition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CC6F49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Valid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are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database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shows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number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imported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skipped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</w:tbl>
    <w:p w14:paraId="1E58D077" w14:textId="77777777" w:rsidR="005540A4" w:rsidRDefault="00000000">
      <w:pPr>
        <w:wordWrap w:val="0"/>
        <w:autoSpaceDE w:val="0"/>
        <w:autoSpaceDN w:val="0"/>
        <w:spacing w:before="1593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14</w:t>
      </w:r>
    </w:p>
    <w:p w14:paraId="5042236C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1455B6EF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16608" behindDoc="1" locked="0" layoutInCell="1" allowOverlap="1" wp14:anchorId="52F19373" wp14:editId="18B27B0C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7632" behindDoc="1" locked="0" layoutInCell="1" allowOverlap="1" wp14:anchorId="12272DCA" wp14:editId="04145B3B">
            <wp:simplePos x="0" y="0"/>
            <wp:positionH relativeFrom="page">
              <wp:posOffset>1069839</wp:posOffset>
            </wp:positionH>
            <wp:positionV relativeFrom="page">
              <wp:posOffset>5880940</wp:posOffset>
            </wp:positionV>
            <wp:extent cx="5636895" cy="22860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8656" behindDoc="1" locked="0" layoutInCell="1" allowOverlap="1" wp14:anchorId="1BFC866E" wp14:editId="41BDF2F1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7BA5A" w14:textId="77777777" w:rsidR="005540A4" w:rsidRDefault="00000000">
      <w:pPr>
        <w:wordWrap w:val="0"/>
        <w:autoSpaceDE w:val="0"/>
        <w:autoSpaceDN w:val="0"/>
        <w:spacing w:before="416" w:after="228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371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ER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Diagram</w:t>
      </w:r>
    </w:p>
    <w:p w14:paraId="3B94EC22" w14:textId="77777777" w:rsidR="005540A4" w:rsidRDefault="00000000">
      <w:pPr>
        <w:wordWrap w:val="0"/>
        <w:autoSpaceDE w:val="0"/>
        <w:autoSpaceDN w:val="0"/>
        <w:spacing w:before="457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12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3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Use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case </w:t>
      </w:r>
      <w:r>
        <w:rPr>
          <w:rFonts w:ascii="Times New Roman" w:eastAsia="Times New Roman" w:hAnsi="Times New Roman"/>
          <w:b/>
          <w:color w:val="364150"/>
          <w:spacing w:val="-4"/>
          <w:sz w:val="20"/>
        </w:rPr>
        <w:t>UC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07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Run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cancellation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prediction</w:t>
      </w:r>
    </w:p>
    <w:p w14:paraId="5B339B3B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814"/>
        <w:gridCol w:w="7030"/>
      </w:tblGrid>
      <w:tr w:rsidR="005540A4" w14:paraId="1A3DA743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5D7203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case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8FAD80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07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Run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</w:p>
        </w:tc>
      </w:tr>
      <w:tr w:rsidR="005540A4" w14:paraId="7959F3F3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A46635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Actor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95E150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Staff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</w:p>
        </w:tc>
      </w:tr>
      <w:tr w:rsidR="005540A4" w14:paraId="7F6C4631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AF0B0E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Precondition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EBE8E7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has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been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trained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</w:tr>
      <w:tr w:rsidR="005540A4" w14:paraId="1002D0E5" w14:textId="77777777">
        <w:trPr>
          <w:trHeight w:hRule="exact" w:val="1056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7CDB345" w14:textId="77777777" w:rsidR="005540A4" w:rsidRDefault="00000000">
            <w:pPr>
              <w:wordWrap w:val="0"/>
              <w:autoSpaceDE w:val="0"/>
              <w:autoSpaceDN w:val="0"/>
              <w:spacing w:before="445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flow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963467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Open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Click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Score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all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upcoming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Predict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3.</w:t>
            </w:r>
          </w:p>
          <w:p w14:paraId="609237F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loads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saved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calculates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probability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each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Confirmed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6478D8B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assigns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Medium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High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inserts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per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predictions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</w:p>
          <w:p w14:paraId="0B1DC45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current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time.</w:t>
            </w:r>
          </w:p>
        </w:tc>
      </w:tr>
      <w:tr w:rsidR="005540A4" w14:paraId="564A26AC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714A20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Alternative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flow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D97DEC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exists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shows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Train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first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'.</w:t>
            </w:r>
          </w:p>
        </w:tc>
      </w:tr>
      <w:tr w:rsidR="005540A4" w14:paraId="66EBB0BC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5BA7F0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Postcondition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EA83AF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New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exist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risky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list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history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them.</w:t>
            </w:r>
          </w:p>
        </w:tc>
      </w:tr>
    </w:tbl>
    <w:p w14:paraId="7AE7F84E" w14:textId="77777777" w:rsidR="005540A4" w:rsidRDefault="00000000">
      <w:pPr>
        <w:wordWrap w:val="0"/>
        <w:autoSpaceDE w:val="0"/>
        <w:autoSpaceDN w:val="0"/>
        <w:spacing w:before="315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12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4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Use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case </w:t>
      </w:r>
      <w:r>
        <w:rPr>
          <w:rFonts w:ascii="Times New Roman" w:eastAsia="Times New Roman" w:hAnsi="Times New Roman"/>
          <w:b/>
          <w:color w:val="364150"/>
          <w:spacing w:val="-4"/>
          <w:sz w:val="20"/>
        </w:rPr>
        <w:t>UC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Train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5"/>
          <w:sz w:val="20"/>
        </w:rPr>
        <w:t>ML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models</w:t>
      </w:r>
    </w:p>
    <w:p w14:paraId="302DCAA3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814"/>
        <w:gridCol w:w="7030"/>
      </w:tblGrid>
      <w:tr w:rsidR="005540A4" w14:paraId="181B25DE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7C3A44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case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781580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11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Train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models</w:t>
            </w:r>
          </w:p>
        </w:tc>
      </w:tr>
      <w:tr w:rsidR="005540A4" w14:paraId="799904F3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4886BE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Actor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0A01D8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any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logged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open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page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training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single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button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</w:tr>
      <w:tr w:rsidR="005540A4" w14:paraId="2763531E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E5FE0B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Precondition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F3D228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least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100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known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outcome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both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classes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present</w:t>
            </w:r>
          </w:p>
        </w:tc>
      </w:tr>
      <w:tr w:rsidR="005540A4" w14:paraId="4D46A940" w14:textId="77777777">
        <w:trPr>
          <w:trHeight w:hRule="exact" w:val="824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8785BD9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flow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C68654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Click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Train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models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System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builds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dataset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splits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75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25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trains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Logistic</w:t>
            </w:r>
          </w:p>
          <w:p w14:paraId="3C023FA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Regression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Random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Forest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computes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metrics,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saves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best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metrics</w:t>
            </w:r>
          </w:p>
          <w:p w14:paraId="3D50512B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file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0C696CBF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AD7D2C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Alternative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flow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4BE87B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Too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little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only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class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error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explains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minimum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needed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  <w:tr w:rsidR="005540A4" w14:paraId="71748C69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37D992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Postcondition</w:t>
            </w:r>
          </w:p>
        </w:tc>
        <w:tc>
          <w:tcPr>
            <w:tcW w:w="703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468543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best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joblib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metrics.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json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are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updated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shows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comparison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</w:tr>
    </w:tbl>
    <w:p w14:paraId="1F3B99B3" w14:textId="77777777" w:rsidR="005540A4" w:rsidRDefault="00000000">
      <w:pPr>
        <w:wordWrap w:val="0"/>
        <w:autoSpaceDE w:val="0"/>
        <w:autoSpaceDN w:val="0"/>
        <w:spacing w:before="278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13</w:t>
      </w:r>
    </w:p>
    <w:p w14:paraId="4C841DC0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pacing w:val="-3"/>
          <w:sz w:val="42"/>
        </w:rPr>
        <w:t>ER</w:t>
      </w:r>
      <w:r>
        <w:rPr>
          <w:rFonts w:ascii="Times New Roman" w:eastAsia="Times New Roman" w:hAnsi="Times New Roman"/>
          <w:b/>
          <w:color w:val="1D3A89"/>
          <w:sz w:val="42"/>
        </w:rPr>
        <w:t xml:space="preserve"> Diagram</w:t>
      </w:r>
    </w:p>
    <w:p w14:paraId="037631A9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entity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relationship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diagram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below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five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tables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their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primary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keys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underlined</w:t>
      </w:r>
      <w:r>
        <w:rPr>
          <w:rFonts w:ascii="Times New Roman" w:eastAsia="Times New Roman" w:hAnsi="Times New Roman"/>
          <w:color w:val="000000"/>
          <w:w w:val="99"/>
        </w:rPr>
        <w:t>),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foreign</w:t>
      </w:r>
    </w:p>
    <w:p w14:paraId="685BCAE0" w14:textId="77777777" w:rsidR="005540A4" w:rsidRDefault="00000000">
      <w:pPr>
        <w:wordWrap w:val="0"/>
        <w:autoSpaceDE w:val="0"/>
        <w:autoSpaceDN w:val="0"/>
        <w:spacing w:before="84" w:after="3048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keys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relationships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between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them.</w:t>
      </w:r>
    </w:p>
    <w:p w14:paraId="2482F334" w14:textId="77777777" w:rsidR="005540A4" w:rsidRDefault="00000000">
      <w:pPr>
        <w:wordWrap w:val="0"/>
        <w:autoSpaceDE w:val="0"/>
        <w:autoSpaceDN w:val="0"/>
        <w:spacing w:before="6096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15</w:t>
      </w:r>
    </w:p>
    <w:p w14:paraId="4EB8E715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2685FEA0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19680" behindDoc="1" locked="0" layoutInCell="1" allowOverlap="1" wp14:anchorId="2F1DDE3F" wp14:editId="27E3D06F">
            <wp:simplePos x="0" y="0"/>
            <wp:positionH relativeFrom="page">
              <wp:posOffset>2396315</wp:posOffset>
            </wp:positionH>
            <wp:positionV relativeFrom="page">
              <wp:posOffset>938100</wp:posOffset>
            </wp:positionV>
            <wp:extent cx="2983230" cy="3780155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0704" behindDoc="1" locked="0" layoutInCell="1" allowOverlap="1" wp14:anchorId="69BFF8FB" wp14:editId="04BF9A0B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1728" behindDoc="1" locked="0" layoutInCell="1" allowOverlap="1" wp14:anchorId="458537D7" wp14:editId="22BC1484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60C79" w14:textId="77777777" w:rsidR="005540A4" w:rsidRDefault="00000000">
      <w:pPr>
        <w:wordWrap w:val="0"/>
        <w:autoSpaceDE w:val="0"/>
        <w:autoSpaceDN w:val="0"/>
        <w:spacing w:before="416" w:after="3275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371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ER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Diagram</w:t>
      </w:r>
    </w:p>
    <w:p w14:paraId="1A9981AF" w14:textId="77777777" w:rsidR="005540A4" w:rsidRDefault="00000000">
      <w:pPr>
        <w:wordWrap w:val="0"/>
        <w:autoSpaceDE w:val="0"/>
        <w:autoSpaceDN w:val="0"/>
        <w:spacing w:before="6549" w:after="127" w:line="196" w:lineRule="exact"/>
        <w:ind w:left="3146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13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Entity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relationship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diagram</w:t>
      </w:r>
    </w:p>
    <w:p w14:paraId="0E10D6A4" w14:textId="77777777" w:rsidR="005540A4" w:rsidRDefault="00000000">
      <w:pPr>
        <w:wordWrap w:val="0"/>
        <w:autoSpaceDE w:val="0"/>
        <w:autoSpaceDN w:val="0"/>
        <w:spacing w:before="254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13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Relationships</w:t>
      </w:r>
    </w:p>
    <w:p w14:paraId="370710AB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984"/>
        <w:gridCol w:w="1304"/>
        <w:gridCol w:w="3231"/>
        <w:gridCol w:w="2324"/>
      </w:tblGrid>
      <w:tr w:rsidR="005540A4" w14:paraId="4A006D77" w14:textId="77777777">
        <w:trPr>
          <w:trHeight w:hRule="exact" w:val="360"/>
        </w:trPr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51747B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Relationship</w:t>
            </w:r>
          </w:p>
        </w:tc>
        <w:tc>
          <w:tcPr>
            <w:tcW w:w="130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926F7E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84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Cardinality</w:t>
            </w:r>
          </w:p>
        </w:tc>
        <w:tc>
          <w:tcPr>
            <w:tcW w:w="323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701D44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Meaning</w:t>
            </w:r>
          </w:p>
        </w:tc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C3A775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Implemented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-4"/>
                <w:sz w:val="19"/>
              </w:rPr>
              <w:t>by</w:t>
            </w:r>
          </w:p>
        </w:tc>
      </w:tr>
      <w:tr w:rsidR="005540A4" w14:paraId="30CB5E63" w14:textId="77777777">
        <w:trPr>
          <w:trHeight w:hRule="exact" w:val="592"/>
        </w:trPr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D743E8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–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  <w:tc>
          <w:tcPr>
            <w:tcW w:w="130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F909CA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462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N</w:t>
            </w:r>
          </w:p>
        </w:tc>
        <w:tc>
          <w:tcPr>
            <w:tcW w:w="323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9D5E4E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customer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make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many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</w:p>
          <w:p w14:paraId="0DBAEA3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belongs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</w:t>
            </w:r>
          </w:p>
        </w:tc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6B78B8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0"/>
                <w:sz w:val="19"/>
              </w:rPr>
              <w:t>→</w:t>
            </w:r>
          </w:p>
          <w:p w14:paraId="5A70B48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id</w:t>
            </w:r>
          </w:p>
        </w:tc>
      </w:tr>
      <w:tr w:rsidR="005540A4" w14:paraId="45B96332" w14:textId="77777777">
        <w:trPr>
          <w:trHeight w:hRule="exact" w:val="824"/>
        </w:trPr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4F0DBA7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  <w:tc>
          <w:tcPr>
            <w:tcW w:w="130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727476C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462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N</w:t>
            </w:r>
          </w:p>
        </w:tc>
        <w:tc>
          <w:tcPr>
            <w:tcW w:w="323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8EBC51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be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reserved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many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times</w:t>
            </w:r>
          </w:p>
          <w:p w14:paraId="77F4C87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different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dates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);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one</w:t>
            </w:r>
          </w:p>
          <w:p w14:paraId="04BA5CA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</w:p>
        </w:tc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C818F7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_id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0"/>
                <w:sz w:val="19"/>
              </w:rPr>
              <w:t>→</w:t>
            </w:r>
          </w:p>
          <w:p w14:paraId="116AB54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id</w:t>
            </w:r>
          </w:p>
        </w:tc>
      </w:tr>
      <w:tr w:rsidR="005540A4" w14:paraId="3C1F5020" w14:textId="77777777">
        <w:trPr>
          <w:trHeight w:hRule="exact" w:val="824"/>
        </w:trPr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41F5F69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–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predictions</w:t>
            </w:r>
          </w:p>
        </w:tc>
        <w:tc>
          <w:tcPr>
            <w:tcW w:w="130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29C2EB6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462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N</w:t>
            </w:r>
          </w:p>
        </w:tc>
        <w:tc>
          <w:tcPr>
            <w:tcW w:w="323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CB8E7C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be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scored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many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times</w:t>
            </w:r>
          </w:p>
          <w:p w14:paraId="0CA10AF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history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);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each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belongs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to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one</w:t>
            </w:r>
          </w:p>
          <w:p w14:paraId="192EBD2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</w:p>
        </w:tc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11BAB6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predictions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0"/>
                <w:sz w:val="19"/>
              </w:rPr>
              <w:t>→</w:t>
            </w:r>
          </w:p>
          <w:p w14:paraId="0D8B82A3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id</w:t>
            </w:r>
          </w:p>
        </w:tc>
      </w:tr>
      <w:tr w:rsidR="005540A4" w14:paraId="6419DDD3" w14:textId="77777777">
        <w:trPr>
          <w:trHeight w:hRule="exact" w:val="592"/>
        </w:trPr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851BC3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users</w:t>
            </w:r>
          </w:p>
        </w:tc>
        <w:tc>
          <w:tcPr>
            <w:tcW w:w="130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2AE1C44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554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—</w:t>
            </w:r>
          </w:p>
        </w:tc>
        <w:tc>
          <w:tcPr>
            <w:tcW w:w="323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C7F1C7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Stand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alone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table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only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</w:p>
          <w:p w14:paraId="7373F12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roles</w:t>
            </w:r>
          </w:p>
        </w:tc>
        <w:tc>
          <w:tcPr>
            <w:tcW w:w="232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1F80D0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—</w:t>
            </w:r>
          </w:p>
        </w:tc>
      </w:tr>
    </w:tbl>
    <w:p w14:paraId="4F5FDEA3" w14:textId="77777777" w:rsidR="005540A4" w:rsidRDefault="00000000">
      <w:pPr>
        <w:wordWrap w:val="0"/>
        <w:autoSpaceDE w:val="0"/>
        <w:autoSpaceDN w:val="0"/>
        <w:spacing w:before="432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13.1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Normalisation</w:t>
      </w:r>
    </w:p>
    <w:p w14:paraId="2BECFE24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b/>
          <w:color w:val="000000"/>
          <w:w w:val="101"/>
        </w:rPr>
        <w:t>First</w:t>
      </w:r>
      <w:r>
        <w:rPr>
          <w:rFonts w:ascii="Times New Roman" w:eastAsia="Times New Roman" w:hAnsi="Times New Roman"/>
          <w:b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normal</w:t>
      </w:r>
      <w:r>
        <w:rPr>
          <w:rFonts w:ascii="Times New Roman" w:eastAsia="Times New Roman" w:hAnsi="Times New Roman"/>
          <w:b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1"/>
        </w:rPr>
        <w:t>form</w:t>
      </w:r>
      <w:r>
        <w:rPr>
          <w:rFonts w:ascii="Times New Roman" w:eastAsia="Times New Roman" w:hAnsi="Times New Roman"/>
          <w:b/>
          <w:color w:val="000000"/>
          <w:w w:val="99"/>
        </w:rPr>
        <w:t>: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column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holds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atomic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value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table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primary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key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b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Second</w:t>
      </w:r>
    </w:p>
    <w:p w14:paraId="3DDE6646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b/>
          <w:color w:val="000000"/>
          <w:spacing w:val="-2"/>
        </w:rPr>
        <w:t>normal</w:t>
      </w:r>
      <w:r>
        <w:rPr>
          <w:rFonts w:ascii="Times New Roman" w:eastAsia="Times New Roman" w:hAnsi="Times New Roman"/>
          <w:b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1"/>
        </w:rPr>
        <w:t>form</w:t>
      </w:r>
      <w:r>
        <w:rPr>
          <w:rFonts w:ascii="Times New Roman" w:eastAsia="Times New Roman" w:hAnsi="Times New Roman"/>
          <w:b/>
          <w:color w:val="000000"/>
          <w:w w:val="99"/>
        </w:rPr>
        <w:t>: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all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tables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single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column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key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attribute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depend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part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key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b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Third</w:t>
      </w:r>
    </w:p>
    <w:p w14:paraId="180651F1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b/>
          <w:color w:val="000000"/>
          <w:spacing w:val="-2"/>
        </w:rPr>
        <w:t>normal</w:t>
      </w:r>
      <w:r>
        <w:rPr>
          <w:rFonts w:ascii="Times New Roman" w:eastAsia="Times New Roman" w:hAnsi="Times New Roman"/>
          <w:b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1"/>
        </w:rPr>
        <w:t>form</w:t>
      </w:r>
      <w:r>
        <w:rPr>
          <w:rFonts w:ascii="Times New Roman" w:eastAsia="Times New Roman" w:hAnsi="Times New Roman"/>
          <w:b/>
          <w:color w:val="000000"/>
          <w:w w:val="99"/>
        </w:rPr>
        <w:t>: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descriptive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about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name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country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live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about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</w:p>
    <w:p w14:paraId="45823B1B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</w:rPr>
        <w:t>price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status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they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stored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once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non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key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attribute</w:t>
      </w:r>
    </w:p>
    <w:p w14:paraId="30224943" w14:textId="77777777" w:rsidR="005540A4" w:rsidRDefault="00000000">
      <w:pPr>
        <w:wordWrap w:val="0"/>
        <w:autoSpaceDE w:val="0"/>
        <w:autoSpaceDN w:val="0"/>
        <w:spacing w:before="84" w:after="10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depends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-1"/>
        </w:rPr>
        <w:t xml:space="preserve"> another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non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key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attribute.</w:t>
      </w:r>
    </w:p>
    <w:p w14:paraId="2E6149A3" w14:textId="77777777" w:rsidR="005540A4" w:rsidRDefault="00000000">
      <w:pPr>
        <w:wordWrap w:val="0"/>
        <w:autoSpaceDE w:val="0"/>
        <w:autoSpaceDN w:val="0"/>
        <w:spacing w:before="20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deliberate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exception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34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b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o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o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k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i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n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g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.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o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a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l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_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a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97"/>
          <w:sz w:val="18"/>
        </w:rPr>
        <w:t>m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o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u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n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It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equals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nights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×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</w:rPr>
        <w:t>price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</w:p>
    <w:p w14:paraId="6552B1D4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stored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later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change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</w:rPr>
        <w:t>price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does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rewrite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revenue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past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book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307CF406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ings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quality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</w:rPr>
        <w:t>check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Chapter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16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confirms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stored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amount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equals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nights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×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current</w:t>
      </w:r>
    </w:p>
    <w:p w14:paraId="44AA5422" w14:textId="77777777" w:rsidR="005540A4" w:rsidRDefault="00000000">
      <w:pPr>
        <w:wordWrap w:val="0"/>
        <w:autoSpaceDE w:val="0"/>
        <w:autoSpaceDN w:val="0"/>
        <w:spacing w:before="84" w:after="439" w:line="218" w:lineRule="exact"/>
        <w:ind w:left="261"/>
      </w:pPr>
      <w:r>
        <w:rPr>
          <w:rFonts w:ascii="Times New Roman" w:eastAsia="Times New Roman" w:hAnsi="Times New Roman"/>
          <w:color w:val="000000"/>
        </w:rPr>
        <w:t>price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all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2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>000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demonstration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mismatches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0).</w:t>
      </w:r>
    </w:p>
    <w:p w14:paraId="556A80E8" w14:textId="77777777" w:rsidR="005540A4" w:rsidRDefault="00000000">
      <w:pPr>
        <w:wordWrap w:val="0"/>
        <w:autoSpaceDE w:val="0"/>
        <w:autoSpaceDN w:val="0"/>
        <w:spacing w:before="878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16</w:t>
      </w:r>
    </w:p>
    <w:p w14:paraId="71E014FA" w14:textId="77777777" w:rsidR="005540A4" w:rsidRDefault="005540A4">
      <w:pPr>
        <w:spacing w:after="0"/>
        <w:sectPr w:rsidR="005540A4">
          <w:pgSz w:w="11906" w:h="16838"/>
          <w:pgMar w:top="390" w:right="1311" w:bottom="300" w:left="1440" w:header="720" w:footer="720" w:gutter="0"/>
          <w:cols w:space="720" w:equalWidth="0">
            <w:col w:w="9154" w:space="0"/>
          </w:cols>
          <w:docGrid w:linePitch="360"/>
        </w:sectPr>
      </w:pPr>
    </w:p>
    <w:p w14:paraId="3C91ACB6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22752" behindDoc="1" locked="0" layoutInCell="1" allowOverlap="1" wp14:anchorId="246BC487" wp14:editId="555F27D6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3776" behindDoc="1" locked="0" layoutInCell="1" allowOverlap="1" wp14:anchorId="3E8830CE" wp14:editId="09C5368A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4800" behindDoc="1" locked="0" layoutInCell="1" allowOverlap="1" wp14:anchorId="6DCA0E97" wp14:editId="7B9EBB7A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B9F8E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076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Database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Design</w:t>
      </w:r>
    </w:p>
    <w:p w14:paraId="5C44D177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14</w:t>
      </w:r>
    </w:p>
    <w:p w14:paraId="5724BBFD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 xml:space="preserve">Database </w:t>
      </w:r>
      <w:r>
        <w:rPr>
          <w:rFonts w:ascii="Times New Roman" w:eastAsia="Times New Roman" w:hAnsi="Times New Roman"/>
          <w:b/>
          <w:color w:val="1D3A89"/>
          <w:spacing w:val="3"/>
          <w:sz w:val="42"/>
        </w:rPr>
        <w:t>Design</w:t>
      </w:r>
    </w:p>
    <w:p w14:paraId="374CB91E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SQLite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database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It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stores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everything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needs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server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supports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foreign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keys</w:t>
      </w:r>
    </w:p>
    <w:p w14:paraId="1566966F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enabled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PRAGMA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foreign</w:t>
      </w:r>
      <w:r>
        <w:rPr>
          <w:rFonts w:ascii="Times New Roman" w:eastAsia="Times New Roman" w:hAnsi="Times New Roman"/>
          <w:color w:val="000000"/>
          <w:spacing w:val="-1"/>
        </w:rPr>
        <w:t>_</w:t>
      </w:r>
      <w:r>
        <w:rPr>
          <w:rFonts w:ascii="Times New Roman" w:eastAsia="Times New Roman" w:hAnsi="Times New Roman"/>
          <w:color w:val="000000"/>
          <w:spacing w:val="-3"/>
        </w:rPr>
        <w:t>keys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=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ON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connection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</w:rPr>
        <w:t>sufficient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vol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1BA5CE55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ume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single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columns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below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exactly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those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brief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two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additions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</w:p>
    <w:p w14:paraId="42E95A96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predictions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table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i/>
          <w:color w:val="000000"/>
          <w:spacing w:val="-5"/>
        </w:rPr>
        <w:t>model</w:t>
      </w:r>
      <w:r>
        <w:rPr>
          <w:rFonts w:ascii="Times New Roman" w:eastAsia="Times New Roman" w:hAnsi="Times New Roman"/>
          <w:i/>
          <w:color w:val="000000"/>
          <w:spacing w:val="-1"/>
        </w:rPr>
        <w:t>_</w:t>
      </w:r>
      <w:r>
        <w:rPr>
          <w:rFonts w:ascii="Times New Roman" w:eastAsia="Times New Roman" w:hAnsi="Times New Roman"/>
          <w:i/>
          <w:color w:val="000000"/>
          <w:spacing w:val="-3"/>
        </w:rPr>
        <w:t>name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created</w:t>
      </w:r>
      <w:r>
        <w:rPr>
          <w:rFonts w:ascii="Times New Roman" w:eastAsia="Times New Roman" w:hAnsi="Times New Roman"/>
          <w:i/>
          <w:color w:val="000000"/>
          <w:w w:val="99"/>
        </w:rPr>
        <w:t>_</w:t>
      </w:r>
      <w:r>
        <w:rPr>
          <w:rFonts w:ascii="Times New Roman" w:eastAsia="Times New Roman" w:hAnsi="Times New Roman"/>
          <w:i/>
          <w:color w:val="000000"/>
          <w:spacing w:val="-4"/>
        </w:rPr>
        <w:t>at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needed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audit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history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D44FFD1" w14:textId="77777777" w:rsidR="005540A4" w:rsidRDefault="00000000">
      <w:pPr>
        <w:wordWrap w:val="0"/>
        <w:autoSpaceDE w:val="0"/>
        <w:autoSpaceDN w:val="0"/>
        <w:spacing w:before="316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14.1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Data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dictionary</w:t>
      </w:r>
    </w:p>
    <w:p w14:paraId="2B16A7CE" w14:textId="77777777" w:rsidR="005540A4" w:rsidRDefault="00000000">
      <w:pPr>
        <w:wordWrap w:val="0"/>
        <w:autoSpaceDE w:val="0"/>
        <w:autoSpaceDN w:val="0"/>
        <w:spacing w:before="1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14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users</w:t>
      </w:r>
    </w:p>
    <w:p w14:paraId="1F304A20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2721"/>
        <w:gridCol w:w="2948"/>
      </w:tblGrid>
      <w:tr w:rsidR="005540A4" w14:paraId="02BA2913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A98819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Column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7B17BF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Type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EEE80D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Constraint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ED1691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Description</w:t>
            </w:r>
          </w:p>
        </w:tc>
      </w:tr>
      <w:tr w:rsidR="005540A4" w14:paraId="104FDF7E" w14:textId="77777777">
        <w:trPr>
          <w:trHeight w:hRule="exact" w:val="592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AC65F79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_id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74966D2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INTEGER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5FA6A2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PRIMARY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KEY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72C7D25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AUTOINCREMENT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6DCD12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Unique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number</w:t>
            </w:r>
          </w:p>
        </w:tc>
      </w:tr>
      <w:tr w:rsidR="005540A4" w14:paraId="6BBD745C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33DAC0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username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FFD7EC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AF58A4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UNIQUE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8C5EA6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name</w:t>
            </w:r>
          </w:p>
        </w:tc>
      </w:tr>
      <w:tr w:rsidR="005540A4" w14:paraId="31A0E995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E25E78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password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hash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F310F6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8297E1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AD7533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Salted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hash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produced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by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Werkzeug</w:t>
            </w:r>
          </w:p>
        </w:tc>
      </w:tr>
      <w:tr w:rsidR="005540A4" w14:paraId="1533A3F0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52DC96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role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893565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763579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default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staff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924007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staff</w:t>
            </w:r>
          </w:p>
        </w:tc>
      </w:tr>
    </w:tbl>
    <w:p w14:paraId="7924F092" w14:textId="77777777" w:rsidR="005540A4" w:rsidRDefault="00000000">
      <w:pPr>
        <w:wordWrap w:val="0"/>
        <w:autoSpaceDE w:val="0"/>
        <w:autoSpaceDN w:val="0"/>
        <w:spacing w:before="315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14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rooms</w:t>
      </w:r>
    </w:p>
    <w:p w14:paraId="192E0EB2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2721"/>
        <w:gridCol w:w="2948"/>
      </w:tblGrid>
      <w:tr w:rsidR="005540A4" w14:paraId="60DB681A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6F68DA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Column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BA5AC2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Type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DC9C4C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Constraint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09009F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Description</w:t>
            </w:r>
          </w:p>
        </w:tc>
      </w:tr>
      <w:tr w:rsidR="005540A4" w14:paraId="6EC8DABE" w14:textId="77777777">
        <w:trPr>
          <w:trHeight w:hRule="exact" w:val="592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C3594C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id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E9935E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INTEGER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6B61E8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PRIMARY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KEY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33BD4C8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AUTOINCREMENT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02D8EB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Unique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number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internal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</w:tr>
      <w:tr w:rsidR="005540A4" w14:paraId="659BC739" w14:textId="77777777">
        <w:trPr>
          <w:trHeight w:hRule="exact" w:val="592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A7CAA2E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room_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B997204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8B7CBF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UNIQUE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E1955C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number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e.</w:t>
            </w:r>
            <w:r>
              <w:rPr>
                <w:rFonts w:ascii="Times New Roman" w:eastAsia="Times New Roman" w:hAnsi="Times New Roman"/>
                <w:color w:val="000000"/>
                <w:spacing w:val="-7"/>
                <w:sz w:val="19"/>
              </w:rPr>
              <w:t>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  <w:p w14:paraId="0CFD1F05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101</w:t>
            </w:r>
          </w:p>
        </w:tc>
      </w:tr>
      <w:tr w:rsidR="005540A4" w14:paraId="24A3DD4C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436CFB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5CA880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5D230E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BAA705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Single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Double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Deluxe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Suite</w:t>
            </w:r>
          </w:p>
        </w:tc>
      </w:tr>
      <w:tr w:rsidR="005540A4" w14:paraId="4C66D3FC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D6D687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price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94DEF2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REAL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DDD8FE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7E662B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Price per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night</w:t>
            </w:r>
          </w:p>
        </w:tc>
      </w:tr>
      <w:tr w:rsidR="005540A4" w14:paraId="652EC4A9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FDF56E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status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6155BB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C6B809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default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Available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3314B9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Available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Maintenance</w:t>
            </w:r>
          </w:p>
        </w:tc>
      </w:tr>
    </w:tbl>
    <w:p w14:paraId="4E3B868C" w14:textId="77777777" w:rsidR="005540A4" w:rsidRDefault="00000000">
      <w:pPr>
        <w:wordWrap w:val="0"/>
        <w:autoSpaceDE w:val="0"/>
        <w:autoSpaceDN w:val="0"/>
        <w:spacing w:before="315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14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3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customers</w:t>
      </w:r>
    </w:p>
    <w:p w14:paraId="5CA58C10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2721"/>
        <w:gridCol w:w="2948"/>
      </w:tblGrid>
      <w:tr w:rsidR="005540A4" w14:paraId="512A1406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5FB2E8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Column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03506C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Type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D50CA7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Constraint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F7330F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Description</w:t>
            </w:r>
          </w:p>
        </w:tc>
      </w:tr>
      <w:tr w:rsidR="005540A4" w14:paraId="5E94C4E1" w14:textId="77777777">
        <w:trPr>
          <w:trHeight w:hRule="exact" w:val="592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64F0F0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id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200927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INTEGER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B0033B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PRIMARY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KEY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31CD4581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AUTOINCREMENT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AF0450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Unique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number</w:t>
            </w:r>
          </w:p>
        </w:tc>
      </w:tr>
      <w:tr w:rsidR="005540A4" w14:paraId="3C50CBCA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C51D37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name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A29588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F3577D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143AD0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name</w:t>
            </w:r>
          </w:p>
        </w:tc>
      </w:tr>
      <w:tr w:rsidR="005540A4" w14:paraId="4D00EA30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2A6E8B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country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83A704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4F2055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3C30E1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Country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origin</w:t>
            </w:r>
          </w:p>
        </w:tc>
      </w:tr>
      <w:tr w:rsidR="005540A4" w14:paraId="7CBD9777" w14:textId="77777777">
        <w:trPr>
          <w:trHeight w:hRule="exact" w:val="592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7251F1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6274FB0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D28D699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2BD863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Online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Corporate,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Walk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</w:p>
          <w:p w14:paraId="2BD3F07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Repeat</w:t>
            </w:r>
          </w:p>
        </w:tc>
      </w:tr>
    </w:tbl>
    <w:p w14:paraId="1068A8F1" w14:textId="77777777" w:rsidR="005540A4" w:rsidRDefault="00000000">
      <w:pPr>
        <w:wordWrap w:val="0"/>
        <w:autoSpaceDE w:val="0"/>
        <w:autoSpaceDN w:val="0"/>
        <w:spacing w:before="2938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17</w:t>
      </w:r>
    </w:p>
    <w:p w14:paraId="1A25F102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3C9B89D5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25824" behindDoc="1" locked="0" layoutInCell="1" allowOverlap="1" wp14:anchorId="138B24A5" wp14:editId="5C098204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6848" behindDoc="1" locked="0" layoutInCell="1" allowOverlap="1" wp14:anchorId="73CDB681" wp14:editId="35DF7803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37B62" w14:textId="77777777" w:rsidR="005540A4" w:rsidRDefault="00000000">
      <w:pPr>
        <w:wordWrap w:val="0"/>
        <w:autoSpaceDE w:val="0"/>
        <w:autoSpaceDN w:val="0"/>
        <w:spacing w:before="416" w:after="228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076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Database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Design</w:t>
      </w:r>
    </w:p>
    <w:p w14:paraId="3EA1319F" w14:textId="77777777" w:rsidR="005540A4" w:rsidRDefault="00000000">
      <w:pPr>
        <w:wordWrap w:val="0"/>
        <w:autoSpaceDE w:val="0"/>
        <w:autoSpaceDN w:val="0"/>
        <w:spacing w:before="457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14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4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bookings</w:t>
      </w:r>
    </w:p>
    <w:p w14:paraId="48F9847E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2721"/>
        <w:gridCol w:w="2948"/>
      </w:tblGrid>
      <w:tr w:rsidR="005540A4" w14:paraId="65C20D39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75CA68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Column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86E1B5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Type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31C4B6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Constraint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F84692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Description</w:t>
            </w:r>
          </w:p>
        </w:tc>
      </w:tr>
      <w:tr w:rsidR="005540A4" w14:paraId="6392B187" w14:textId="77777777">
        <w:trPr>
          <w:trHeight w:hRule="exact" w:val="592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08235A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id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E51EBE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INTEGER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7D34C9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PRIMARY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KEY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702E10B3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AUTOINCREMENT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24386A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Unique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number</w:t>
            </w:r>
          </w:p>
        </w:tc>
      </w:tr>
      <w:tr w:rsidR="005540A4" w14:paraId="2930EADB" w14:textId="77777777">
        <w:trPr>
          <w:trHeight w:hRule="exact" w:val="592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DB16C9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id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A9FFA4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INTEGER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65167B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FOREIGN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KEY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0"/>
                <w:sz w:val="19"/>
              </w:rPr>
              <w:t>→</w:t>
            </w:r>
          </w:p>
          <w:p w14:paraId="4C038202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D9F73F9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Who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booked</w:t>
            </w:r>
          </w:p>
        </w:tc>
      </w:tr>
      <w:tr w:rsidR="005540A4" w14:paraId="092BCB63" w14:textId="77777777">
        <w:trPr>
          <w:trHeight w:hRule="exact" w:val="592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4AE8D6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id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7738AF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INTEGER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6A660A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FOREIGN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KEY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0"/>
                <w:sz w:val="19"/>
              </w:rPr>
              <w:t>→</w:t>
            </w:r>
          </w:p>
          <w:p w14:paraId="27D68803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C2CAE6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Which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</w:p>
        </w:tc>
      </w:tr>
      <w:tr w:rsidR="005540A4" w14:paraId="45F8715A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026555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out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9A4527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FFCFFF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7F3906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YYYY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</w:tr>
      <w:tr w:rsidR="005540A4" w14:paraId="05070D49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72155A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_date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4E0885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4DC52A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35C3FC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was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made</w:t>
            </w:r>
          </w:p>
        </w:tc>
      </w:tr>
      <w:tr w:rsidR="005540A4" w14:paraId="6151829E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A955D2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status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F23340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490A7D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default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Confirmed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C84E4F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Confirmed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Completed</w:t>
            </w:r>
          </w:p>
        </w:tc>
      </w:tr>
      <w:tr w:rsidR="005540A4" w14:paraId="05367DF5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F0CD6E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total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amount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A9CCD7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REAL</w:t>
            </w:r>
          </w:p>
        </w:tc>
        <w:tc>
          <w:tcPr>
            <w:tcW w:w="272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C82D92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</w:p>
        </w:tc>
        <w:tc>
          <w:tcPr>
            <w:tcW w:w="294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2D2348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×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price</w:t>
            </w:r>
          </w:p>
        </w:tc>
      </w:tr>
    </w:tbl>
    <w:p w14:paraId="168AE22B" w14:textId="77777777" w:rsidR="005540A4" w:rsidRDefault="00000000">
      <w:pPr>
        <w:wordWrap w:val="0"/>
        <w:autoSpaceDE w:val="0"/>
        <w:autoSpaceDN w:val="0"/>
        <w:spacing w:before="315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14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5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predictions</w:t>
      </w:r>
    </w:p>
    <w:p w14:paraId="69134E01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2154"/>
        <w:gridCol w:w="1247"/>
        <w:gridCol w:w="2608"/>
        <w:gridCol w:w="2835"/>
      </w:tblGrid>
      <w:tr w:rsidR="005540A4" w14:paraId="49FFBD88" w14:textId="77777777">
        <w:trPr>
          <w:trHeight w:hRule="exact" w:val="360"/>
        </w:trPr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4A47A0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Column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4E9DCB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Type</w:t>
            </w:r>
          </w:p>
        </w:tc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AC6577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Constraint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6154B8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Description</w:t>
            </w:r>
          </w:p>
        </w:tc>
      </w:tr>
      <w:tr w:rsidR="005540A4" w14:paraId="71EA834D" w14:textId="77777777">
        <w:trPr>
          <w:trHeight w:hRule="exact" w:val="592"/>
        </w:trPr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316E06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id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FAC7D2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INTEGER</w:t>
            </w:r>
          </w:p>
        </w:tc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74A2CF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PRIMARY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KEY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63ACCE5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AUTOINCREMENT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775813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Unique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number</w:t>
            </w:r>
          </w:p>
        </w:tc>
      </w:tr>
      <w:tr w:rsidR="005540A4" w14:paraId="5E9D3E1E" w14:textId="77777777">
        <w:trPr>
          <w:trHeight w:hRule="exact" w:val="592"/>
        </w:trPr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CBC11E4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id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607277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INTEGER</w:t>
            </w:r>
          </w:p>
        </w:tc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B82506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FOREIGN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KEY</w:t>
            </w:r>
          </w:p>
          <w:p w14:paraId="11528A02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0"/>
                <w:sz w:val="19"/>
              </w:rPr>
              <w:t>→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685305E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that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was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scored</w:t>
            </w:r>
          </w:p>
        </w:tc>
      </w:tr>
      <w:tr w:rsidR="005540A4" w14:paraId="2DF37C84" w14:textId="77777777">
        <w:trPr>
          <w:trHeight w:hRule="exact" w:val="360"/>
        </w:trPr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164F90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probability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9B2BCF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REAL</w:t>
            </w:r>
          </w:p>
        </w:tc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90727E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292347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output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between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</w:t>
            </w:r>
          </w:p>
        </w:tc>
      </w:tr>
      <w:tr w:rsidR="005540A4" w14:paraId="2FDBA9D5" w14:textId="77777777">
        <w:trPr>
          <w:trHeight w:hRule="exact" w:val="360"/>
        </w:trPr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0FCB22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risk_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level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94ACEE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</w:p>
        </w:tc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5F0DDE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47E645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Low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Medium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High</w:t>
            </w:r>
          </w:p>
        </w:tc>
      </w:tr>
      <w:tr w:rsidR="005540A4" w14:paraId="7317FB1F" w14:textId="77777777">
        <w:trPr>
          <w:trHeight w:hRule="exact" w:val="592"/>
        </w:trPr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90F169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name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2E259E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</w:p>
        </w:tc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09FAB7C" w14:textId="77777777" w:rsidR="005540A4" w:rsidRDefault="005540A4"/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882B9A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that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produced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value</w:t>
            </w:r>
          </w:p>
          <w:p w14:paraId="0A18C3B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added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audit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</w:tr>
      <w:tr w:rsidR="005540A4" w14:paraId="59B1969D" w14:textId="77777777">
        <w:trPr>
          <w:trHeight w:hRule="exact" w:val="592"/>
        </w:trPr>
        <w:tc>
          <w:tcPr>
            <w:tcW w:w="215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A09B95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created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_at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21819C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</w:p>
        </w:tc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1A25CD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NULL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default</w:t>
            </w:r>
          </w:p>
          <w:p w14:paraId="5CD03A48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datetime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('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now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')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B58D35E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Time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stamp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added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audit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</w:tr>
    </w:tbl>
    <w:p w14:paraId="0CEBDA3B" w14:textId="77777777" w:rsidR="005540A4" w:rsidRDefault="00000000">
      <w:pPr>
        <w:wordWrap w:val="0"/>
        <w:autoSpaceDE w:val="0"/>
        <w:autoSpaceDN w:val="0"/>
        <w:spacing w:before="6612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18</w:t>
      </w:r>
    </w:p>
    <w:p w14:paraId="4F1FD110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12A44588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27872" behindDoc="1" locked="0" layoutInCell="1" allowOverlap="1" wp14:anchorId="590BDC63" wp14:editId="37129EE0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28896" behindDoc="1" locked="0" layoutInCell="1" allowOverlap="1" wp14:anchorId="6065DA34" wp14:editId="3E70ED22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C2967" w14:textId="77777777" w:rsidR="005540A4" w:rsidRDefault="00000000">
      <w:pPr>
        <w:wordWrap w:val="0"/>
        <w:autoSpaceDE w:val="0"/>
        <w:autoSpaceDN w:val="0"/>
        <w:spacing w:before="416" w:after="237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076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Database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Design</w:t>
      </w:r>
    </w:p>
    <w:p w14:paraId="449D3AB2" w14:textId="77777777" w:rsidR="005540A4" w:rsidRDefault="00000000">
      <w:pPr>
        <w:wordWrap w:val="0"/>
        <w:autoSpaceDE w:val="0"/>
        <w:autoSpaceDN w:val="0"/>
        <w:spacing w:before="473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14.2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2"/>
          <w:sz w:val="28"/>
        </w:rPr>
        <w:t>Table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creation script</w:t>
      </w:r>
    </w:p>
    <w:p w14:paraId="5EE1962E" w14:textId="77777777" w:rsidR="005540A4" w:rsidRDefault="00000000">
      <w:pPr>
        <w:wordWrap w:val="0"/>
        <w:autoSpaceDE w:val="0"/>
        <w:autoSpaceDN w:val="0"/>
        <w:spacing w:before="183" w:after="61" w:line="196" w:lineRule="exact"/>
        <w:ind w:left="261"/>
      </w:pPr>
      <w:r>
        <w:rPr>
          <w:rFonts w:ascii="Times New Roman" w:eastAsia="Times New Roman" w:hAnsi="Times New Roman"/>
          <w:b/>
          <w:color w:val="364150"/>
          <w:w w:val="99"/>
          <w:sz w:val="20"/>
        </w:rPr>
        <w:t>Listing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14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SQL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schema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extract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4"/>
          <w:sz w:val="20"/>
        </w:rPr>
        <w:t>of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4"/>
          <w:sz w:val="20"/>
        </w:rPr>
        <w:t>db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5"/>
          <w:sz w:val="20"/>
        </w:rPr>
        <w:t>py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0F4B428C" w14:textId="77777777" w:rsidR="005540A4" w:rsidRDefault="00000000">
      <w:pPr>
        <w:wordWrap w:val="0"/>
        <w:autoSpaceDE w:val="0"/>
        <w:autoSpaceDN w:val="0"/>
        <w:spacing w:before="123" w:after="14" w:line="138" w:lineRule="exact"/>
        <w:ind w:left="301"/>
      </w:pP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</w:p>
    <w:p w14:paraId="5544B48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589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47CF47D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506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7603A29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480C65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3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</w:p>
    <w:p w14:paraId="5B45782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131E6E3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</w:p>
    <w:p w14:paraId="11781BB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257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47CBF12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257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75EE5AE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54230B1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423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5F6C646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340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</w:p>
    <w:p w14:paraId="5C551D2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484C81E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</w:p>
    <w:p w14:paraId="3A1FD30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257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71F0A80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3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386A527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589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61EA248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</w:p>
    <w:p w14:paraId="6E890B1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1A7B515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</w:p>
    <w:p w14:paraId="07EC444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423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E054C0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340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7C42DE1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672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2C4F1CFB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589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7217902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506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D018F7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257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FE8BE4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6ED8E75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257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</w:p>
    <w:p w14:paraId="1230A36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6EF90D9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</w:p>
    <w:p w14:paraId="638C3B8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100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15D41DF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125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58EF6A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5899680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125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10384B4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125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5AABC25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125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0A4C947A" w14:textId="77777777" w:rsidR="005540A4" w:rsidRDefault="00000000">
      <w:pPr>
        <w:wordWrap w:val="0"/>
        <w:autoSpaceDE w:val="0"/>
        <w:autoSpaceDN w:val="0"/>
        <w:spacing w:before="28" w:after="228" w:line="138" w:lineRule="exact"/>
        <w:ind w:left="301"/>
      </w:pP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36E8B741" w14:textId="77777777" w:rsidR="005540A4" w:rsidRDefault="00000000">
      <w:pPr>
        <w:wordWrap w:val="0"/>
        <w:autoSpaceDE w:val="0"/>
        <w:autoSpaceDN w:val="0"/>
        <w:spacing w:before="45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14.3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Contents </w:t>
      </w:r>
      <w:r>
        <w:rPr>
          <w:rFonts w:ascii="Times New Roman" w:eastAsia="Times New Roman" w:hAnsi="Times New Roman"/>
          <w:b/>
          <w:color w:val="1D3A89"/>
          <w:spacing w:val="9"/>
          <w:sz w:val="28"/>
        </w:rPr>
        <w:t>of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the database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used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3"/>
          <w:sz w:val="28"/>
        </w:rPr>
        <w:t>in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3"/>
          <w:sz w:val="28"/>
        </w:rPr>
        <w:t>this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2"/>
          <w:sz w:val="28"/>
        </w:rPr>
        <w:t>report</w:t>
      </w:r>
    </w:p>
    <w:p w14:paraId="18CB1587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database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result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</w:rPr>
        <w:t>report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180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7"/>
        </w:rPr>
        <w:t>KB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Row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counts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after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demonstration</w:t>
      </w:r>
    </w:p>
    <w:p w14:paraId="42059883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generated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trained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upcoming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scored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shown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below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first</w:t>
      </w:r>
    </w:p>
    <w:p w14:paraId="6BB8A378" w14:textId="77777777" w:rsidR="005540A4" w:rsidRDefault="00000000">
      <w:pPr>
        <w:wordWrap w:val="0"/>
        <w:autoSpaceDE w:val="0"/>
        <w:autoSpaceDN w:val="0"/>
        <w:spacing w:before="84" w:after="100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rows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each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table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follow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564102E" w14:textId="77777777" w:rsidR="005540A4" w:rsidRDefault="00000000">
      <w:pPr>
        <w:wordWrap w:val="0"/>
        <w:autoSpaceDE w:val="0"/>
        <w:autoSpaceDN w:val="0"/>
        <w:spacing w:before="199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14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6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4"/>
          <w:sz w:val="20"/>
        </w:rPr>
        <w:t>Row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counts</w:t>
      </w:r>
    </w:p>
    <w:p w14:paraId="0ACD899C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701"/>
        <w:gridCol w:w="1361"/>
        <w:gridCol w:w="1361"/>
        <w:gridCol w:w="1587"/>
        <w:gridCol w:w="1474"/>
        <w:gridCol w:w="1361"/>
      </w:tblGrid>
      <w:tr w:rsidR="005540A4" w14:paraId="2D3FCD0D" w14:textId="77777777">
        <w:trPr>
          <w:trHeight w:hRule="exact" w:val="360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A24D16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Table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18345C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65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users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4197EF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2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rooms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128E47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81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customers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8D139B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70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bookings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D9FF9D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25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predictions</w:t>
            </w:r>
          </w:p>
        </w:tc>
      </w:tr>
      <w:tr w:rsidR="005540A4" w14:paraId="381E8F59" w14:textId="77777777">
        <w:trPr>
          <w:trHeight w:hRule="exact" w:val="360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3AA249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14AAFE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29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94A7B0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8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30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95F3E3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49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400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5E1DEE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2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2,000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5311C7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35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164</w:t>
            </w:r>
          </w:p>
        </w:tc>
      </w:tr>
    </w:tbl>
    <w:p w14:paraId="076E1C0F" w14:textId="77777777" w:rsidR="005540A4" w:rsidRDefault="00000000">
      <w:pPr>
        <w:wordWrap w:val="0"/>
        <w:autoSpaceDE w:val="0"/>
        <w:autoSpaceDN w:val="0"/>
        <w:spacing w:before="315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14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7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Sample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rows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from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bookings (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actual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data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26370CF2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155" w:type="dxa"/>
        <w:tblLayout w:type="fixed"/>
        <w:tblLook w:val="04A0" w:firstRow="1" w:lastRow="0" w:firstColumn="1" w:lastColumn="0" w:noHBand="0" w:noVBand="1"/>
      </w:tblPr>
      <w:tblGrid>
        <w:gridCol w:w="1191"/>
        <w:gridCol w:w="1304"/>
        <w:gridCol w:w="964"/>
        <w:gridCol w:w="1191"/>
        <w:gridCol w:w="1191"/>
        <w:gridCol w:w="1417"/>
        <w:gridCol w:w="1077"/>
        <w:gridCol w:w="737"/>
      </w:tblGrid>
      <w:tr w:rsidR="005540A4" w14:paraId="3E44744D" w14:textId="77777777">
        <w:trPr>
          <w:trHeight w:hRule="exact" w:val="360"/>
        </w:trPr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8F85AC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40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id</w:t>
            </w:r>
          </w:p>
        </w:tc>
        <w:tc>
          <w:tcPr>
            <w:tcW w:w="130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AC0883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50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customer_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id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735CD9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38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room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id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61C00A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3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check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in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B50E8D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85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check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out</w:t>
            </w:r>
          </w:p>
        </w:tc>
        <w:tc>
          <w:tcPr>
            <w:tcW w:w="141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A02785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61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_date</w:t>
            </w:r>
          </w:p>
        </w:tc>
        <w:tc>
          <w:tcPr>
            <w:tcW w:w="107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BCEBC4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95"/>
            </w:pP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status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51AC00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81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total</w:t>
            </w:r>
          </w:p>
        </w:tc>
      </w:tr>
      <w:tr w:rsidR="005540A4" w14:paraId="004AF07B" w14:textId="77777777">
        <w:trPr>
          <w:trHeight w:hRule="exact" w:val="360"/>
        </w:trPr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32E7F9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4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</w:p>
        </w:tc>
        <w:tc>
          <w:tcPr>
            <w:tcW w:w="130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9E0D67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5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51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1903F3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29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5D5EC5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53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2026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-01-21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AD954E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53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2026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-23</w:t>
            </w:r>
          </w:p>
        </w:tc>
        <w:tc>
          <w:tcPr>
            <w:tcW w:w="141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E9BB0D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6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2025-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12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08</w:t>
            </w:r>
          </w:p>
        </w:tc>
        <w:tc>
          <w:tcPr>
            <w:tcW w:w="107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5DCBA9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Completed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FEE33E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2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600</w:t>
            </w:r>
          </w:p>
        </w:tc>
      </w:tr>
      <w:tr w:rsidR="005540A4" w14:paraId="14FE26A0" w14:textId="77777777">
        <w:trPr>
          <w:trHeight w:hRule="exact" w:val="360"/>
        </w:trPr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5F848F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4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</w:p>
        </w:tc>
        <w:tc>
          <w:tcPr>
            <w:tcW w:w="130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113307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07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217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83781E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16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47F3CA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53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2026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-06-11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045D1C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53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2026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-15</w:t>
            </w:r>
          </w:p>
        </w:tc>
        <w:tc>
          <w:tcPr>
            <w:tcW w:w="141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18E226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6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2026-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05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30</w:t>
            </w:r>
          </w:p>
        </w:tc>
        <w:tc>
          <w:tcPr>
            <w:tcW w:w="107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4CA922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Completed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A568A2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2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480</w:t>
            </w:r>
          </w:p>
        </w:tc>
      </w:tr>
      <w:tr w:rsidR="005540A4" w14:paraId="26546594" w14:textId="77777777">
        <w:trPr>
          <w:trHeight w:hRule="exact" w:val="360"/>
        </w:trPr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51C8DA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4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</w:p>
        </w:tc>
        <w:tc>
          <w:tcPr>
            <w:tcW w:w="130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373557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07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336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AA1FA8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11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314565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53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2026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-08-11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E41573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53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2026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08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-18</w:t>
            </w:r>
          </w:p>
        </w:tc>
        <w:tc>
          <w:tcPr>
            <w:tcW w:w="141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BBCC73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6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2026-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08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02</w:t>
            </w:r>
          </w:p>
        </w:tc>
        <w:tc>
          <w:tcPr>
            <w:tcW w:w="107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433F6E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Completed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892E47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2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840</w:t>
            </w:r>
          </w:p>
        </w:tc>
      </w:tr>
      <w:tr w:rsidR="005540A4" w14:paraId="24E7D88A" w14:textId="77777777">
        <w:trPr>
          <w:trHeight w:hRule="exact" w:val="360"/>
        </w:trPr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EC9B44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4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</w:t>
            </w:r>
          </w:p>
        </w:tc>
        <w:tc>
          <w:tcPr>
            <w:tcW w:w="130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B152B7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07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129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631EFE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18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4CDC2F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53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2026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-06-06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4BC76B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53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2026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-12</w:t>
            </w:r>
          </w:p>
        </w:tc>
        <w:tc>
          <w:tcPr>
            <w:tcW w:w="141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D22F1D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6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2026-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01</w:t>
            </w:r>
          </w:p>
        </w:tc>
        <w:tc>
          <w:tcPr>
            <w:tcW w:w="107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0A3C6A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64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607D0F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2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720</w:t>
            </w:r>
          </w:p>
        </w:tc>
      </w:tr>
    </w:tbl>
    <w:p w14:paraId="6D6AED16" w14:textId="77777777" w:rsidR="005540A4" w:rsidRDefault="00000000">
      <w:pPr>
        <w:wordWrap w:val="0"/>
        <w:autoSpaceDE w:val="0"/>
        <w:autoSpaceDN w:val="0"/>
        <w:spacing w:before="2278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19</w:t>
      </w:r>
    </w:p>
    <w:p w14:paraId="3A1665B8" w14:textId="77777777" w:rsidR="005540A4" w:rsidRDefault="005540A4">
      <w:pPr>
        <w:spacing w:after="0"/>
        <w:sectPr w:rsidR="005540A4">
          <w:pgSz w:w="11906" w:h="16838"/>
          <w:pgMar w:top="390" w:right="1203" w:bottom="300" w:left="1440" w:header="720" w:footer="720" w:gutter="0"/>
          <w:cols w:space="720" w:equalWidth="0">
            <w:col w:w="9262" w:space="0"/>
          </w:cols>
          <w:docGrid w:linePitch="360"/>
        </w:sectPr>
      </w:pPr>
    </w:p>
    <w:p w14:paraId="08492016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29920" behindDoc="1" locked="0" layoutInCell="1" allowOverlap="1" wp14:anchorId="0D460EF1" wp14:editId="53B7E201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0944" behindDoc="1" locked="0" layoutInCell="1" allowOverlap="1" wp14:anchorId="506631E1" wp14:editId="7B9465B1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0901B" w14:textId="77777777" w:rsidR="005540A4" w:rsidRDefault="00000000">
      <w:pPr>
        <w:wordWrap w:val="0"/>
        <w:autoSpaceDE w:val="0"/>
        <w:autoSpaceDN w:val="0"/>
        <w:spacing w:before="416" w:after="228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076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Database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Design</w:t>
      </w:r>
    </w:p>
    <w:p w14:paraId="2B854AC7" w14:textId="77777777" w:rsidR="005540A4" w:rsidRDefault="00000000">
      <w:pPr>
        <w:wordWrap w:val="0"/>
        <w:autoSpaceDE w:val="0"/>
        <w:autoSpaceDN w:val="0"/>
        <w:spacing w:before="457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14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8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Sample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rows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from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rooms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customers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actual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data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33928E95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1984"/>
        <w:gridCol w:w="1701"/>
        <w:gridCol w:w="1474"/>
      </w:tblGrid>
      <w:tr w:rsidR="005540A4" w14:paraId="1AC50A7F" w14:textId="77777777">
        <w:trPr>
          <w:trHeight w:hRule="exact" w:val="360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874BF4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07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room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id</w:t>
            </w:r>
          </w:p>
        </w:tc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1D9BAE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29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room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no</w:t>
            </w:r>
          </w:p>
        </w:tc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8E4737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59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room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type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F2F12A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44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price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BEC13E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94"/>
            </w:pP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status</w:t>
            </w:r>
          </w:p>
        </w:tc>
      </w:tr>
      <w:tr w:rsidR="005540A4" w14:paraId="1E932B14" w14:textId="77777777">
        <w:trPr>
          <w:trHeight w:hRule="exact" w:val="360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43061B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99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</w:p>
        </w:tc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F223A9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47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101</w:t>
            </w:r>
          </w:p>
        </w:tc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F2EB62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5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Single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E0DF2D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52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80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8292C3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7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Available</w:t>
            </w:r>
          </w:p>
        </w:tc>
      </w:tr>
      <w:tr w:rsidR="005540A4" w14:paraId="5F65177D" w14:textId="77777777">
        <w:trPr>
          <w:trHeight w:hRule="exact" w:val="360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EE86EF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99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</w:p>
        </w:tc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5F5C54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47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102</w:t>
            </w:r>
          </w:p>
        </w:tc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09D526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5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Single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E6F736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52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80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4AA96B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7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Available</w:t>
            </w:r>
          </w:p>
        </w:tc>
      </w:tr>
      <w:tr w:rsidR="005540A4" w14:paraId="5EBFFFB3" w14:textId="77777777">
        <w:trPr>
          <w:trHeight w:hRule="exact" w:val="360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442FFE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99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</w:p>
        </w:tc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9605DE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47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103</w:t>
            </w:r>
          </w:p>
        </w:tc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0FEE24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5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Single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D3B673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52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80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AF4071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7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Available</w:t>
            </w:r>
          </w:p>
        </w:tc>
      </w:tr>
      <w:tr w:rsidR="005540A4" w14:paraId="035BFB61" w14:textId="77777777">
        <w:trPr>
          <w:trHeight w:hRule="exact" w:val="360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6C15EC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id</w:t>
            </w:r>
          </w:p>
        </w:tc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35DCF9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name</w:t>
            </w:r>
          </w:p>
        </w:tc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0F1786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05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country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AA5934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97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D103F5F" w14:textId="77777777" w:rsidR="005540A4" w:rsidRDefault="005540A4"/>
        </w:tc>
      </w:tr>
      <w:tr w:rsidR="005540A4" w14:paraId="7959C634" w14:textId="77777777">
        <w:trPr>
          <w:trHeight w:hRule="exact" w:val="360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AC75FD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99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</w:p>
        </w:tc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DB5F19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0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Omar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Brown</w:t>
            </w:r>
          </w:p>
        </w:tc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801DFD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0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USA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AF4CE2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94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Online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C94F3CC" w14:textId="77777777" w:rsidR="005540A4" w:rsidRDefault="005540A4"/>
        </w:tc>
      </w:tr>
      <w:tr w:rsidR="005540A4" w14:paraId="19B290FD" w14:textId="77777777">
        <w:trPr>
          <w:trHeight w:hRule="exact" w:val="360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415A4B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99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</w:p>
        </w:tc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D5CC2A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4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Priya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Smith</w:t>
            </w:r>
          </w:p>
        </w:tc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AA3F65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0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USA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F2DCBC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94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Online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AF08F34" w14:textId="77777777" w:rsidR="005540A4" w:rsidRDefault="005540A4"/>
        </w:tc>
      </w:tr>
      <w:tr w:rsidR="005540A4" w14:paraId="4DF9F5D9" w14:textId="77777777">
        <w:trPr>
          <w:trHeight w:hRule="exact" w:val="360"/>
        </w:trPr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270FE3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99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</w:p>
        </w:tc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3D6838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37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Karan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Khan</w:t>
            </w:r>
          </w:p>
        </w:tc>
        <w:tc>
          <w:tcPr>
            <w:tcW w:w="198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781181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97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India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E85941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94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Online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58F854E" w14:textId="77777777" w:rsidR="005540A4" w:rsidRDefault="005540A4"/>
        </w:tc>
      </w:tr>
    </w:tbl>
    <w:p w14:paraId="095970FC" w14:textId="77777777" w:rsidR="005540A4" w:rsidRDefault="00000000">
      <w:pPr>
        <w:wordWrap w:val="0"/>
        <w:autoSpaceDE w:val="0"/>
        <w:autoSpaceDN w:val="0"/>
        <w:spacing w:before="315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14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9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Sample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rows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from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predictions (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actual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data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47501D48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247"/>
        <w:gridCol w:w="1134"/>
        <w:gridCol w:w="1247"/>
        <w:gridCol w:w="1247"/>
        <w:gridCol w:w="1871"/>
        <w:gridCol w:w="2098"/>
      </w:tblGrid>
      <w:tr w:rsidR="005540A4" w14:paraId="5449AD7B" w14:textId="77777777">
        <w:trPr>
          <w:trHeight w:hRule="exact" w:val="592"/>
        </w:trPr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78033A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32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b/>
                <w:color w:val="FFFFFF"/>
                <w:spacing w:val="3"/>
                <w:sz w:val="19"/>
              </w:rPr>
              <w:t>i</w:t>
            </w:r>
          </w:p>
          <w:p w14:paraId="3C4AD8C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568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d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E6BF45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11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id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E8A36A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73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probability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75E83B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233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risk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level</w:t>
            </w:r>
          </w:p>
        </w:tc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FF023C0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420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name</w:t>
            </w:r>
          </w:p>
        </w:tc>
        <w:tc>
          <w:tcPr>
            <w:tcW w:w="20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A986AE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624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created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_at</w:t>
            </w:r>
          </w:p>
        </w:tc>
      </w:tr>
      <w:tr w:rsidR="005540A4" w14:paraId="0EBEE49B" w14:textId="77777777">
        <w:trPr>
          <w:trHeight w:hRule="exact" w:val="360"/>
        </w:trPr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9911CC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73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F0ACB8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69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14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C2DBDF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6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5012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1DDD67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3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High</w:t>
            </w:r>
          </w:p>
        </w:tc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67896D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9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Logistic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Regression</w:t>
            </w:r>
          </w:p>
        </w:tc>
        <w:tc>
          <w:tcPr>
            <w:tcW w:w="20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B3FEEF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5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2026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-15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01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40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14</w:t>
            </w:r>
          </w:p>
        </w:tc>
      </w:tr>
      <w:tr w:rsidR="005540A4" w14:paraId="7DE63392" w14:textId="77777777">
        <w:trPr>
          <w:trHeight w:hRule="exact" w:val="360"/>
        </w:trPr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C54B96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73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9591C2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69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25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A9AC4F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6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3246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E81F5D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03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Medium</w:t>
            </w:r>
          </w:p>
        </w:tc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AC0297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9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Logistic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Regression</w:t>
            </w:r>
          </w:p>
        </w:tc>
        <w:tc>
          <w:tcPr>
            <w:tcW w:w="20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903B29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5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2026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-15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01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40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14</w:t>
            </w:r>
          </w:p>
        </w:tc>
      </w:tr>
      <w:tr w:rsidR="005540A4" w14:paraId="53CD9611" w14:textId="77777777">
        <w:trPr>
          <w:trHeight w:hRule="exact" w:val="360"/>
        </w:trPr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355728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73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016B27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69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26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1C9D69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6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2072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739A09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52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Low</w:t>
            </w:r>
          </w:p>
        </w:tc>
        <w:tc>
          <w:tcPr>
            <w:tcW w:w="187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8D2AA8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9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Logistic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Regression</w:t>
            </w:r>
          </w:p>
        </w:tc>
        <w:tc>
          <w:tcPr>
            <w:tcW w:w="20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4E4AD0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5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2026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-15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01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40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14</w:t>
            </w:r>
          </w:p>
        </w:tc>
      </w:tr>
    </w:tbl>
    <w:p w14:paraId="1102E571" w14:textId="77777777" w:rsidR="005540A4" w:rsidRDefault="00000000">
      <w:pPr>
        <w:wordWrap w:val="0"/>
        <w:autoSpaceDE w:val="0"/>
        <w:autoSpaceDN w:val="0"/>
        <w:spacing w:before="432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14.4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99"/>
          <w:sz w:val="28"/>
        </w:rPr>
        <w:t>Important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SQL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statements</w:t>
      </w:r>
    </w:p>
    <w:p w14:paraId="3728DCAB" w14:textId="77777777" w:rsidR="005540A4" w:rsidRDefault="00000000">
      <w:pPr>
        <w:wordWrap w:val="0"/>
        <w:autoSpaceDE w:val="0"/>
        <w:autoSpaceDN w:val="0"/>
        <w:spacing w:before="183" w:after="61" w:line="196" w:lineRule="exact"/>
        <w:ind w:left="261"/>
      </w:pPr>
      <w:r>
        <w:rPr>
          <w:rFonts w:ascii="Times New Roman" w:eastAsia="Times New Roman" w:hAnsi="Times New Roman"/>
          <w:b/>
          <w:color w:val="364150"/>
          <w:w w:val="99"/>
          <w:sz w:val="20"/>
        </w:rPr>
        <w:t>Listing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14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5"/>
          <w:sz w:val="20"/>
        </w:rPr>
        <w:t>Two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key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queries</w:t>
      </w:r>
    </w:p>
    <w:p w14:paraId="35A663F0" w14:textId="77777777" w:rsidR="005540A4" w:rsidRDefault="00000000">
      <w:pPr>
        <w:wordWrap w:val="0"/>
        <w:autoSpaceDE w:val="0"/>
        <w:autoSpaceDN w:val="0"/>
        <w:spacing w:before="123" w:after="14" w:line="138" w:lineRule="exact"/>
        <w:ind w:left="301"/>
      </w:pP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4B54C38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</w:p>
    <w:p w14:paraId="0DDE0DF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92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?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!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</w:p>
    <w:p w14:paraId="1ACAF3EF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467"/>
      </w:pP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&lt;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&gt;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76FCCF91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301"/>
      </w:pP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BB3F34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</w:p>
    <w:p w14:paraId="2188992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</w:p>
    <w:p w14:paraId="1069178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2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17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17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</w:p>
    <w:p w14:paraId="2AB8A17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2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</w:p>
    <w:p w14:paraId="0817ED2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2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423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423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</w:p>
    <w:p w14:paraId="18F212F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92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9CD614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</w:p>
    <w:p w14:paraId="7718827A" w14:textId="77777777" w:rsidR="005540A4" w:rsidRDefault="00000000">
      <w:pPr>
        <w:wordWrap w:val="0"/>
        <w:autoSpaceDE w:val="0"/>
        <w:autoSpaceDN w:val="0"/>
        <w:spacing w:before="28" w:after="112" w:line="138" w:lineRule="exact"/>
        <w:ind w:left="301"/>
      </w:pP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?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0252854D" w14:textId="77777777" w:rsidR="005540A4" w:rsidRDefault="00000000">
      <w:pPr>
        <w:wordWrap w:val="0"/>
        <w:autoSpaceDE w:val="0"/>
        <w:autoSpaceDN w:val="0"/>
        <w:spacing w:before="223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overlap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condition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treats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stay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</w:rPr>
        <w:t>half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open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interval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[</w:t>
      </w:r>
      <w:r>
        <w:rPr>
          <w:rFonts w:ascii="Times New Roman" w:eastAsia="Times New Roman" w:hAnsi="Times New Roman"/>
          <w:color w:val="000000"/>
        </w:rPr>
        <w:t>check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</w:rPr>
        <w:t>check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out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new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stay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may</w:t>
      </w:r>
    </w:p>
    <w:p w14:paraId="32D07B91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101"/>
        </w:rPr>
        <w:t>therefore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start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another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ends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(back-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w w:val="99"/>
        </w:rPr>
        <w:t>-back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stays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allowed</w:t>
      </w:r>
      <w:r>
        <w:rPr>
          <w:rFonts w:ascii="Times New Roman" w:eastAsia="Times New Roman" w:hAnsi="Times New Roman"/>
          <w:color w:val="000000"/>
          <w:w w:val="99"/>
        </w:rPr>
        <w:t>),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tested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ex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0321440C" w14:textId="77777777" w:rsidR="005540A4" w:rsidRDefault="00000000">
      <w:pPr>
        <w:wordWrap w:val="0"/>
        <w:autoSpaceDE w:val="0"/>
        <w:autoSpaceDN w:val="0"/>
        <w:spacing w:before="84" w:after="2264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plicitly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Chapter</w:t>
      </w:r>
      <w:r>
        <w:rPr>
          <w:rFonts w:ascii="Times New Roman" w:eastAsia="Times New Roman" w:hAnsi="Times New Roman"/>
          <w:color w:val="000000"/>
          <w:spacing w:val="-1"/>
        </w:rPr>
        <w:t xml:space="preserve"> 22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ignored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 xml:space="preserve">their </w:t>
      </w:r>
      <w:r>
        <w:rPr>
          <w:rFonts w:ascii="Times New Roman" w:eastAsia="Times New Roman" w:hAnsi="Times New Roman"/>
          <w:color w:val="000000"/>
          <w:spacing w:val="-2"/>
        </w:rPr>
        <w:t>dates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become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free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again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E3C26B9" w14:textId="77777777" w:rsidR="005540A4" w:rsidRDefault="00000000">
      <w:pPr>
        <w:wordWrap w:val="0"/>
        <w:autoSpaceDE w:val="0"/>
        <w:autoSpaceDN w:val="0"/>
        <w:spacing w:before="4528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20</w:t>
      </w:r>
    </w:p>
    <w:p w14:paraId="54A6610C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0DE5F20A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31968" behindDoc="1" locked="0" layoutInCell="1" allowOverlap="1" wp14:anchorId="070E3928" wp14:editId="47B35EC4">
            <wp:simplePos x="0" y="0"/>
            <wp:positionH relativeFrom="page">
              <wp:posOffset>2428149</wp:posOffset>
            </wp:positionH>
            <wp:positionV relativeFrom="page">
              <wp:posOffset>5181169</wp:posOffset>
            </wp:positionV>
            <wp:extent cx="2921635" cy="4140200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163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2992" behindDoc="1" locked="0" layoutInCell="1" allowOverlap="1" wp14:anchorId="474757A0" wp14:editId="16F96779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4016" behindDoc="1" locked="0" layoutInCell="1" allowOverlap="1" wp14:anchorId="79035855" wp14:editId="1060AABF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5040" behindDoc="1" locked="0" layoutInCell="1" allowOverlap="1" wp14:anchorId="67830A38" wp14:editId="292C0653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31398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348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Methodology</w:t>
      </w:r>
    </w:p>
    <w:p w14:paraId="44937D45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15</w:t>
      </w:r>
    </w:p>
    <w:p w14:paraId="69398BBE" w14:textId="77777777" w:rsidR="005540A4" w:rsidRDefault="00000000">
      <w:pPr>
        <w:wordWrap w:val="0"/>
        <w:autoSpaceDE w:val="0"/>
        <w:autoSpaceDN w:val="0"/>
        <w:spacing w:before="122" w:after="371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>Methodology</w:t>
      </w:r>
    </w:p>
    <w:p w14:paraId="5FB2E365" w14:textId="77777777" w:rsidR="005540A4" w:rsidRDefault="00000000">
      <w:pPr>
        <w:wordWrap w:val="0"/>
        <w:autoSpaceDE w:val="0"/>
        <w:autoSpaceDN w:val="0"/>
        <w:spacing w:before="742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15.1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Development </w:t>
      </w:r>
      <w:r>
        <w:rPr>
          <w:rFonts w:ascii="Times New Roman" w:eastAsia="Times New Roman" w:hAnsi="Times New Roman"/>
          <w:b/>
          <w:color w:val="1D3A89"/>
          <w:spacing w:val="-2"/>
          <w:sz w:val="28"/>
        </w:rPr>
        <w:t>approach</w:t>
      </w:r>
    </w:p>
    <w:p w14:paraId="6CCA7EB1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built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iteratively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first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database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workflow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then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then </w:t>
      </w:r>
      <w:r>
        <w:rPr>
          <w:rFonts w:ascii="Times New Roman" w:eastAsia="Times New Roman" w:hAnsi="Times New Roman"/>
          <w:color w:val="000000"/>
          <w:spacing w:val="-2"/>
        </w:rPr>
        <w:t>ma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F6B46CF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chine</w:t>
      </w:r>
      <w:r>
        <w:rPr>
          <w:rFonts w:ascii="Times New Roman" w:eastAsia="Times New Roman" w:hAnsi="Times New Roman"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learning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then</w:t>
      </w:r>
      <w:r>
        <w:rPr>
          <w:rFonts w:ascii="Times New Roman" w:eastAsia="Times New Roman" w:hAnsi="Times New Roman"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color w:val="000000"/>
        </w:rPr>
        <w:t>interface</w:t>
      </w:r>
      <w:r>
        <w:rPr>
          <w:rFonts w:ascii="Times New Roman" w:eastAsia="Times New Roman" w:hAnsi="Times New Roman"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finally</w:t>
      </w:r>
      <w:r>
        <w:rPr>
          <w:rFonts w:ascii="Times New Roman" w:eastAsia="Times New Roman" w:hAnsi="Times New Roman"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tests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After</w:t>
      </w:r>
      <w:r>
        <w:rPr>
          <w:rFonts w:ascii="Times New Roman" w:eastAsia="Times New Roman" w:hAnsi="Times New Roman"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each</w:t>
      </w:r>
      <w:r>
        <w:rPr>
          <w:rFonts w:ascii="Times New Roman" w:eastAsia="Times New Roman" w:hAnsi="Times New Roman"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step</w:t>
      </w:r>
      <w:r>
        <w:rPr>
          <w:rFonts w:ascii="Times New Roman" w:eastAsia="Times New Roman" w:hAnsi="Times New Roman"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application</w:t>
      </w:r>
      <w:r>
        <w:rPr>
          <w:rFonts w:ascii="Times New Roman" w:eastAsia="Times New Roman" w:hAnsi="Times New Roman"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run</w:t>
      </w:r>
      <w:r>
        <w:rPr>
          <w:rFonts w:ascii="Times New Roman" w:eastAsia="Times New Roman" w:hAnsi="Times New Roman"/>
          <w:color w:val="000000"/>
          <w:spacing w:val="4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</w:p>
    <w:p w14:paraId="41884C70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checked,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errors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found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early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work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follows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usual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phases</w:t>
      </w:r>
    </w:p>
    <w:p w14:paraId="24E94B57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-2"/>
        </w:rPr>
        <w:t xml:space="preserve"> data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mining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-2"/>
        </w:rPr>
        <w:t xml:space="preserve"> understand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business</w:t>
      </w:r>
      <w:r>
        <w:rPr>
          <w:rFonts w:ascii="Times New Roman" w:eastAsia="Times New Roman" w:hAnsi="Times New Roman"/>
          <w:color w:val="000000"/>
          <w:spacing w:val="-2"/>
        </w:rPr>
        <w:t xml:space="preserve"> question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2"/>
        </w:rPr>
        <w:t xml:space="preserve"> collect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2"/>
        </w:rPr>
        <w:t xml:space="preserve"> data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</w:rPr>
        <w:t>prepare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2"/>
        </w:rPr>
        <w:t xml:space="preserve"> model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evalu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4FC1C9A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 xml:space="preserve">ate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deploy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best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6E20B2C" w14:textId="77777777" w:rsidR="005540A4" w:rsidRDefault="00000000">
      <w:pPr>
        <w:wordWrap w:val="0"/>
        <w:autoSpaceDE w:val="0"/>
        <w:autoSpaceDN w:val="0"/>
        <w:spacing w:before="31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15.2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>Analytics methodology</w:t>
      </w:r>
    </w:p>
    <w:p w14:paraId="58D37EE9" w14:textId="77777777" w:rsidR="005540A4" w:rsidRDefault="00000000">
      <w:pPr>
        <w:wordWrap w:val="0"/>
        <w:autoSpaceDE w:val="0"/>
        <w:autoSpaceDN w:val="0"/>
        <w:spacing w:before="167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Descriptive</w:t>
      </w:r>
      <w:r>
        <w:rPr>
          <w:rFonts w:ascii="Times New Roman" w:eastAsia="Times New Roman" w:hAnsi="Times New Roman"/>
          <w:b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analytics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answers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2"/>
        </w:rPr>
        <w:t>what</w:t>
      </w:r>
      <w:r>
        <w:rPr>
          <w:rFonts w:ascii="Times New Roman" w:eastAsia="Times New Roman" w:hAnsi="Times New Roman"/>
          <w:i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happened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totals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occupancy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ADR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revenue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44B88816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customer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origin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monthly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</w:rPr>
        <w:t xml:space="preserve"> rate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6498CDB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Diagnostic</w:t>
      </w:r>
      <w:r>
        <w:rPr>
          <w:rFonts w:ascii="Times New Roman" w:eastAsia="Times New Roman" w:hAnsi="Times New Roman"/>
          <w:b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analytics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answers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1"/>
        </w:rPr>
        <w:t>why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</w:rPr>
        <w:t>rate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split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lead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time,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7EAD97BA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country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correlation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each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numeric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</w:rPr>
        <w:t>feature</w:t>
      </w:r>
      <w:r>
        <w:rPr>
          <w:rFonts w:ascii="Times New Roman" w:eastAsia="Times New Roman" w:hAnsi="Times New Roman"/>
          <w:color w:val="000000"/>
          <w:spacing w:val="-3"/>
        </w:rPr>
        <w:t xml:space="preserve"> with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-3"/>
        </w:rPr>
        <w:t xml:space="preserve"> is </w:t>
      </w:r>
      <w:r>
        <w:rPr>
          <w:rFonts w:ascii="Times New Roman" w:eastAsia="Times New Roman" w:hAnsi="Times New Roman"/>
          <w:color w:val="000000"/>
          <w:spacing w:val="-2"/>
        </w:rPr>
        <w:t>measured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64A2C99B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Predictive</w:t>
      </w:r>
      <w:r>
        <w:rPr>
          <w:rFonts w:ascii="Times New Roman" w:eastAsia="Times New Roman" w:hAnsi="Times New Roman"/>
          <w:b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analytics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answers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2"/>
        </w:rPr>
        <w:t xml:space="preserve">what </w:t>
      </w:r>
      <w:r>
        <w:rPr>
          <w:rFonts w:ascii="Times New Roman" w:eastAsia="Times New Roman" w:hAnsi="Times New Roman"/>
          <w:i/>
          <w:color w:val="000000"/>
        </w:rPr>
        <w:t>may</w:t>
      </w:r>
      <w:r>
        <w:rPr>
          <w:rFonts w:ascii="Times New Roman" w:eastAsia="Times New Roman" w:hAnsi="Times New Roman"/>
          <w:i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happen</w:t>
      </w:r>
      <w:r>
        <w:rPr>
          <w:rFonts w:ascii="Times New Roman" w:eastAsia="Times New Roman" w:hAnsi="Times New Roman"/>
          <w:i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next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classifier</w:t>
      </w:r>
      <w:r>
        <w:rPr>
          <w:rFonts w:ascii="Times New Roman" w:eastAsia="Times New Roman" w:hAnsi="Times New Roman"/>
          <w:color w:val="000000"/>
          <w:spacing w:val="-2"/>
        </w:rPr>
        <w:t xml:space="preserve"> estimates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2"/>
        </w:rPr>
        <w:t xml:space="preserve"> cancellation </w:t>
      </w:r>
      <w:r>
        <w:rPr>
          <w:rFonts w:ascii="Times New Roman" w:eastAsia="Times New Roman" w:hAnsi="Times New Roman"/>
          <w:color w:val="000000"/>
          <w:spacing w:val="-1"/>
        </w:rPr>
        <w:t>proba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541D3612" w14:textId="77777777" w:rsidR="005540A4" w:rsidRDefault="00000000">
      <w:pPr>
        <w:wordWrap w:val="0"/>
        <w:autoSpaceDE w:val="0"/>
        <w:autoSpaceDN w:val="0"/>
        <w:spacing w:before="74" w:after="153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bility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upcoming</w:t>
      </w:r>
      <w:r>
        <w:rPr>
          <w:rFonts w:ascii="Times New Roman" w:eastAsia="Times New Roman" w:hAnsi="Times New Roman"/>
          <w:color w:val="000000"/>
        </w:rPr>
        <w:t xml:space="preserve"> confirmed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FB0268E" w14:textId="77777777" w:rsidR="005540A4" w:rsidRDefault="00000000">
      <w:pPr>
        <w:wordWrap w:val="0"/>
        <w:autoSpaceDE w:val="0"/>
        <w:autoSpaceDN w:val="0"/>
        <w:spacing w:before="306" w:after="341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15.3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>Machine-learning workflow</w:t>
      </w:r>
    </w:p>
    <w:p w14:paraId="23C40382" w14:textId="77777777" w:rsidR="005540A4" w:rsidRDefault="00000000">
      <w:pPr>
        <w:wordWrap w:val="0"/>
        <w:autoSpaceDE w:val="0"/>
        <w:autoSpaceDN w:val="0"/>
        <w:spacing w:before="6823" w:after="501" w:line="196" w:lineRule="exact"/>
        <w:ind w:left="2088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15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Machine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learning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z w:val="20"/>
        </w:rPr>
        <w:t>workflow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implemented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in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services</w:t>
      </w:r>
      <w:r>
        <w:rPr>
          <w:rFonts w:ascii="Times New Roman" w:eastAsia="Times New Roman" w:hAnsi="Times New Roman"/>
          <w:i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py</w:t>
      </w:r>
    </w:p>
    <w:p w14:paraId="31C757B0" w14:textId="77777777" w:rsidR="005540A4" w:rsidRDefault="00000000">
      <w:pPr>
        <w:wordWrap w:val="0"/>
        <w:autoSpaceDE w:val="0"/>
        <w:autoSpaceDN w:val="0"/>
        <w:spacing w:before="1003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21</w:t>
      </w:r>
    </w:p>
    <w:p w14:paraId="477BBD06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710F70F5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36064" behindDoc="1" locked="0" layoutInCell="1" allowOverlap="1" wp14:anchorId="18FB5AEC" wp14:editId="7DDBCF1F">
            <wp:simplePos x="0" y="0"/>
            <wp:positionH relativeFrom="page">
              <wp:posOffset>2265831</wp:posOffset>
            </wp:positionH>
            <wp:positionV relativeFrom="page">
              <wp:posOffset>3655900</wp:posOffset>
            </wp:positionV>
            <wp:extent cx="3244215" cy="3960495"/>
            <wp:effectExtent l="0" t="0" r="0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7088" behindDoc="1" locked="0" layoutInCell="1" allowOverlap="1" wp14:anchorId="74A5CBB9" wp14:editId="178574F7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38112" behindDoc="1" locked="0" layoutInCell="1" allowOverlap="1" wp14:anchorId="75E4EBD6" wp14:editId="6A387537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D68C7" w14:textId="77777777" w:rsidR="005540A4" w:rsidRDefault="00000000">
      <w:pPr>
        <w:wordWrap w:val="0"/>
        <w:autoSpaceDE w:val="0"/>
        <w:autoSpaceDN w:val="0"/>
        <w:spacing w:before="416" w:after="237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348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Methodology</w:t>
      </w:r>
    </w:p>
    <w:p w14:paraId="18598B36" w14:textId="77777777" w:rsidR="005540A4" w:rsidRDefault="00000000">
      <w:pPr>
        <w:wordWrap w:val="0"/>
        <w:autoSpaceDE w:val="0"/>
        <w:autoSpaceDN w:val="0"/>
        <w:spacing w:before="473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15.4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Evaluation </w:t>
      </w:r>
      <w:r>
        <w:rPr>
          <w:rFonts w:ascii="Times New Roman" w:eastAsia="Times New Roman" w:hAnsi="Times New Roman"/>
          <w:b/>
          <w:color w:val="1D3A89"/>
          <w:spacing w:val="-1"/>
          <w:sz w:val="28"/>
        </w:rPr>
        <w:t>protocol</w:t>
      </w:r>
    </w:p>
    <w:p w14:paraId="3E3E6644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Only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whose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outcome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known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Completed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training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testing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AE61BC3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</w:rPr>
        <w:t>Confirmed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ones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</w:rPr>
        <w:t>predicted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never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training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examples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</w:p>
    <w:p w14:paraId="68C3F89B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-2"/>
        </w:rPr>
        <w:t xml:space="preserve"> split into </w:t>
      </w:r>
      <w:r>
        <w:rPr>
          <w:rFonts w:ascii="Times New Roman" w:eastAsia="Times New Roman" w:hAnsi="Times New Roman"/>
          <w:color w:val="000000"/>
          <w:spacing w:val="-1"/>
        </w:rPr>
        <w:t>75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-2"/>
        </w:rPr>
        <w:t xml:space="preserve"> training and </w:t>
      </w:r>
      <w:r>
        <w:rPr>
          <w:rFonts w:ascii="Times New Roman" w:eastAsia="Times New Roman" w:hAnsi="Times New Roman"/>
          <w:color w:val="000000"/>
          <w:spacing w:val="-1"/>
        </w:rPr>
        <w:t>25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spacing w:val="-2"/>
        </w:rPr>
        <w:t xml:space="preserve"> data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stratification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both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parts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</w:rPr>
        <w:t>keep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same</w:t>
      </w:r>
      <w:r>
        <w:rPr>
          <w:rFonts w:ascii="Times New Roman" w:eastAsia="Times New Roman" w:hAnsi="Times New Roman"/>
          <w:color w:val="000000"/>
          <w:spacing w:val="-2"/>
        </w:rPr>
        <w:t xml:space="preserve"> share</w:t>
      </w:r>
    </w:p>
    <w:p w14:paraId="41253A62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cancellations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</w:rPr>
        <w:t>fixed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random</w:t>
      </w:r>
      <w:r>
        <w:rPr>
          <w:rFonts w:ascii="Times New Roman" w:eastAsia="Times New Roman" w:hAnsi="Times New Roman"/>
          <w:color w:val="000000"/>
          <w:spacing w:val="-1"/>
        </w:rPr>
        <w:t>_</w:t>
      </w:r>
      <w:r>
        <w:rPr>
          <w:rFonts w:ascii="Times New Roman" w:eastAsia="Times New Roman" w:hAnsi="Times New Roman"/>
          <w:color w:val="000000"/>
          <w:spacing w:val="-2"/>
        </w:rPr>
        <w:t>state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makes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split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repeatable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All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preprocessing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fitted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</w:p>
    <w:p w14:paraId="4C3DA6E7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training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</w:rPr>
        <w:t>part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inside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scikit-</w:t>
      </w:r>
      <w:r>
        <w:rPr>
          <w:rFonts w:ascii="Times New Roman" w:eastAsia="Times New Roman" w:hAnsi="Times New Roman"/>
          <w:color w:val="000000"/>
          <w:spacing w:val="-2"/>
        </w:rPr>
        <w:t>learn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Pipeline</w:t>
      </w:r>
      <w:r>
        <w:rPr>
          <w:rFonts w:ascii="Times New Roman" w:eastAsia="Times New Roman" w:hAnsi="Times New Roman"/>
          <w:color w:val="000000"/>
          <w:w w:val="99"/>
        </w:rPr>
        <w:t>),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information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leaks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into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7438DBEF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2"/>
        </w:rPr>
        <w:t xml:space="preserve"> The </w:t>
      </w:r>
      <w:r>
        <w:rPr>
          <w:rFonts w:ascii="Times New Roman" w:eastAsia="Times New Roman" w:hAnsi="Times New Roman"/>
          <w:color w:val="000000"/>
          <w:spacing w:val="-4"/>
        </w:rPr>
        <w:t>two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compared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spacing w:val="-2"/>
        </w:rPr>
        <w:t xml:space="preserve"> set </w:t>
      </w:r>
      <w:r>
        <w:rPr>
          <w:rFonts w:ascii="Times New Roman" w:eastAsia="Times New Roman" w:hAnsi="Times New Roman"/>
          <w:color w:val="000000"/>
          <w:spacing w:val="-4"/>
        </w:rPr>
        <w:t>using</w:t>
      </w:r>
      <w:r>
        <w:rPr>
          <w:rFonts w:ascii="Times New Roman" w:eastAsia="Times New Roman" w:hAnsi="Times New Roman"/>
          <w:color w:val="000000"/>
          <w:spacing w:val="-2"/>
        </w:rPr>
        <w:t xml:space="preserve"> accuracy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2"/>
        </w:rPr>
        <w:t xml:space="preserve"> precision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2"/>
        </w:rPr>
        <w:t xml:space="preserve"> recall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</w:rPr>
        <w:t>F1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 xml:space="preserve">score and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445A4EDE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confusion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matrix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ROC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AUC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5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</w:rPr>
        <w:t>fold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cross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validation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added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extra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checks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</w:p>
    <w:p w14:paraId="57907BFB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higher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F1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score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saved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CF12426" w14:textId="77777777" w:rsidR="005540A4" w:rsidRDefault="00000000">
      <w:pPr>
        <w:wordWrap w:val="0"/>
        <w:autoSpaceDE w:val="0"/>
        <w:autoSpaceDN w:val="0"/>
        <w:spacing w:before="31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15.5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Booking validation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logic</w:t>
      </w:r>
    </w:p>
    <w:p w14:paraId="2A04A916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validation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function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form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CSV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upload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both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paths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en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0FD77E52" w14:textId="77777777" w:rsidR="005540A4" w:rsidRDefault="00000000">
      <w:pPr>
        <w:wordWrap w:val="0"/>
        <w:autoSpaceDE w:val="0"/>
        <w:autoSpaceDN w:val="0"/>
        <w:spacing w:before="84" w:after="3288" w:line="218" w:lineRule="exact"/>
        <w:ind w:left="261"/>
      </w:pPr>
      <w:r>
        <w:rPr>
          <w:rFonts w:ascii="Times New Roman" w:eastAsia="Times New Roman" w:hAnsi="Times New Roman"/>
          <w:color w:val="000000"/>
          <w:spacing w:val="1"/>
        </w:rPr>
        <w:t>force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identical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rules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Figure</w:t>
      </w:r>
      <w:r>
        <w:rPr>
          <w:rFonts w:ascii="Times New Roman" w:eastAsia="Times New Roman" w:hAnsi="Times New Roman"/>
          <w:color w:val="000000"/>
          <w:spacing w:val="-1"/>
        </w:rPr>
        <w:t xml:space="preserve"> 15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2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sequence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checks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915D4A6" w14:textId="77777777" w:rsidR="005540A4" w:rsidRDefault="00000000">
      <w:pPr>
        <w:wordWrap w:val="0"/>
        <w:autoSpaceDE w:val="0"/>
        <w:autoSpaceDN w:val="0"/>
        <w:spacing w:before="6576" w:after="1844" w:line="196" w:lineRule="exact"/>
        <w:ind w:left="3153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15</w:t>
      </w:r>
      <w:r>
        <w:rPr>
          <w:rFonts w:ascii="Times New Roman" w:eastAsia="Times New Roman" w:hAnsi="Times New Roman"/>
          <w:i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Flow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10"/>
          <w:sz w:val="20"/>
        </w:rPr>
        <w:t>of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booking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validation</w:t>
      </w:r>
    </w:p>
    <w:p w14:paraId="358BBB5F" w14:textId="77777777" w:rsidR="005540A4" w:rsidRDefault="00000000">
      <w:pPr>
        <w:wordWrap w:val="0"/>
        <w:autoSpaceDE w:val="0"/>
        <w:autoSpaceDN w:val="0"/>
        <w:spacing w:before="3689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22</w:t>
      </w:r>
    </w:p>
    <w:p w14:paraId="4CA007E6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325BDAF9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39136" behindDoc="1" locked="0" layoutInCell="1" allowOverlap="1" wp14:anchorId="12F59E38" wp14:editId="73C378A6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0160" behindDoc="1" locked="0" layoutInCell="1" allowOverlap="1" wp14:anchorId="2CF85BE3" wp14:editId="4EE9D660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1184" behindDoc="1" locked="0" layoutInCell="1" allowOverlap="1" wp14:anchorId="7BD20294" wp14:editId="42B9E293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EC42D3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3902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Data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Preprocessing</w:t>
      </w:r>
    </w:p>
    <w:p w14:paraId="6ACC4D40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16</w:t>
      </w:r>
    </w:p>
    <w:p w14:paraId="3ABC7DB9" w14:textId="77777777" w:rsidR="005540A4" w:rsidRDefault="00000000">
      <w:pPr>
        <w:wordWrap w:val="0"/>
        <w:autoSpaceDE w:val="0"/>
        <w:autoSpaceDN w:val="0"/>
        <w:spacing w:before="122" w:after="371" w:line="420" w:lineRule="exact"/>
        <w:ind w:left="261"/>
      </w:pPr>
      <w:r>
        <w:rPr>
          <w:rFonts w:ascii="Times New Roman" w:eastAsia="Times New Roman" w:hAnsi="Times New Roman"/>
          <w:b/>
          <w:color w:val="1D3A89"/>
          <w:spacing w:val="1"/>
          <w:sz w:val="42"/>
        </w:rPr>
        <w:t>Data</w:t>
      </w:r>
      <w:r>
        <w:rPr>
          <w:rFonts w:ascii="Times New Roman" w:eastAsia="Times New Roman" w:hAnsi="Times New Roman"/>
          <w:b/>
          <w:color w:val="1D3A89"/>
          <w:sz w:val="42"/>
        </w:rPr>
        <w:t xml:space="preserve"> Preprocessing</w:t>
      </w:r>
    </w:p>
    <w:p w14:paraId="6C2FE437" w14:textId="77777777" w:rsidR="005540A4" w:rsidRDefault="00000000">
      <w:pPr>
        <w:wordWrap w:val="0"/>
        <w:autoSpaceDE w:val="0"/>
        <w:autoSpaceDN w:val="0"/>
        <w:spacing w:before="742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16.1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Dataset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description</w:t>
      </w:r>
    </w:p>
    <w:p w14:paraId="04531329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No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records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available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produced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6"/>
        </w:rPr>
        <w:t>s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own</w:t>
      </w:r>
      <w:r>
        <w:rPr>
          <w:rFonts w:ascii="Times New Roman" w:eastAsia="Times New Roman" w:hAnsi="Times New Roman"/>
          <w:color w:val="000000"/>
          <w:spacing w:val="3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generator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0212C512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d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.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uses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Python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6"/>
        </w:rPr>
        <w:t>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random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module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</w:rPr>
        <w:t>fixed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seed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It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creates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30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400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customers</w:t>
      </w:r>
    </w:p>
    <w:p w14:paraId="251EE75B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2,</w:t>
      </w:r>
      <w:r>
        <w:rPr>
          <w:rFonts w:ascii="Times New Roman" w:eastAsia="Times New Roman" w:hAnsi="Times New Roman"/>
          <w:color w:val="000000"/>
          <w:spacing w:val="-1"/>
        </w:rPr>
        <w:t>000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generator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run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15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October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2026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dates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created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relative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</w:p>
    <w:p w14:paraId="2D9E6128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330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before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45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after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w w:val="99"/>
        </w:rPr>
        <w:t>),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</w:rPr>
        <w:t>check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dates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run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2025-11-19</w:t>
      </w:r>
      <w:r>
        <w:rPr>
          <w:rFonts w:ascii="Times New Roman" w:eastAsia="Times New Roman" w:hAnsi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</w:p>
    <w:p w14:paraId="300216DF" w14:textId="77777777" w:rsidR="005540A4" w:rsidRDefault="00000000">
      <w:pPr>
        <w:wordWrap w:val="0"/>
        <w:autoSpaceDE w:val="0"/>
        <w:autoSpaceDN w:val="0"/>
        <w:spacing w:before="84" w:after="10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2026-</w:t>
      </w:r>
      <w:r>
        <w:rPr>
          <w:rFonts w:ascii="Times New Roman" w:eastAsia="Times New Roman" w:hAnsi="Times New Roman"/>
          <w:color w:val="000000"/>
          <w:spacing w:val="-1"/>
        </w:rPr>
        <w:t>11</w:t>
      </w:r>
      <w:r>
        <w:rPr>
          <w:rFonts w:ascii="Times New Roman" w:eastAsia="Times New Roman" w:hAnsi="Times New Roman"/>
          <w:color w:val="000000"/>
          <w:w w:val="99"/>
        </w:rPr>
        <w:t>-29.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Regenerating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another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shifts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changes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figures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slightly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B342C99" w14:textId="77777777" w:rsidR="005540A4" w:rsidRDefault="00000000">
      <w:pPr>
        <w:wordWrap w:val="0"/>
        <w:autoSpaceDE w:val="0"/>
        <w:autoSpaceDN w:val="0"/>
        <w:spacing w:before="20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rules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generator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listed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below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They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reason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certain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patterns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example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</w:p>
    <w:p w14:paraId="7B9FBD46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higher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</w:rPr>
        <w:t>rate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long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lead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times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appear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results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why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results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must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</w:p>
    <w:p w14:paraId="3A2D2283" w14:textId="77777777" w:rsidR="005540A4" w:rsidRDefault="00000000">
      <w:pPr>
        <w:wordWrap w:val="0"/>
        <w:autoSpaceDE w:val="0"/>
        <w:autoSpaceDN w:val="0"/>
        <w:spacing w:before="84" w:after="100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read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demonstration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method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findings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about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091CDA2" w14:textId="77777777" w:rsidR="005540A4" w:rsidRDefault="00000000">
      <w:pPr>
        <w:wordWrap w:val="0"/>
        <w:autoSpaceDE w:val="0"/>
        <w:autoSpaceDN w:val="0"/>
        <w:spacing w:before="199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16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Rules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used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to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generate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dataset</w:t>
      </w:r>
    </w:p>
    <w:p w14:paraId="248ABC16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2041"/>
        <w:gridCol w:w="6803"/>
      </w:tblGrid>
      <w:tr w:rsidR="005540A4" w14:paraId="14382510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95E51C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Element</w:t>
            </w:r>
          </w:p>
        </w:tc>
        <w:tc>
          <w:tcPr>
            <w:tcW w:w="680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273816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Rule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in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generator</w:t>
            </w:r>
          </w:p>
        </w:tc>
      </w:tr>
      <w:tr w:rsidR="005540A4" w14:paraId="04CA87A6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8F285B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Rooms</w:t>
            </w:r>
          </w:p>
        </w:tc>
        <w:tc>
          <w:tcPr>
            <w:tcW w:w="680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B00B27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Single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at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80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10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Double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120,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Deluxe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at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180,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Suite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at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300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price per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night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</w:tr>
      <w:tr w:rsidR="005540A4" w14:paraId="585EE00D" w14:textId="77777777">
        <w:trPr>
          <w:trHeight w:hRule="exact" w:val="592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8C2A2A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</w:p>
        </w:tc>
        <w:tc>
          <w:tcPr>
            <w:tcW w:w="680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DE7A99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Types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Online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Corporate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Walk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Repeat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weights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45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20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15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ten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countries</w:t>
            </w:r>
          </w:p>
          <w:p w14:paraId="0B62623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India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30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%,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USA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15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%,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UK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%,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others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5–8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%)</w:t>
            </w:r>
          </w:p>
        </w:tc>
      </w:tr>
      <w:tr w:rsidR="005540A4" w14:paraId="65F611CE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AC6272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Stay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length</w:t>
            </w:r>
          </w:p>
        </w:tc>
        <w:tc>
          <w:tcPr>
            <w:tcW w:w="680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ED96B4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weights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25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25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15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7</w:t>
            </w:r>
          </w:p>
        </w:tc>
      </w:tr>
      <w:tr w:rsidR="005540A4" w14:paraId="1CAA250E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C160BD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Lead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</w:t>
            </w:r>
          </w:p>
        </w:tc>
        <w:tc>
          <w:tcPr>
            <w:tcW w:w="680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4D00DB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Exponential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distribution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mean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45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days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capped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at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300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days</w:t>
            </w:r>
          </w:p>
        </w:tc>
      </w:tr>
      <w:tr w:rsidR="005540A4" w14:paraId="2BB614C3" w14:textId="77777777">
        <w:trPr>
          <w:trHeight w:hRule="exact" w:val="592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65C5730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Seasonality</w:t>
            </w:r>
          </w:p>
        </w:tc>
        <w:tc>
          <w:tcPr>
            <w:tcW w:w="680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F89A2C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months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June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July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August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December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are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accepted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probability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</w:p>
          <w:p w14:paraId="3E35A98B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other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months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between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0.8</w:t>
            </w:r>
          </w:p>
        </w:tc>
      </w:tr>
      <w:tr w:rsidR="005540A4" w14:paraId="2662C023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347397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clash</w:t>
            </w:r>
          </w:p>
        </w:tc>
        <w:tc>
          <w:tcPr>
            <w:tcW w:w="680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E74155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stay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accepted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only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if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has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overlapping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stay</w:t>
            </w:r>
          </w:p>
        </w:tc>
      </w:tr>
      <w:tr w:rsidR="005540A4" w14:paraId="708AD1F3" w14:textId="77777777">
        <w:trPr>
          <w:trHeight w:hRule="exact" w:val="824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571C4EC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probability</w:t>
            </w:r>
          </w:p>
        </w:tc>
        <w:tc>
          <w:tcPr>
            <w:tcW w:w="680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89C732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+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min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200)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÷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400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+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effect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Online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+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15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Corporate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−0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.05,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Walk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</w:p>
          <w:p w14:paraId="54FA0B03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−0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.08,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Repeat −0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.08)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+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0.05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price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≥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180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limited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03–0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85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halved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future</w:t>
            </w:r>
          </w:p>
          <w:p w14:paraId="1785514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check-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ins</w:t>
            </w:r>
          </w:p>
        </w:tc>
      </w:tr>
      <w:tr w:rsidR="005540A4" w14:paraId="25A696B3" w14:textId="77777777">
        <w:trPr>
          <w:trHeight w:hRule="exact" w:val="592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8A53EF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Status</w:t>
            </w:r>
          </w:p>
        </w:tc>
        <w:tc>
          <w:tcPr>
            <w:tcW w:w="680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66DE5A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Past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stays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Completed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by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random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draw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against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that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probability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future</w:t>
            </w:r>
          </w:p>
          <w:p w14:paraId="110FC93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stays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Confirmed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</w:p>
        </w:tc>
      </w:tr>
    </w:tbl>
    <w:p w14:paraId="02F01D75" w14:textId="77777777" w:rsidR="005540A4" w:rsidRDefault="00000000">
      <w:pPr>
        <w:wordWrap w:val="0"/>
        <w:autoSpaceDE w:val="0"/>
        <w:autoSpaceDN w:val="0"/>
        <w:spacing w:before="432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16.2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Data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collection and </w:t>
      </w:r>
      <w:r>
        <w:rPr>
          <w:rFonts w:ascii="Times New Roman" w:eastAsia="Times New Roman" w:hAnsi="Times New Roman"/>
          <w:b/>
          <w:color w:val="1D3A89"/>
          <w:spacing w:val="4"/>
          <w:sz w:val="28"/>
        </w:rPr>
        <w:t>joining</w:t>
      </w:r>
    </w:p>
    <w:p w14:paraId="50A6CF78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tables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joined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into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pandas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DataFrame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row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</w:rPr>
        <w:t>per</w:t>
      </w:r>
    </w:p>
    <w:p w14:paraId="2A7210C1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(function</w:t>
      </w:r>
      <w:r>
        <w:rPr>
          <w:rFonts w:ascii="Times New Roman" w:eastAsia="Times New Roman" w:hAnsi="Times New Roman"/>
          <w:color w:val="000000"/>
          <w:spacing w:val="51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b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o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o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k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i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n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g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_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d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Date</w:t>
      </w:r>
      <w:r>
        <w:rPr>
          <w:rFonts w:ascii="Times New Roman" w:eastAsia="Times New Roman" w:hAnsi="Times New Roman"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columns</w:t>
      </w:r>
      <w:r>
        <w:rPr>
          <w:rFonts w:ascii="Times New Roman" w:eastAsia="Times New Roman" w:hAnsi="Times New Roman"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converted</w:t>
      </w:r>
      <w:r>
        <w:rPr>
          <w:rFonts w:ascii="Times New Roman" w:eastAsia="Times New Roman" w:hAnsi="Times New Roman"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datetime.</w:t>
      </w:r>
      <w:r>
        <w:rPr>
          <w:rFonts w:ascii="Times New Roman" w:eastAsia="Times New Roman" w:hAnsi="Times New Roman"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same</w:t>
      </w:r>
      <w:r>
        <w:rPr>
          <w:rFonts w:ascii="Times New Roman" w:eastAsia="Times New Roman" w:hAnsi="Times New Roman"/>
          <w:color w:val="000000"/>
          <w:spacing w:val="4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DataFrame</w:t>
      </w:r>
    </w:p>
    <w:p w14:paraId="74F984A4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</w:rPr>
        <w:t xml:space="preserve">feeds </w:t>
      </w:r>
      <w:r>
        <w:rPr>
          <w:rFonts w:ascii="Times New Roman" w:eastAsia="Times New Roman" w:hAnsi="Times New Roman"/>
          <w:color w:val="000000"/>
          <w:spacing w:val="-1"/>
        </w:rPr>
        <w:t>both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machine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learning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code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both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always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identical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3628130" w14:textId="77777777" w:rsidR="005540A4" w:rsidRDefault="00000000">
      <w:pPr>
        <w:wordWrap w:val="0"/>
        <w:autoSpaceDE w:val="0"/>
        <w:autoSpaceDN w:val="0"/>
        <w:spacing w:before="31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16.3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Data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quality checks</w:t>
      </w:r>
    </w:p>
    <w:p w14:paraId="1502E0C9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checks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below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run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full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They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computed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analysis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script,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A764A66" w14:textId="77777777" w:rsidR="005540A4" w:rsidRDefault="00000000">
      <w:pPr>
        <w:wordWrap w:val="0"/>
        <w:autoSpaceDE w:val="0"/>
        <w:autoSpaceDN w:val="0"/>
        <w:spacing w:before="84" w:after="113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sumed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710FA8E" w14:textId="77777777" w:rsidR="005540A4" w:rsidRDefault="00000000">
      <w:pPr>
        <w:wordWrap w:val="0"/>
        <w:autoSpaceDE w:val="0"/>
        <w:autoSpaceDN w:val="0"/>
        <w:spacing w:before="2264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23</w:t>
      </w:r>
    </w:p>
    <w:p w14:paraId="0168E8B7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30B460C4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42208" behindDoc="1" locked="0" layoutInCell="1" allowOverlap="1" wp14:anchorId="7035F026" wp14:editId="604ADE55">
            <wp:simplePos x="0" y="0"/>
            <wp:positionH relativeFrom="page">
              <wp:posOffset>1367999</wp:posOffset>
            </wp:positionH>
            <wp:positionV relativeFrom="page">
              <wp:posOffset>5972380</wp:posOffset>
            </wp:positionV>
            <wp:extent cx="5040630" cy="2199005"/>
            <wp:effectExtent l="0" t="0" r="0" b="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3232" behindDoc="1" locked="0" layoutInCell="1" allowOverlap="1" wp14:anchorId="33405EE3" wp14:editId="4784F58B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4256" behindDoc="1" locked="0" layoutInCell="1" allowOverlap="1" wp14:anchorId="52CCAF7C" wp14:editId="117507A9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10018" w14:textId="77777777" w:rsidR="005540A4" w:rsidRDefault="00000000">
      <w:pPr>
        <w:wordWrap w:val="0"/>
        <w:autoSpaceDE w:val="0"/>
        <w:autoSpaceDN w:val="0"/>
        <w:spacing w:before="416" w:after="228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3902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Data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Preprocessing</w:t>
      </w:r>
    </w:p>
    <w:p w14:paraId="429D633C" w14:textId="77777777" w:rsidR="005540A4" w:rsidRDefault="00000000">
      <w:pPr>
        <w:wordWrap w:val="0"/>
        <w:autoSpaceDE w:val="0"/>
        <w:autoSpaceDN w:val="0"/>
        <w:spacing w:before="457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16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Data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quality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checks</w:t>
      </w:r>
    </w:p>
    <w:p w14:paraId="2AF4D412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5443"/>
        <w:gridCol w:w="3402"/>
      </w:tblGrid>
      <w:tr w:rsidR="005540A4" w14:paraId="5AB71E8A" w14:textId="77777777">
        <w:trPr>
          <w:trHeight w:hRule="exact" w:val="360"/>
        </w:trPr>
        <w:tc>
          <w:tcPr>
            <w:tcW w:w="544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D787B7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Check</w:t>
            </w:r>
          </w:p>
        </w:tc>
        <w:tc>
          <w:tcPr>
            <w:tcW w:w="34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225AEF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Result</w:t>
            </w:r>
          </w:p>
        </w:tc>
      </w:tr>
      <w:tr w:rsidR="005540A4" w14:paraId="3B7BEFE9" w14:textId="77777777">
        <w:trPr>
          <w:trHeight w:hRule="exact" w:val="360"/>
        </w:trPr>
        <w:tc>
          <w:tcPr>
            <w:tcW w:w="544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E1B6CE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Missing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values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any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12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joined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columns</w:t>
            </w:r>
          </w:p>
        </w:tc>
        <w:tc>
          <w:tcPr>
            <w:tcW w:w="34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D2E7CF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all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columns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complete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</w:tr>
      <w:tr w:rsidR="005540A4" w14:paraId="0429F7D7" w14:textId="77777777">
        <w:trPr>
          <w:trHeight w:hRule="exact" w:val="360"/>
        </w:trPr>
        <w:tc>
          <w:tcPr>
            <w:tcW w:w="544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CAF86A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Duplicate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id</w:t>
            </w:r>
          </w:p>
        </w:tc>
        <w:tc>
          <w:tcPr>
            <w:tcW w:w="34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4CC7ED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</w:tr>
      <w:tr w:rsidR="005540A4" w14:paraId="2F9174DB" w14:textId="77777777">
        <w:trPr>
          <w:trHeight w:hRule="exact" w:val="360"/>
        </w:trPr>
        <w:tc>
          <w:tcPr>
            <w:tcW w:w="544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915936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Duplicate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apart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from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id</w:t>
            </w:r>
          </w:p>
        </w:tc>
        <w:tc>
          <w:tcPr>
            <w:tcW w:w="34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BC494E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</w:tr>
      <w:tr w:rsidR="005540A4" w14:paraId="64BFB0F8" w14:textId="77777777">
        <w:trPr>
          <w:trHeight w:hRule="exact" w:val="360"/>
        </w:trPr>
        <w:tc>
          <w:tcPr>
            <w:tcW w:w="544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A3CB09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negative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</w:t>
            </w:r>
          </w:p>
        </w:tc>
        <w:tc>
          <w:tcPr>
            <w:tcW w:w="34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54FE2E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</w:tr>
      <w:tr w:rsidR="005540A4" w14:paraId="5469C417" w14:textId="77777777">
        <w:trPr>
          <w:trHeight w:hRule="exact" w:val="360"/>
        </w:trPr>
        <w:tc>
          <w:tcPr>
            <w:tcW w:w="544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8F5152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zero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negative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</w:p>
        </w:tc>
        <w:tc>
          <w:tcPr>
            <w:tcW w:w="34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D38503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</w:tr>
      <w:tr w:rsidR="005540A4" w14:paraId="6FAD14F8" w14:textId="77777777">
        <w:trPr>
          <w:trHeight w:hRule="exact" w:val="360"/>
        </w:trPr>
        <w:tc>
          <w:tcPr>
            <w:tcW w:w="544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894811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total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amount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differs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from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×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price</w:t>
            </w:r>
          </w:p>
        </w:tc>
        <w:tc>
          <w:tcPr>
            <w:tcW w:w="34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4294E4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</w:tr>
      <w:tr w:rsidR="005540A4" w14:paraId="3AA46857" w14:textId="77777777">
        <w:trPr>
          <w:trHeight w:hRule="exact" w:val="360"/>
        </w:trPr>
        <w:tc>
          <w:tcPr>
            <w:tcW w:w="5443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E0A4ED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Distinct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values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room_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customer_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country</w:t>
            </w:r>
          </w:p>
        </w:tc>
        <w:tc>
          <w:tcPr>
            <w:tcW w:w="34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C7EE1A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</w:t>
            </w:r>
          </w:p>
        </w:tc>
      </w:tr>
    </w:tbl>
    <w:p w14:paraId="504397D0" w14:textId="77777777" w:rsidR="005540A4" w:rsidRDefault="00000000">
      <w:pPr>
        <w:wordWrap w:val="0"/>
        <w:autoSpaceDE w:val="0"/>
        <w:autoSpaceDN w:val="0"/>
        <w:spacing w:before="199" w:after="42" w:line="218" w:lineRule="exact"/>
        <w:ind w:left="261"/>
      </w:pPr>
      <w:r>
        <w:rPr>
          <w:rFonts w:ascii="Times New Roman" w:eastAsia="Times New Roman" w:hAnsi="Times New Roman"/>
          <w:b/>
          <w:color w:val="000000"/>
          <w:w w:val="99"/>
        </w:rPr>
        <w:t>Handling</w:t>
      </w:r>
      <w:r>
        <w:rPr>
          <w:rFonts w:ascii="Times New Roman" w:eastAsia="Times New Roman" w:hAnsi="Times New Roman"/>
          <w:b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6"/>
        </w:rPr>
        <w:t>of</w:t>
      </w:r>
      <w:r>
        <w:rPr>
          <w:rFonts w:ascii="Times New Roman" w:eastAsia="Times New Roman" w:hAnsi="Times New Roman"/>
          <w:b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1"/>
        </w:rPr>
        <w:t>missing</w:t>
      </w:r>
      <w:r>
        <w:rPr>
          <w:rFonts w:ascii="Times New Roman" w:eastAsia="Times New Roman" w:hAnsi="Times New Roman"/>
          <w:b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values.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missing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values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found,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because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database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NOT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NULL</w:t>
      </w:r>
    </w:p>
    <w:p w14:paraId="4C23E7F8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constraints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column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validation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rejects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incomplete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rows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entry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upload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If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future</w:t>
      </w:r>
    </w:p>
    <w:p w14:paraId="1886F408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did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contain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gaps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loading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step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place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add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imputation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imputation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needed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</w:p>
    <w:p w14:paraId="0C4C8FB5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none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applied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031BA17" w14:textId="77777777" w:rsidR="005540A4" w:rsidRDefault="00000000">
      <w:pPr>
        <w:wordWrap w:val="0"/>
        <w:autoSpaceDE w:val="0"/>
        <w:autoSpaceDN w:val="0"/>
        <w:spacing w:before="316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16.4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Summary </w:t>
      </w:r>
      <w:r>
        <w:rPr>
          <w:rFonts w:ascii="Times New Roman" w:eastAsia="Times New Roman" w:hAnsi="Times New Roman"/>
          <w:b/>
          <w:color w:val="1D3A89"/>
          <w:spacing w:val="3"/>
          <w:sz w:val="28"/>
        </w:rPr>
        <w:t>statistics</w:t>
      </w:r>
    </w:p>
    <w:p w14:paraId="3EBCEC0E" w14:textId="77777777" w:rsidR="005540A4" w:rsidRDefault="00000000">
      <w:pPr>
        <w:wordWrap w:val="0"/>
        <w:autoSpaceDE w:val="0"/>
        <w:autoSpaceDN w:val="0"/>
        <w:spacing w:before="1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16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3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Summary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statistics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4"/>
          <w:sz w:val="20"/>
        </w:rPr>
        <w:t>of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numeric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variables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,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000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bookings)</w:t>
      </w:r>
    </w:p>
    <w:p w14:paraId="70B8BDE8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439" w:type="dxa"/>
        <w:tblLayout w:type="fixed"/>
        <w:tblLook w:val="04A0" w:firstRow="1" w:lastRow="0" w:firstColumn="1" w:lastColumn="0" w:noHBand="0" w:noVBand="1"/>
      </w:tblPr>
      <w:tblGrid>
        <w:gridCol w:w="2041"/>
        <w:gridCol w:w="964"/>
        <w:gridCol w:w="964"/>
        <w:gridCol w:w="794"/>
        <w:gridCol w:w="907"/>
        <w:gridCol w:w="1020"/>
        <w:gridCol w:w="907"/>
        <w:gridCol w:w="907"/>
      </w:tblGrid>
      <w:tr w:rsidR="005540A4" w14:paraId="26AFFC48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A5A71E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Variable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AD0983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48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Mean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F6D369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41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Std</w:t>
            </w:r>
          </w:p>
        </w:tc>
        <w:tc>
          <w:tcPr>
            <w:tcW w:w="7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BD46EB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24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Min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FA821D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57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25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-40"/>
                <w:sz w:val="19"/>
              </w:rPr>
              <w:t>%</w:t>
            </w:r>
          </w:p>
        </w:tc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028351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9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Median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18A6FE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57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75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-40"/>
                <w:sz w:val="19"/>
              </w:rPr>
              <w:t>%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6F4C17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6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Max</w:t>
            </w:r>
          </w:p>
        </w:tc>
      </w:tr>
      <w:tr w:rsidR="005540A4" w14:paraId="7924696D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86E133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Lead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days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1E44CF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47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48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42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E69A91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47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46.79</w:t>
            </w:r>
          </w:p>
        </w:tc>
        <w:tc>
          <w:tcPr>
            <w:tcW w:w="7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68815B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0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DB6093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2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14</w:t>
            </w:r>
          </w:p>
        </w:tc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B8B4C0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38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35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9EFACD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2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65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AC66BD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3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300</w:t>
            </w:r>
          </w:p>
        </w:tc>
      </w:tr>
      <w:tr w:rsidR="005540A4" w14:paraId="76FD3883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4ED75A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Nights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4C6853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3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EF1861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4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1.66</w:t>
            </w:r>
          </w:p>
        </w:tc>
        <w:tc>
          <w:tcPr>
            <w:tcW w:w="7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2B2FF6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0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7FC9F1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19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</w:t>
            </w:r>
          </w:p>
        </w:tc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16FB6D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3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5C6BB5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19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40CB80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19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7</w:t>
            </w:r>
          </w:p>
        </w:tc>
      </w:tr>
      <w:tr w:rsidR="005540A4" w14:paraId="37426C95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B6DF47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price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4489B9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53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145.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14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0862E1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47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72.67</w:t>
            </w:r>
          </w:p>
        </w:tc>
        <w:tc>
          <w:tcPr>
            <w:tcW w:w="7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6A3561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1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80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32B78F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2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80</w:t>
            </w:r>
          </w:p>
        </w:tc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5CD75A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4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120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62839A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3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180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03974C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3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300</w:t>
            </w:r>
          </w:p>
        </w:tc>
      </w:tr>
      <w:tr w:rsidR="005540A4" w14:paraId="0C8F0110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A4C6BF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Total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amount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0D7CBA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53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478.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63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1ACEAC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53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357.88</w:t>
            </w:r>
          </w:p>
        </w:tc>
        <w:tc>
          <w:tcPr>
            <w:tcW w:w="7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1B8EDE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1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80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E8C780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3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240</w:t>
            </w:r>
          </w:p>
        </w:tc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DE6C4E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4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360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91D53B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3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600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522A13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37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2100</w:t>
            </w:r>
          </w:p>
        </w:tc>
      </w:tr>
      <w:tr w:rsidR="005540A4" w14:paraId="1BF995B5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5288CF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month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FB5BF5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4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85</w:t>
            </w:r>
          </w:p>
        </w:tc>
        <w:tc>
          <w:tcPr>
            <w:tcW w:w="96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A7B63D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4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3.37</w:t>
            </w:r>
          </w:p>
        </w:tc>
        <w:tc>
          <w:tcPr>
            <w:tcW w:w="79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AB2487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0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4938FE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19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</w:t>
            </w:r>
          </w:p>
        </w:tc>
        <w:tc>
          <w:tcPr>
            <w:tcW w:w="102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C05002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3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7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6E4244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2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</w:t>
            </w:r>
          </w:p>
        </w:tc>
        <w:tc>
          <w:tcPr>
            <w:tcW w:w="90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950632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2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12</w:t>
            </w:r>
          </w:p>
        </w:tc>
      </w:tr>
    </w:tbl>
    <w:p w14:paraId="50F10B02" w14:textId="77777777" w:rsidR="005540A4" w:rsidRDefault="00000000">
      <w:pPr>
        <w:wordWrap w:val="0"/>
        <w:autoSpaceDE w:val="0"/>
        <w:autoSpaceDN w:val="0"/>
        <w:spacing w:before="3797" w:after="1407" w:line="196" w:lineRule="exact"/>
        <w:ind w:left="2548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16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Distribution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10"/>
          <w:sz w:val="20"/>
        </w:rPr>
        <w:t>of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lead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time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length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10"/>
          <w:sz w:val="20"/>
        </w:rPr>
        <w:t>of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stay</w:t>
      </w:r>
    </w:p>
    <w:p w14:paraId="4A4025CA" w14:textId="77777777" w:rsidR="005540A4" w:rsidRDefault="00000000">
      <w:pPr>
        <w:wordWrap w:val="0"/>
        <w:autoSpaceDE w:val="0"/>
        <w:autoSpaceDN w:val="0"/>
        <w:spacing w:before="2815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24</w:t>
      </w:r>
    </w:p>
    <w:p w14:paraId="19F69CF6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24F05665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45280" behindDoc="1" locked="0" layoutInCell="1" allowOverlap="1" wp14:anchorId="51B3892E" wp14:editId="6FA278AF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6304" behindDoc="1" locked="0" layoutInCell="1" allowOverlap="1" wp14:anchorId="46FCBCA6" wp14:editId="68DDF582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F300B" w14:textId="77777777" w:rsidR="005540A4" w:rsidRDefault="00000000">
      <w:pPr>
        <w:wordWrap w:val="0"/>
        <w:autoSpaceDE w:val="0"/>
        <w:autoSpaceDN w:val="0"/>
        <w:spacing w:before="416" w:after="237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3902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Data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Preprocessing</w:t>
      </w:r>
    </w:p>
    <w:p w14:paraId="3452D72F" w14:textId="77777777" w:rsidR="005540A4" w:rsidRDefault="00000000">
      <w:pPr>
        <w:wordWrap w:val="0"/>
        <w:autoSpaceDE w:val="0"/>
        <w:autoSpaceDN w:val="0"/>
        <w:spacing w:before="473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16.5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Outlier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analysis</w:t>
      </w:r>
    </w:p>
    <w:p w14:paraId="691600F6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Outliers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examined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5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×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IQR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rule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Lead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Q1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=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14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Q3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=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65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up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0C2FC3DF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</w:rPr>
        <w:t>per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fence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141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5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107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5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3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%)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lie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above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Total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amount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upper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fence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1140</w:t>
      </w:r>
    </w:p>
    <w:p w14:paraId="1F7A0812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142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7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1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%)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lie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above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these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genuine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long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stays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Suite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Deluxe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7946E03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Length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stay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outliers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These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values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legitimate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long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advance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expensive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suite</w:t>
      </w:r>
      <w:r>
        <w:rPr>
          <w:rFonts w:ascii="Times New Roman" w:eastAsia="Times New Roman" w:hAnsi="Times New Roman"/>
          <w:color w:val="000000"/>
          <w:w w:val="99"/>
        </w:rPr>
        <w:t>)</w:t>
      </w:r>
    </w:p>
    <w:p w14:paraId="044D29E8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more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</w:rPr>
        <w:t>often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exactly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information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should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learn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b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no</w:t>
      </w:r>
      <w:r>
        <w:rPr>
          <w:rFonts w:ascii="Times New Roman" w:eastAsia="Times New Roman" w:hAnsi="Times New Roman"/>
          <w:b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rows</w:t>
      </w:r>
    </w:p>
    <w:p w14:paraId="1F4D6154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b/>
          <w:color w:val="000000"/>
          <w:spacing w:val="-3"/>
        </w:rPr>
        <w:t>were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removed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3"/>
        </w:rPr>
        <w:t>or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capped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scaling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step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described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below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reduces</w:t>
      </w:r>
      <w:r>
        <w:rPr>
          <w:rFonts w:ascii="Times New Roman" w:eastAsia="Times New Roman" w:hAnsi="Times New Roman"/>
          <w:color w:val="000000"/>
        </w:rPr>
        <w:t xml:space="preserve"> their </w:t>
      </w:r>
      <w:r>
        <w:rPr>
          <w:rFonts w:ascii="Times New Roman" w:eastAsia="Times New Roman" w:hAnsi="Times New Roman"/>
          <w:color w:val="000000"/>
          <w:spacing w:val="-1"/>
        </w:rPr>
        <w:t>influence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logistic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re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769BA842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gression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random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 xml:space="preserve">forest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insensitive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them.</w:t>
      </w:r>
    </w:p>
    <w:p w14:paraId="4C92D686" w14:textId="77777777" w:rsidR="005540A4" w:rsidRDefault="00000000">
      <w:pPr>
        <w:wordWrap w:val="0"/>
        <w:autoSpaceDE w:val="0"/>
        <w:autoSpaceDN w:val="0"/>
        <w:spacing w:before="316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16.6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>Feature engineering</w:t>
      </w:r>
    </w:p>
    <w:p w14:paraId="383CB7E9" w14:textId="77777777" w:rsidR="005540A4" w:rsidRDefault="00000000">
      <w:pPr>
        <w:wordWrap w:val="0"/>
        <w:autoSpaceDE w:val="0"/>
        <w:autoSpaceDN w:val="0"/>
        <w:spacing w:before="1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16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4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Features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used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5"/>
          <w:sz w:val="20"/>
        </w:rPr>
        <w:t>by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model</w:t>
      </w:r>
    </w:p>
    <w:p w14:paraId="0C682856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2835"/>
        <w:gridCol w:w="2835"/>
      </w:tblGrid>
      <w:tr w:rsidR="005540A4" w14:paraId="275708B7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2E011A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Feature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913210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Type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DE68A5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Derived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from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05711E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Reason</w:t>
            </w:r>
          </w:p>
        </w:tc>
      </w:tr>
      <w:tr w:rsidR="005540A4" w14:paraId="70B39415" w14:textId="77777777">
        <w:trPr>
          <w:trHeight w:hRule="exact" w:val="592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0F60BA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A28FBB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Numeric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14DD90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−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_date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days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28C905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Strongest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expected driver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</w:p>
          <w:p w14:paraId="6589C0B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</w:p>
        </w:tc>
      </w:tr>
      <w:tr w:rsidR="005540A4" w14:paraId="536E1863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444EBC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3161EC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Numeric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2A7072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out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−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days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CC9C3E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Length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stay</w:t>
            </w:r>
          </w:p>
        </w:tc>
      </w:tr>
      <w:tr w:rsidR="005540A4" w14:paraId="3431A3D7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1AA7E2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price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4B5B4F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Numeric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9EC670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price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D398F0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Price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level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</w:p>
        </w:tc>
      </w:tr>
      <w:tr w:rsidR="005540A4" w14:paraId="4671C3D3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F6738D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total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amount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5FC396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Numeric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8328E7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total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amount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6903C9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Money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stake</w:t>
            </w:r>
          </w:p>
        </w:tc>
      </w:tr>
      <w:tr w:rsidR="005540A4" w14:paraId="4E39958D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572545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month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E1B3E0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Numeric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627DFB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month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2BD963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Seasonality</w:t>
            </w:r>
          </w:p>
        </w:tc>
      </w:tr>
      <w:tr w:rsidR="005540A4" w14:paraId="37DAE01A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22B119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94DF59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Categorical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ED37CB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2656B8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category</w:t>
            </w:r>
          </w:p>
        </w:tc>
      </w:tr>
      <w:tr w:rsidR="005540A4" w14:paraId="60F46D2B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2D418F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country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DCF900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Categorical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ED6436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country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CE38F1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origin</w:t>
            </w:r>
          </w:p>
        </w:tc>
      </w:tr>
      <w:tr w:rsidR="005540A4" w14:paraId="291D9B8B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C0CFD5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95FA99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Categorical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5FA5F3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123E53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channel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guest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</w:p>
        </w:tc>
      </w:tr>
      <w:tr w:rsidR="005540A4" w14:paraId="66F58A05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FE4E32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AEC6B0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Target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0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AD397A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status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26CE76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What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predicts</w:t>
            </w:r>
          </w:p>
        </w:tc>
      </w:tr>
    </w:tbl>
    <w:p w14:paraId="74BCBF79" w14:textId="77777777" w:rsidR="005540A4" w:rsidRDefault="00000000">
      <w:pPr>
        <w:wordWrap w:val="0"/>
        <w:autoSpaceDE w:val="0"/>
        <w:autoSpaceDN w:val="0"/>
        <w:spacing w:before="19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All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</w:rPr>
        <w:t>features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-3"/>
        </w:rPr>
        <w:t xml:space="preserve"> available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moment</w:t>
      </w:r>
      <w:r>
        <w:rPr>
          <w:rFonts w:ascii="Times New Roman" w:eastAsia="Times New Roman" w:hAnsi="Times New Roman"/>
          <w:color w:val="000000"/>
          <w:spacing w:val="-3"/>
        </w:rPr>
        <w:t xml:space="preserve"> a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-3"/>
        </w:rPr>
        <w:t xml:space="preserve"> is </w:t>
      </w:r>
      <w:r>
        <w:rPr>
          <w:rFonts w:ascii="Times New Roman" w:eastAsia="Times New Roman" w:hAnsi="Times New Roman"/>
          <w:color w:val="000000"/>
          <w:spacing w:val="-2"/>
        </w:rPr>
        <w:t>made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-3"/>
        </w:rPr>
        <w:t xml:space="preserve"> shortly </w:t>
      </w:r>
      <w:r>
        <w:rPr>
          <w:rFonts w:ascii="Times New Roman" w:eastAsia="Times New Roman" w:hAnsi="Times New Roman"/>
          <w:color w:val="000000"/>
          <w:spacing w:val="1"/>
        </w:rPr>
        <w:t>after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-3"/>
        </w:rPr>
        <w:t xml:space="preserve"> no </w:t>
      </w:r>
      <w:r>
        <w:rPr>
          <w:rFonts w:ascii="Times New Roman" w:eastAsia="Times New Roman" w:hAnsi="Times New Roman"/>
          <w:color w:val="000000"/>
          <w:w w:val="99"/>
        </w:rPr>
        <w:t>information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080A871C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w w:val="101"/>
        </w:rPr>
        <w:t>future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3"/>
        </w:rPr>
        <w:t>such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final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status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feature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status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column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create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target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6EE0448" w14:textId="77777777" w:rsidR="005540A4" w:rsidRDefault="00000000">
      <w:pPr>
        <w:wordWrap w:val="0"/>
        <w:autoSpaceDE w:val="0"/>
        <w:autoSpaceDN w:val="0"/>
        <w:spacing w:before="31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16.7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>Encoding categorical variables</w:t>
      </w:r>
    </w:p>
    <w:p w14:paraId="44270018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Text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columns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cannot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directly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OneHotEncoder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converts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each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category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into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</w:p>
    <w:p w14:paraId="273B6C91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-1"/>
        </w:rPr>
        <w:t xml:space="preserve">1 </w:t>
      </w:r>
      <w:r>
        <w:rPr>
          <w:rFonts w:ascii="Times New Roman" w:eastAsia="Times New Roman" w:hAnsi="Times New Roman"/>
          <w:color w:val="000000"/>
          <w:spacing w:val="-3"/>
        </w:rPr>
        <w:t>column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-1"/>
        </w:rPr>
        <w:t xml:space="preserve"> room_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gives</w:t>
      </w:r>
      <w:r>
        <w:rPr>
          <w:rFonts w:ascii="Times New Roman" w:eastAsia="Times New Roman" w:hAnsi="Times New Roman"/>
          <w:color w:val="000000"/>
          <w:spacing w:val="-1"/>
        </w:rPr>
        <w:t xml:space="preserve"> 4 </w:t>
      </w:r>
      <w:r>
        <w:rPr>
          <w:rFonts w:ascii="Times New Roman" w:eastAsia="Times New Roman" w:hAnsi="Times New Roman"/>
          <w:color w:val="000000"/>
          <w:spacing w:val="-3"/>
        </w:rPr>
        <w:t>columns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country</w:t>
      </w:r>
      <w:r>
        <w:rPr>
          <w:rFonts w:ascii="Times New Roman" w:eastAsia="Times New Roman" w:hAnsi="Times New Roman"/>
          <w:color w:val="000000"/>
          <w:spacing w:val="-1"/>
        </w:rPr>
        <w:t xml:space="preserve"> 10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</w:t>
      </w:r>
      <w:r>
        <w:rPr>
          <w:rFonts w:ascii="Times New Roman" w:eastAsia="Times New Roman" w:hAnsi="Times New Roman"/>
          <w:color w:val="000000"/>
          <w:w w:val="99"/>
        </w:rPr>
        <w:t>_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4.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Together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5</w:t>
      </w:r>
      <w:r>
        <w:rPr>
          <w:rFonts w:ascii="Times New Roman" w:eastAsia="Times New Roman" w:hAnsi="Times New Roman"/>
          <w:color w:val="000000"/>
          <w:spacing w:val="-1"/>
        </w:rPr>
        <w:t xml:space="preserve"> numer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DC0B3F8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ic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columns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gives</w:t>
      </w:r>
      <w:r>
        <w:rPr>
          <w:rFonts w:ascii="Times New Roman" w:eastAsia="Times New Roman" w:hAnsi="Times New Roman"/>
          <w:b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23</w:t>
      </w:r>
      <w:r>
        <w:rPr>
          <w:rFonts w:ascii="Times New Roman" w:eastAsia="Times New Roman" w:hAnsi="Times New Roman"/>
          <w:b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input</w:t>
      </w:r>
      <w:r>
        <w:rPr>
          <w:rFonts w:ascii="Times New Roman" w:eastAsia="Times New Roman" w:hAnsi="Times New Roman"/>
          <w:b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1"/>
        </w:rPr>
        <w:t>features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encoder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set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ignore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categories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</w:p>
    <w:p w14:paraId="54C4FAE6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seen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new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country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entered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after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will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crash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prediction.</w:t>
      </w:r>
    </w:p>
    <w:p w14:paraId="23DA202D" w14:textId="77777777" w:rsidR="005540A4" w:rsidRDefault="00000000">
      <w:pPr>
        <w:wordWrap w:val="0"/>
        <w:autoSpaceDE w:val="0"/>
        <w:autoSpaceDN w:val="0"/>
        <w:spacing w:before="31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16.8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Scaling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numeric variables</w:t>
      </w:r>
    </w:p>
    <w:p w14:paraId="021110EE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numeric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</w:rPr>
        <w:t>features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have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very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different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ranges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3"/>
        </w:rPr>
        <w:t>nights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1–7,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total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amount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up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2,100).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Logistic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re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63C31EE0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gression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sensitive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such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</w:rPr>
        <w:t>differences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StandardScaler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subtracts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training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mean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divides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</w:p>
    <w:p w14:paraId="4F845BDB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training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standard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deviation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values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below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measured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training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</w:rPr>
        <w:t>part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after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scaling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23C4C14B" w14:textId="77777777" w:rsidR="005540A4" w:rsidRDefault="00000000">
      <w:pPr>
        <w:wordWrap w:val="0"/>
        <w:autoSpaceDE w:val="0"/>
        <w:autoSpaceDN w:val="0"/>
        <w:spacing w:before="84" w:after="132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 xml:space="preserve">each </w:t>
      </w:r>
      <w:r>
        <w:rPr>
          <w:rFonts w:ascii="Times New Roman" w:eastAsia="Times New Roman" w:hAnsi="Times New Roman"/>
          <w:color w:val="000000"/>
          <w:spacing w:val="-3"/>
        </w:rPr>
        <w:t>column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mean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 xml:space="preserve">0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standard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deviation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(the</w:t>
      </w:r>
      <w:r>
        <w:rPr>
          <w:rFonts w:ascii="Times New Roman" w:eastAsia="Times New Roman" w:hAnsi="Times New Roman"/>
          <w:color w:val="000000"/>
        </w:rPr>
        <w:t xml:space="preserve"> check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last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two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columns</w:t>
      </w:r>
      <w:r>
        <w:rPr>
          <w:rFonts w:ascii="Times New Roman" w:eastAsia="Times New Roman" w:hAnsi="Times New Roman"/>
          <w:color w:val="000000"/>
          <w:w w:val="99"/>
        </w:rPr>
        <w:t>).</w:t>
      </w:r>
    </w:p>
    <w:p w14:paraId="4E3820D4" w14:textId="77777777" w:rsidR="005540A4" w:rsidRDefault="00000000">
      <w:pPr>
        <w:wordWrap w:val="0"/>
        <w:autoSpaceDE w:val="0"/>
        <w:autoSpaceDN w:val="0"/>
        <w:spacing w:before="2644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25</w:t>
      </w:r>
    </w:p>
    <w:p w14:paraId="5A5042E6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5423623F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47328" behindDoc="1" locked="0" layoutInCell="1" allowOverlap="1" wp14:anchorId="262067D3" wp14:editId="443BDD33">
            <wp:simplePos x="0" y="0"/>
            <wp:positionH relativeFrom="page">
              <wp:posOffset>1187999</wp:posOffset>
            </wp:positionH>
            <wp:positionV relativeFrom="page">
              <wp:posOffset>7092068</wp:posOffset>
            </wp:positionV>
            <wp:extent cx="2592070" cy="1752600"/>
            <wp:effectExtent l="0" t="0" r="0" b="0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8352" behindDoc="1" locked="0" layoutInCell="1" allowOverlap="1" wp14:anchorId="47A1B54F" wp14:editId="21B571FD">
            <wp:simplePos x="0" y="0"/>
            <wp:positionH relativeFrom="page">
              <wp:posOffset>3995999</wp:posOffset>
            </wp:positionH>
            <wp:positionV relativeFrom="page">
              <wp:posOffset>6840101</wp:posOffset>
            </wp:positionV>
            <wp:extent cx="2592070" cy="2262505"/>
            <wp:effectExtent l="0" t="0" r="0" b="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49376" behindDoc="1" locked="0" layoutInCell="1" allowOverlap="1" wp14:anchorId="48E2CC07" wp14:editId="3FBA0F92">
            <wp:simplePos x="0" y="0"/>
            <wp:positionH relativeFrom="page">
              <wp:posOffset>1367999</wp:posOffset>
            </wp:positionH>
            <wp:positionV relativeFrom="page">
              <wp:posOffset>2620849</wp:posOffset>
            </wp:positionV>
            <wp:extent cx="5040630" cy="2277745"/>
            <wp:effectExtent l="0" t="0" r="0" b="0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0400" behindDoc="1" locked="0" layoutInCell="1" allowOverlap="1" wp14:anchorId="5FF42483" wp14:editId="34299294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1424" behindDoc="1" locked="0" layoutInCell="1" allowOverlap="1" wp14:anchorId="39E8FB34" wp14:editId="39F9BFA6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CEBEB" w14:textId="77777777" w:rsidR="005540A4" w:rsidRDefault="00000000">
      <w:pPr>
        <w:wordWrap w:val="0"/>
        <w:autoSpaceDE w:val="0"/>
        <w:autoSpaceDN w:val="0"/>
        <w:spacing w:before="416" w:after="228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3902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Data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Preprocessing</w:t>
      </w:r>
    </w:p>
    <w:p w14:paraId="0F7378D5" w14:textId="77777777" w:rsidR="005540A4" w:rsidRDefault="00000000">
      <w:pPr>
        <w:wordWrap w:val="0"/>
        <w:autoSpaceDE w:val="0"/>
        <w:autoSpaceDN w:val="0"/>
        <w:spacing w:before="457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16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5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Standardisation </w:t>
      </w:r>
      <w:r>
        <w:rPr>
          <w:rFonts w:ascii="Times New Roman" w:eastAsia="Times New Roman" w:hAnsi="Times New Roman"/>
          <w:b/>
          <w:color w:val="364150"/>
          <w:spacing w:val="4"/>
          <w:sz w:val="20"/>
        </w:rPr>
        <w:t>of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numeric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features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(training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data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5BEF2A91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2381"/>
        <w:gridCol w:w="1644"/>
        <w:gridCol w:w="1644"/>
        <w:gridCol w:w="1644"/>
        <w:gridCol w:w="1531"/>
      </w:tblGrid>
      <w:tr w:rsidR="005540A4" w14:paraId="4C77289A" w14:textId="77777777">
        <w:trPr>
          <w:trHeight w:hRule="exact" w:val="360"/>
        </w:trPr>
        <w:tc>
          <w:tcPr>
            <w:tcW w:w="238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140D67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Feature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F6F77C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03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Mean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(train)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25204A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9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Std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(train)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F88477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67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Mean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after</w:t>
            </w:r>
          </w:p>
        </w:tc>
        <w:tc>
          <w:tcPr>
            <w:tcW w:w="153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A2AF14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04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Std 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after</w:t>
            </w:r>
          </w:p>
        </w:tc>
      </w:tr>
      <w:tr w:rsidR="005540A4" w14:paraId="4AACEFD9" w14:textId="77777777">
        <w:trPr>
          <w:trHeight w:hRule="exact" w:val="360"/>
        </w:trPr>
        <w:tc>
          <w:tcPr>
            <w:tcW w:w="238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25D86C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908F45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27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48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84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79251D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2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47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.2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35BAE8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27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0.000</w:t>
            </w:r>
          </w:p>
        </w:tc>
        <w:tc>
          <w:tcPr>
            <w:tcW w:w="153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F444F9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02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.0</w:t>
            </w:r>
          </w:p>
        </w:tc>
      </w:tr>
      <w:tr w:rsidR="005540A4" w14:paraId="13980F6D" w14:textId="77777777">
        <w:trPr>
          <w:trHeight w:hRule="exact" w:val="360"/>
        </w:trPr>
        <w:tc>
          <w:tcPr>
            <w:tcW w:w="238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77A3BE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75A337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2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3.26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A7433F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2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.67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6F97FB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27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0.000</w:t>
            </w:r>
          </w:p>
        </w:tc>
        <w:tc>
          <w:tcPr>
            <w:tcW w:w="153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CA651A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02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.0</w:t>
            </w:r>
          </w:p>
        </w:tc>
      </w:tr>
      <w:tr w:rsidR="005540A4" w14:paraId="6F4A0C94" w14:textId="77777777">
        <w:trPr>
          <w:trHeight w:hRule="exact" w:val="360"/>
        </w:trPr>
        <w:tc>
          <w:tcPr>
            <w:tcW w:w="238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B94774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price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9B0BED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033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146.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29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C9685C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27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73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.07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59772F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27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0.000</w:t>
            </w:r>
          </w:p>
        </w:tc>
        <w:tc>
          <w:tcPr>
            <w:tcW w:w="153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E23679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02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.0</w:t>
            </w:r>
          </w:p>
        </w:tc>
      </w:tr>
      <w:tr w:rsidR="005540A4" w14:paraId="4FD77E29" w14:textId="77777777">
        <w:trPr>
          <w:trHeight w:hRule="exact" w:val="360"/>
        </w:trPr>
        <w:tc>
          <w:tcPr>
            <w:tcW w:w="238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6D18C3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total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amount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FFCFCF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27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478.0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781413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033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363.61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4AE7D6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27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0.000</w:t>
            </w:r>
          </w:p>
        </w:tc>
        <w:tc>
          <w:tcPr>
            <w:tcW w:w="153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50E477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02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.0</w:t>
            </w:r>
          </w:p>
        </w:tc>
      </w:tr>
      <w:tr w:rsidR="005540A4" w14:paraId="37FC0CB8" w14:textId="77777777">
        <w:trPr>
          <w:trHeight w:hRule="exact" w:val="360"/>
        </w:trPr>
        <w:tc>
          <w:tcPr>
            <w:tcW w:w="238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90FC90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month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D9F0A9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2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6.51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966644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2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.31</w:t>
            </w:r>
          </w:p>
        </w:tc>
        <w:tc>
          <w:tcPr>
            <w:tcW w:w="164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820CED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27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0.000</w:t>
            </w:r>
          </w:p>
        </w:tc>
        <w:tc>
          <w:tcPr>
            <w:tcW w:w="153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DAB843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02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.0</w:t>
            </w:r>
          </w:p>
        </w:tc>
      </w:tr>
    </w:tbl>
    <w:p w14:paraId="5B80C77C" w14:textId="77777777" w:rsidR="005540A4" w:rsidRDefault="00000000">
      <w:pPr>
        <w:wordWrap w:val="0"/>
        <w:autoSpaceDE w:val="0"/>
        <w:autoSpaceDN w:val="0"/>
        <w:spacing w:before="3917" w:after="145" w:line="196" w:lineRule="exact"/>
        <w:ind w:left="2266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16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Numeric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features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before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w w:val="101"/>
          <w:sz w:val="20"/>
        </w:rPr>
        <w:t>after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StandardScaler</w:t>
      </w:r>
    </w:p>
    <w:p w14:paraId="7671B550" w14:textId="77777777" w:rsidR="005540A4" w:rsidRDefault="00000000">
      <w:pPr>
        <w:wordWrap w:val="0"/>
        <w:autoSpaceDE w:val="0"/>
        <w:autoSpaceDN w:val="0"/>
        <w:spacing w:before="291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16.9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1"/>
          <w:sz w:val="28"/>
        </w:rPr>
        <w:t>Train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/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test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split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and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class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99"/>
          <w:sz w:val="28"/>
        </w:rPr>
        <w:t>balance</w:t>
      </w:r>
    </w:p>
    <w:p w14:paraId="0345B308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4"/>
        </w:rPr>
        <w:t>Of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2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>000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164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still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</w:rPr>
        <w:t>Confirmed</w:t>
      </w:r>
      <w:r>
        <w:rPr>
          <w:rFonts w:ascii="Times New Roman" w:eastAsia="Times New Roman" w:hAnsi="Times New Roman"/>
          <w:color w:val="000000"/>
          <w:spacing w:val="-2"/>
        </w:rPr>
        <w:t xml:space="preserve"> and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</w:rPr>
        <w:t>kept</w:t>
      </w:r>
      <w:r>
        <w:rPr>
          <w:rFonts w:ascii="Times New Roman" w:eastAsia="Times New Roman" w:hAnsi="Times New Roman"/>
          <w:color w:val="000000"/>
          <w:spacing w:val="-2"/>
        </w:rPr>
        <w:t xml:space="preserve"> out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2"/>
        </w:rPr>
        <w:t xml:space="preserve"> training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2"/>
        </w:rPr>
        <w:t xml:space="preserve"> The remaining </w:t>
      </w:r>
      <w:r>
        <w:rPr>
          <w:rFonts w:ascii="Times New Roman" w:eastAsia="Times New Roman" w:hAnsi="Times New Roman"/>
          <w:color w:val="000000"/>
          <w:w w:val="99"/>
        </w:rPr>
        <w:t>1,836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have</w:t>
      </w:r>
    </w:p>
    <w:p w14:paraId="23F1DBDA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 xml:space="preserve">a </w:t>
      </w:r>
      <w:r>
        <w:rPr>
          <w:rFonts w:ascii="Times New Roman" w:eastAsia="Times New Roman" w:hAnsi="Times New Roman"/>
          <w:color w:val="000000"/>
          <w:spacing w:val="-4"/>
        </w:rPr>
        <w:t>known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outcome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678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36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9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%)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1158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completed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3"/>
        </w:rPr>
        <w:t xml:space="preserve"> They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split</w:t>
      </w:r>
      <w:r>
        <w:rPr>
          <w:rFonts w:ascii="Times New Roman" w:eastAsia="Times New Roman" w:hAnsi="Times New Roman"/>
          <w:color w:val="000000"/>
          <w:spacing w:val="-3"/>
        </w:rPr>
        <w:t xml:space="preserve"> with </w:t>
      </w:r>
      <w:r>
        <w:rPr>
          <w:rFonts w:ascii="Times New Roman" w:eastAsia="Times New Roman" w:hAnsi="Times New Roman"/>
          <w:color w:val="000000"/>
          <w:w w:val="99"/>
        </w:rPr>
        <w:t>stratification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into</w:t>
      </w:r>
    </w:p>
    <w:p w14:paraId="108BF88B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1377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training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rows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509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37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%)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459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rows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(169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36.8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%).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classes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</w:p>
    <w:p w14:paraId="64CA9568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moderately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unbalanced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always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answers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would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reach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accuracy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0.631,</w:t>
      </w:r>
    </w:p>
    <w:p w14:paraId="4AD2975D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baseline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must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beat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For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reason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recall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F1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score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examined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0C05A9CC" w14:textId="77777777" w:rsidR="005540A4" w:rsidRDefault="00000000">
      <w:pPr>
        <w:wordWrap w:val="0"/>
        <w:autoSpaceDE w:val="0"/>
        <w:autoSpaceDN w:val="0"/>
        <w:spacing w:before="84" w:after="2008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 xml:space="preserve">gether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accuracy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04FB6DF" w14:textId="77777777" w:rsidR="005540A4" w:rsidRDefault="00000000">
      <w:pPr>
        <w:wordWrap w:val="0"/>
        <w:autoSpaceDE w:val="0"/>
        <w:autoSpaceDN w:val="0"/>
        <w:spacing w:before="4016" w:after="647" w:line="196" w:lineRule="exact"/>
        <w:ind w:left="2232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16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3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Target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class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balance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booking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status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distribution</w:t>
      </w:r>
    </w:p>
    <w:p w14:paraId="1D2778F5" w14:textId="77777777" w:rsidR="005540A4" w:rsidRDefault="00000000">
      <w:pPr>
        <w:wordWrap w:val="0"/>
        <w:autoSpaceDE w:val="0"/>
        <w:autoSpaceDN w:val="0"/>
        <w:spacing w:before="1293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26</w:t>
      </w:r>
    </w:p>
    <w:p w14:paraId="0E5810B8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638621C8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52448" behindDoc="1" locked="0" layoutInCell="1" allowOverlap="1" wp14:anchorId="3D3A2144" wp14:editId="7A1AFEFF">
            <wp:simplePos x="0" y="0"/>
            <wp:positionH relativeFrom="page">
              <wp:posOffset>1676231</wp:posOffset>
            </wp:positionH>
            <wp:positionV relativeFrom="page">
              <wp:posOffset>6651829</wp:posOffset>
            </wp:positionV>
            <wp:extent cx="4424045" cy="2520315"/>
            <wp:effectExtent l="0" t="0" r="0" b="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3472" behindDoc="1" locked="0" layoutInCell="1" allowOverlap="1" wp14:anchorId="78B57FE8" wp14:editId="65F8F079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4496" behindDoc="1" locked="0" layoutInCell="1" allowOverlap="1" wp14:anchorId="1A2E4247" wp14:editId="7BB15BFB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5520" behindDoc="1" locked="0" layoutInCell="1" allowOverlap="1" wp14:anchorId="5E22A33E" wp14:editId="71DD737D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AE5AD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608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</w:p>
    <w:p w14:paraId="21D9E688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17</w:t>
      </w:r>
    </w:p>
    <w:p w14:paraId="3F6DAA3A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>Analytics</w:t>
      </w:r>
    </w:p>
    <w:p w14:paraId="6D283D19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chapter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reports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descriptive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diagnostic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-1"/>
        </w:rPr>
        <w:t xml:space="preserve"> computed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portal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demonstra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3BBCD39B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tion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All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values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come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module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numbers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dashboard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shows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</w:p>
    <w:p w14:paraId="560EADF6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cross</w:t>
      </w:r>
      <w:r>
        <w:rPr>
          <w:rFonts w:ascii="Times New Roman" w:eastAsia="Times New Roman" w:hAnsi="Times New Roman"/>
          <w:color w:val="000000"/>
          <w:w w:val="99"/>
        </w:rPr>
        <w:t>-checked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against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 xml:space="preserve">direct </w:t>
      </w:r>
      <w:r>
        <w:rPr>
          <w:rFonts w:ascii="Times New Roman" w:eastAsia="Times New Roman" w:hAnsi="Times New Roman"/>
          <w:color w:val="000000"/>
          <w:spacing w:val="-3"/>
        </w:rPr>
        <w:t>SQL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queries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automated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tests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C34893E" w14:textId="77777777" w:rsidR="005540A4" w:rsidRDefault="00000000">
      <w:pPr>
        <w:wordWrap w:val="0"/>
        <w:autoSpaceDE w:val="0"/>
        <w:autoSpaceDN w:val="0"/>
        <w:spacing w:before="316" w:after="95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17.1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Descriptive analytics: </w:t>
      </w:r>
      <w:r>
        <w:rPr>
          <w:rFonts w:ascii="Times New Roman" w:eastAsia="Times New Roman" w:hAnsi="Times New Roman"/>
          <w:b/>
          <w:color w:val="1D3A89"/>
          <w:spacing w:val="-1"/>
          <w:sz w:val="28"/>
        </w:rPr>
        <w:t>what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1"/>
          <w:sz w:val="28"/>
        </w:rPr>
        <w:t>happened</w:t>
      </w:r>
      <w:r>
        <w:rPr>
          <w:rFonts w:ascii="Times New Roman" w:eastAsia="Times New Roman" w:hAnsi="Times New Roman"/>
          <w:b/>
          <w:color w:val="1D3A89"/>
          <w:sz w:val="28"/>
        </w:rPr>
        <w:t>?</w:t>
      </w:r>
    </w:p>
    <w:p w14:paraId="5681BEF4" w14:textId="77777777" w:rsidR="005540A4" w:rsidRDefault="00000000">
      <w:pPr>
        <w:wordWrap w:val="0"/>
        <w:autoSpaceDE w:val="0"/>
        <w:autoSpaceDN w:val="0"/>
        <w:spacing w:before="190" w:after="90" w:line="232" w:lineRule="exact"/>
        <w:ind w:left="261"/>
      </w:pPr>
      <w:r>
        <w:rPr>
          <w:rFonts w:ascii="Times New Roman" w:eastAsia="Times New Roman" w:hAnsi="Times New Roman"/>
          <w:b/>
          <w:i/>
          <w:color w:val="000000"/>
          <w:spacing w:val="-2"/>
          <w:sz w:val="23"/>
        </w:rPr>
        <w:t>Key</w:t>
      </w:r>
      <w:r>
        <w:rPr>
          <w:rFonts w:ascii="Times New Roman" w:eastAsia="Times New Roman" w:hAnsi="Times New Roman"/>
          <w:b/>
          <w:i/>
          <w:color w:val="000000"/>
          <w:spacing w:val="1"/>
          <w:sz w:val="23"/>
        </w:rPr>
        <w:t xml:space="preserve"> performance</w:t>
      </w:r>
      <w:r>
        <w:rPr>
          <w:rFonts w:ascii="Times New Roman" w:eastAsia="Times New Roman" w:hAnsi="Times New Roman"/>
          <w:b/>
          <w:i/>
          <w:color w:val="000000"/>
          <w:sz w:val="23"/>
        </w:rPr>
        <w:t xml:space="preserve"> indicators</w:t>
      </w:r>
    </w:p>
    <w:p w14:paraId="4A876FA8" w14:textId="77777777" w:rsidR="005540A4" w:rsidRDefault="00000000">
      <w:pPr>
        <w:wordWrap w:val="0"/>
        <w:autoSpaceDE w:val="0"/>
        <w:autoSpaceDN w:val="0"/>
        <w:spacing w:before="181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17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4"/>
          <w:sz w:val="20"/>
        </w:rPr>
        <w:t>Key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performance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indicators </w:t>
      </w:r>
      <w:r>
        <w:rPr>
          <w:rFonts w:ascii="Times New Roman" w:eastAsia="Times New Roman" w:hAnsi="Times New Roman"/>
          <w:b/>
          <w:color w:val="364150"/>
          <w:spacing w:val="4"/>
          <w:sz w:val="20"/>
        </w:rPr>
        <w:t>of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demonstration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dataset</w:t>
      </w:r>
    </w:p>
    <w:p w14:paraId="48D351C7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2041"/>
        <w:gridCol w:w="1701"/>
        <w:gridCol w:w="5102"/>
      </w:tblGrid>
      <w:tr w:rsidR="005540A4" w14:paraId="65916AD9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DF51FA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Indicator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FCC13C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12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Value</w:t>
            </w:r>
          </w:p>
        </w:tc>
        <w:tc>
          <w:tcPr>
            <w:tcW w:w="51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31F5F2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Note</w:t>
            </w:r>
          </w:p>
        </w:tc>
      </w:tr>
      <w:tr w:rsidR="005540A4" w14:paraId="1498964B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6BCFC5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Total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B28BF7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,000</w:t>
            </w:r>
          </w:p>
        </w:tc>
        <w:tc>
          <w:tcPr>
            <w:tcW w:w="51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54509E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All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statuses</w:t>
            </w:r>
          </w:p>
        </w:tc>
      </w:tr>
      <w:tr w:rsidR="005540A4" w14:paraId="34DF36EE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CCA6C6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rate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CAD64E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080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51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3043E8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678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2,000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</w:tr>
      <w:tr w:rsidR="005540A4" w14:paraId="571E14EE" w14:textId="77777777">
        <w:trPr>
          <w:trHeight w:hRule="exact" w:val="592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24B0E4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Occupancy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470382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080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51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027E39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sold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÷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×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days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data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span);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</w:p>
          <w:p w14:paraId="355348D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stays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excluded</w:t>
            </w:r>
          </w:p>
        </w:tc>
      </w:tr>
      <w:tr w:rsidR="005540A4" w14:paraId="063262FD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815CA7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ADR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7055FE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09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143.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43</w:t>
            </w:r>
          </w:p>
        </w:tc>
        <w:tc>
          <w:tcPr>
            <w:tcW w:w="51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43CA92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Revenue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÷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room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sold</w:t>
            </w:r>
          </w:p>
        </w:tc>
      </w:tr>
      <w:tr w:rsidR="005540A4" w14:paraId="28CFF57E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60C364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RevPAR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derived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D8A849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78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52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.9</w:t>
            </w:r>
          </w:p>
        </w:tc>
        <w:tc>
          <w:tcPr>
            <w:tcW w:w="51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60CEC3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×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occupancy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calculated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from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two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values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above</w:t>
            </w:r>
          </w:p>
        </w:tc>
      </w:tr>
      <w:tr w:rsidR="005540A4" w14:paraId="549D23AE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D09BCF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Revenue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9A4041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9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604,000</w:t>
            </w:r>
          </w:p>
        </w:tc>
        <w:tc>
          <w:tcPr>
            <w:tcW w:w="51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43C9E9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completed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confirmed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</w:tr>
      <w:tr w:rsidR="005540A4" w14:paraId="1B0BCA1B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B6EAAC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Average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F9B0CC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98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48.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days</w:t>
            </w:r>
          </w:p>
        </w:tc>
        <w:tc>
          <w:tcPr>
            <w:tcW w:w="51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A452E3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Mean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minus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date</w:t>
            </w:r>
          </w:p>
        </w:tc>
      </w:tr>
    </w:tbl>
    <w:p w14:paraId="2E552F86" w14:textId="77777777" w:rsidR="005540A4" w:rsidRDefault="00000000">
      <w:pPr>
        <w:wordWrap w:val="0"/>
        <w:autoSpaceDE w:val="0"/>
        <w:autoSpaceDN w:val="0"/>
        <w:spacing w:before="322" w:after="62" w:line="232" w:lineRule="exact"/>
        <w:ind w:left="261"/>
      </w:pPr>
      <w:r>
        <w:rPr>
          <w:rFonts w:ascii="Times New Roman" w:eastAsia="Times New Roman" w:hAnsi="Times New Roman"/>
          <w:b/>
          <w:i/>
          <w:color w:val="000000"/>
          <w:spacing w:val="-3"/>
          <w:sz w:val="23"/>
        </w:rPr>
        <w:t>Occupancy</w:t>
      </w:r>
      <w:r>
        <w:rPr>
          <w:rFonts w:ascii="Times New Roman" w:eastAsia="Times New Roman" w:hAnsi="Times New Roman"/>
          <w:b/>
          <w:i/>
          <w:color w:val="000000"/>
          <w:spacing w:val="1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z w:val="23"/>
        </w:rPr>
        <w:t>trend</w:t>
      </w:r>
    </w:p>
    <w:p w14:paraId="150CE69F" w14:textId="77777777" w:rsidR="005540A4" w:rsidRDefault="00000000">
      <w:pPr>
        <w:wordWrap w:val="0"/>
        <w:autoSpaceDE w:val="0"/>
        <w:autoSpaceDN w:val="0"/>
        <w:spacing w:before="125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Monthly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occupancy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ranges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29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4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2026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01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44.3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(2025-12)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among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complete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months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AF82B6B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Summer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months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June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August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2026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stay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between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41.0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42.9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%,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</w:rPr>
        <w:t>reflects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seasonali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0DA6708E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ty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built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into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generator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final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month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2026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12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8.9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because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end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shortly</w:t>
      </w:r>
    </w:p>
    <w:p w14:paraId="4538B268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1"/>
        </w:rPr>
        <w:t>after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generation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date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already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made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those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few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future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exist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It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prop-</w:t>
      </w:r>
    </w:p>
    <w:p w14:paraId="2B2109D0" w14:textId="77777777" w:rsidR="005540A4" w:rsidRDefault="00000000">
      <w:pPr>
        <w:wordWrap w:val="0"/>
        <w:autoSpaceDE w:val="0"/>
        <w:autoSpaceDN w:val="0"/>
        <w:spacing w:before="84" w:after="2154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 xml:space="preserve">erty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span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drop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demand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D8235B9" w14:textId="77777777" w:rsidR="005540A4" w:rsidRDefault="00000000">
      <w:pPr>
        <w:wordWrap w:val="0"/>
        <w:autoSpaceDE w:val="0"/>
        <w:autoSpaceDN w:val="0"/>
        <w:spacing w:before="4308" w:after="619" w:line="196" w:lineRule="exact"/>
        <w:ind w:left="3226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17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4"/>
          <w:sz w:val="20"/>
        </w:rPr>
        <w:t>Monthly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occupancy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trend</w:t>
      </w:r>
    </w:p>
    <w:p w14:paraId="7753C6C8" w14:textId="77777777" w:rsidR="005540A4" w:rsidRDefault="00000000">
      <w:pPr>
        <w:wordWrap w:val="0"/>
        <w:autoSpaceDE w:val="0"/>
        <w:autoSpaceDN w:val="0"/>
        <w:spacing w:before="1238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27</w:t>
      </w:r>
    </w:p>
    <w:p w14:paraId="63FDD8EC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1C77AFBA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56544" behindDoc="1" locked="0" layoutInCell="1" allowOverlap="1" wp14:anchorId="57A466D0" wp14:editId="590922B0">
            <wp:simplePos x="0" y="0"/>
            <wp:positionH relativeFrom="page">
              <wp:posOffset>1817999</wp:posOffset>
            </wp:positionH>
            <wp:positionV relativeFrom="page">
              <wp:posOffset>3885770</wp:posOffset>
            </wp:positionV>
            <wp:extent cx="4140200" cy="2213610"/>
            <wp:effectExtent l="0" t="0" r="0" b="0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7568" behindDoc="1" locked="0" layoutInCell="1" allowOverlap="1" wp14:anchorId="4E848DB5" wp14:editId="4E3D3571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58592" behindDoc="1" locked="0" layoutInCell="1" allowOverlap="1" wp14:anchorId="1D37FDFB" wp14:editId="08173611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D2BD1" w14:textId="77777777" w:rsidR="005540A4" w:rsidRDefault="00000000">
      <w:pPr>
        <w:wordWrap w:val="0"/>
        <w:autoSpaceDE w:val="0"/>
        <w:autoSpaceDN w:val="0"/>
        <w:spacing w:before="416" w:after="232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608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</w:p>
    <w:p w14:paraId="46A6C213" w14:textId="77777777" w:rsidR="005540A4" w:rsidRDefault="00000000">
      <w:pPr>
        <w:wordWrap w:val="0"/>
        <w:autoSpaceDE w:val="0"/>
        <w:autoSpaceDN w:val="0"/>
        <w:spacing w:before="464" w:after="90" w:line="232" w:lineRule="exact"/>
        <w:ind w:left="261"/>
      </w:pPr>
      <w:r>
        <w:rPr>
          <w:rFonts w:ascii="Times New Roman" w:eastAsia="Times New Roman" w:hAnsi="Times New Roman"/>
          <w:b/>
          <w:i/>
          <w:color w:val="000000"/>
          <w:spacing w:val="-4"/>
          <w:sz w:val="23"/>
        </w:rPr>
        <w:t>Revenue</w:t>
      </w:r>
      <w:r>
        <w:rPr>
          <w:rFonts w:ascii="Times New Roman" w:eastAsia="Times New Roman" w:hAnsi="Times New Roman"/>
          <w:b/>
          <w:i/>
          <w:color w:val="000000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pacing w:val="-3"/>
          <w:sz w:val="23"/>
        </w:rPr>
        <w:t>by</w:t>
      </w:r>
      <w:r>
        <w:rPr>
          <w:rFonts w:ascii="Times New Roman" w:eastAsia="Times New Roman" w:hAnsi="Times New Roman"/>
          <w:b/>
          <w:i/>
          <w:color w:val="000000"/>
          <w:spacing w:val="1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pacing w:val="-2"/>
          <w:sz w:val="23"/>
        </w:rPr>
        <w:t>room</w:t>
      </w:r>
      <w:r>
        <w:rPr>
          <w:rFonts w:ascii="Times New Roman" w:eastAsia="Times New Roman" w:hAnsi="Times New Roman"/>
          <w:b/>
          <w:i/>
          <w:color w:val="000000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pacing w:val="-2"/>
          <w:sz w:val="23"/>
        </w:rPr>
        <w:t>type</w:t>
      </w:r>
      <w:r>
        <w:rPr>
          <w:rFonts w:ascii="Times New Roman" w:eastAsia="Times New Roman" w:hAnsi="Times New Roman"/>
          <w:b/>
          <w:i/>
          <w:color w:val="000000"/>
          <w:spacing w:val="1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z w:val="23"/>
        </w:rPr>
        <w:t xml:space="preserve">and </w:t>
      </w:r>
      <w:r>
        <w:rPr>
          <w:rFonts w:ascii="Times New Roman" w:eastAsia="Times New Roman" w:hAnsi="Times New Roman"/>
          <w:b/>
          <w:i/>
          <w:color w:val="000000"/>
          <w:spacing w:val="4"/>
          <w:sz w:val="23"/>
        </w:rPr>
        <w:t>ADR</w:t>
      </w:r>
    </w:p>
    <w:p w14:paraId="067021E1" w14:textId="77777777" w:rsidR="005540A4" w:rsidRDefault="00000000">
      <w:pPr>
        <w:wordWrap w:val="0"/>
        <w:autoSpaceDE w:val="0"/>
        <w:autoSpaceDN w:val="0"/>
        <w:spacing w:before="181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17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Revenue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summary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5"/>
          <w:sz w:val="20"/>
        </w:rPr>
        <w:t>by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room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type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b/>
          <w:color w:val="364150"/>
          <w:sz w:val="20"/>
        </w:rPr>
        <w:t>from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Reports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page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16D07973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1361"/>
        <w:gridCol w:w="1474"/>
        <w:gridCol w:w="1587"/>
        <w:gridCol w:w="1247"/>
      </w:tblGrid>
      <w:tr w:rsidR="005540A4" w14:paraId="63C70F3B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6CFF9E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 xml:space="preserve">Room </w:t>
            </w: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type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3B31DE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03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Bookings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98F4B5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82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Cancelled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949037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75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Cancel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rate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116F06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47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Revenue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811892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18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ADR</w:t>
            </w:r>
          </w:p>
        </w:tc>
      </w:tr>
      <w:tr w:rsidR="005540A4" w14:paraId="2EC4D801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6A02C8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Deluxe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9D894E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8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411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4D435C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85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150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C21174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5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C86A09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8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150,840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3CB714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3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180.0</w:t>
            </w:r>
          </w:p>
        </w:tc>
      </w:tr>
      <w:tr w:rsidR="005540A4" w14:paraId="66F23204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09F6ED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Double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F6BE4B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8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651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9329D5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85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217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5CC0B4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5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FD9340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8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165,840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AADC1D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3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120.0</w:t>
            </w:r>
          </w:p>
        </w:tc>
      </w:tr>
      <w:tr w:rsidR="005540A4" w14:paraId="560F15D7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475A64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Single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079086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8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651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E440EC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85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211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3F83E2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5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32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574ADF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8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112,720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843A49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2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80.0</w:t>
            </w:r>
          </w:p>
        </w:tc>
      </w:tr>
      <w:tr w:rsidR="005540A4" w14:paraId="54C15A1A" w14:textId="77777777">
        <w:trPr>
          <w:trHeight w:hRule="exact" w:val="360"/>
        </w:trPr>
        <w:tc>
          <w:tcPr>
            <w:tcW w:w="181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BC5CE3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Suite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E85108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8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287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1D7471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85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100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ACED42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5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34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8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BACFE9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8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174,600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6AF78F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3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300.0</w:t>
            </w:r>
          </w:p>
        </w:tc>
      </w:tr>
    </w:tbl>
    <w:p w14:paraId="18AA6945" w14:textId="77777777" w:rsidR="005540A4" w:rsidRDefault="00000000">
      <w:pPr>
        <w:wordWrap w:val="0"/>
        <w:autoSpaceDE w:val="0"/>
        <w:autoSpaceDN w:val="0"/>
        <w:spacing w:before="19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Suite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bring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highest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revenue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174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>600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although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</w:rPr>
        <w:t>there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4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them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they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re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5C953D07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ceived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287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whereas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Single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most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frequently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booked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together</w:t>
      </w:r>
    </w:p>
    <w:p w14:paraId="645321E3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Double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(651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),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bring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lowest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(112,720).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ADR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each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type</w:t>
      </w:r>
    </w:p>
    <w:p w14:paraId="6447F454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equals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its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listed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price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because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system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uses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fixed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price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per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overall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ADR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(143.</w:t>
      </w:r>
      <w:r>
        <w:rPr>
          <w:rFonts w:ascii="Times New Roman" w:eastAsia="Times New Roman" w:hAnsi="Times New Roman"/>
          <w:color w:val="000000"/>
          <w:spacing w:val="-1"/>
        </w:rPr>
        <w:t>43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</w:p>
    <w:p w14:paraId="377525D0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weighted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mix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four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prices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changes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4"/>
        </w:rPr>
        <w:t>if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</w:rPr>
        <w:t>price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edited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dynamic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prices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4387A99" w14:textId="77777777" w:rsidR="005540A4" w:rsidRDefault="00000000">
      <w:pPr>
        <w:wordWrap w:val="0"/>
        <w:autoSpaceDE w:val="0"/>
        <w:autoSpaceDN w:val="0"/>
        <w:spacing w:before="84" w:after="1911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troduced.</w:t>
      </w:r>
    </w:p>
    <w:p w14:paraId="25C417D9" w14:textId="77777777" w:rsidR="005540A4" w:rsidRDefault="00000000">
      <w:pPr>
        <w:wordWrap w:val="0"/>
        <w:autoSpaceDE w:val="0"/>
        <w:autoSpaceDN w:val="0"/>
        <w:spacing w:before="3823" w:after="130" w:line="196" w:lineRule="exact"/>
        <w:ind w:left="3351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17</w:t>
      </w:r>
      <w:r>
        <w:rPr>
          <w:rFonts w:ascii="Times New Roman" w:eastAsia="Times New Roman" w:hAnsi="Times New Roman"/>
          <w:i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Revenue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by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room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type</w:t>
      </w:r>
    </w:p>
    <w:p w14:paraId="6ED3B89F" w14:textId="77777777" w:rsidR="005540A4" w:rsidRDefault="00000000">
      <w:pPr>
        <w:wordWrap w:val="0"/>
        <w:autoSpaceDE w:val="0"/>
        <w:autoSpaceDN w:val="0"/>
        <w:spacing w:before="261" w:after="90" w:line="232" w:lineRule="exact"/>
        <w:ind w:left="261"/>
      </w:pPr>
      <w:r>
        <w:rPr>
          <w:rFonts w:ascii="Times New Roman" w:eastAsia="Times New Roman" w:hAnsi="Times New Roman"/>
          <w:b/>
          <w:i/>
          <w:color w:val="000000"/>
          <w:spacing w:val="-3"/>
          <w:sz w:val="23"/>
        </w:rPr>
        <w:t>Customer</w:t>
      </w:r>
      <w:r>
        <w:rPr>
          <w:rFonts w:ascii="Times New Roman" w:eastAsia="Times New Roman" w:hAnsi="Times New Roman"/>
          <w:b/>
          <w:i/>
          <w:color w:val="000000"/>
          <w:spacing w:val="1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z w:val="23"/>
        </w:rPr>
        <w:t>origin</w:t>
      </w:r>
    </w:p>
    <w:p w14:paraId="4B5E8EF7" w14:textId="77777777" w:rsidR="005540A4" w:rsidRDefault="00000000">
      <w:pPr>
        <w:wordWrap w:val="0"/>
        <w:autoSpaceDE w:val="0"/>
        <w:autoSpaceDN w:val="0"/>
        <w:spacing w:before="181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17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3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Customer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origin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cancellation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5"/>
          <w:sz w:val="20"/>
        </w:rPr>
        <w:t>by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country</w:t>
      </w:r>
    </w:p>
    <w:p w14:paraId="059F8675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496" w:type="dxa"/>
        <w:tblLayout w:type="fixed"/>
        <w:tblLook w:val="04A0" w:firstRow="1" w:lastRow="0" w:firstColumn="1" w:lastColumn="0" w:noHBand="0" w:noVBand="1"/>
      </w:tblPr>
      <w:tblGrid>
        <w:gridCol w:w="2041"/>
        <w:gridCol w:w="1587"/>
        <w:gridCol w:w="1474"/>
        <w:gridCol w:w="1587"/>
        <w:gridCol w:w="1701"/>
      </w:tblGrid>
      <w:tr w:rsidR="005540A4" w14:paraId="5193186D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3F5D91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Country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99750F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1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Bookings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D09808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99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Share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09567E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9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Cancelled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EBF079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88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Cancel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rate</w:t>
            </w:r>
          </w:p>
        </w:tc>
      </w:tr>
      <w:tr w:rsidR="005540A4" w14:paraId="178CDD3F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31CEF0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India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809D84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1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637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CBBBAC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5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8F8E54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1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230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F80496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08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36.1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</w:tr>
      <w:tr w:rsidR="005540A4" w14:paraId="48ABCB74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21071C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USA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BE9F2D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1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286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9157B7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5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14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82D826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30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94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4EFA57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08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32.9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</w:tr>
      <w:tr w:rsidR="005540A4" w14:paraId="00022CB6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1A8F95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UK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A7203B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1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193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304D15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48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9.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AE0618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30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65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D097CB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08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33.7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</w:tr>
      <w:tr w:rsidR="005540A4" w14:paraId="32FEDA3B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E79E66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Germany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588142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1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150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079AF4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48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7.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745F67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30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40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20DB5A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08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26.7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</w:tr>
      <w:tr w:rsidR="005540A4" w14:paraId="73AFAD4F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606C7F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UAE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D33752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1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145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A231CC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48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7.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01411F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30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54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D027E2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08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37.2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</w:tr>
      <w:tr w:rsidR="005540A4" w14:paraId="66448CC7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598A08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Singapore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B53BD4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1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145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690286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48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7.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36ABD5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30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44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0EE050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08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30.3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</w:tr>
      <w:tr w:rsidR="005540A4" w14:paraId="557F98E9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ED98BF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Canada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ADAEB6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1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144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B86A21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48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7.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7044E7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30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54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B43722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08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37.5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</w:tr>
      <w:tr w:rsidR="005540A4" w14:paraId="692D65BC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B1A12D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Australia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2508C2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1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107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71E99A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48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5.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BF9667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30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37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9DC080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08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34.6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</w:tr>
      <w:tr w:rsidR="005540A4" w14:paraId="598907F8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DA4D20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Japan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71A7CF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1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107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E38AD1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48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5.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F55A01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30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35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2EAECB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08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32.7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</w:tr>
      <w:tr w:rsidR="005540A4" w14:paraId="62F14DE5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90391D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France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8FF537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305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86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6315B5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48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E89D60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305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25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8E5621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08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29.1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</w:tr>
    </w:tbl>
    <w:p w14:paraId="5E462AD9" w14:textId="77777777" w:rsidR="005540A4" w:rsidRDefault="00000000">
      <w:pPr>
        <w:wordWrap w:val="0"/>
        <w:autoSpaceDE w:val="0"/>
        <w:autoSpaceDN w:val="0"/>
        <w:spacing w:before="1150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28</w:t>
      </w:r>
    </w:p>
    <w:p w14:paraId="44E6ACCF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60806334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59616" behindDoc="1" locked="0" layoutInCell="1" allowOverlap="1" wp14:anchorId="7D81E045" wp14:editId="7A85BCCF">
            <wp:simplePos x="0" y="0"/>
            <wp:positionH relativeFrom="page">
              <wp:posOffset>3960000</wp:posOffset>
            </wp:positionH>
            <wp:positionV relativeFrom="page">
              <wp:posOffset>1435940</wp:posOffset>
            </wp:positionV>
            <wp:extent cx="2664460" cy="1635760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0640" behindDoc="1" locked="0" layoutInCell="1" allowOverlap="1" wp14:anchorId="77A95A3D" wp14:editId="36F7DEE8">
            <wp:simplePos x="0" y="0"/>
            <wp:positionH relativeFrom="page">
              <wp:posOffset>1895915</wp:posOffset>
            </wp:positionH>
            <wp:positionV relativeFrom="page">
              <wp:posOffset>3482827</wp:posOffset>
            </wp:positionV>
            <wp:extent cx="3984625" cy="2161540"/>
            <wp:effectExtent l="0" t="0" r="0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1664" behindDoc="1" locked="0" layoutInCell="1" allowOverlap="1" wp14:anchorId="5E2F30CA" wp14:editId="536F8C4C">
            <wp:simplePos x="0" y="0"/>
            <wp:positionH relativeFrom="page">
              <wp:posOffset>1151999</wp:posOffset>
            </wp:positionH>
            <wp:positionV relativeFrom="page">
              <wp:posOffset>1494752</wp:posOffset>
            </wp:positionV>
            <wp:extent cx="2664460" cy="1517650"/>
            <wp:effectExtent l="0" t="0" r="0" b="0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2688" behindDoc="1" locked="0" layoutInCell="1" allowOverlap="1" wp14:anchorId="7966346B" wp14:editId="60F5F3E4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3712" behindDoc="1" locked="0" layoutInCell="1" allowOverlap="1" wp14:anchorId="569A57F4" wp14:editId="7A2D1B95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AB235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608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</w:p>
    <w:p w14:paraId="70437FCE" w14:textId="77777777" w:rsidR="005540A4" w:rsidRDefault="00000000">
      <w:pPr>
        <w:wordWrap w:val="0"/>
        <w:autoSpaceDE w:val="0"/>
        <w:autoSpaceDN w:val="0"/>
        <w:spacing w:before="461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India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largest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source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</w:rPr>
        <w:t>market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637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31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9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%),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followed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USA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(286)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UK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(193).</w:t>
      </w:r>
    </w:p>
    <w:p w14:paraId="688AF8E5" w14:textId="77777777" w:rsidR="005540A4" w:rsidRDefault="00000000">
      <w:pPr>
        <w:wordWrap w:val="0"/>
        <w:autoSpaceDE w:val="0"/>
        <w:autoSpaceDN w:val="0"/>
        <w:spacing w:before="84" w:after="1516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In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dashboard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chart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top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eight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countries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67B5B29" w14:textId="77777777" w:rsidR="005540A4" w:rsidRDefault="00000000">
      <w:pPr>
        <w:wordWrap w:val="0"/>
        <w:autoSpaceDE w:val="0"/>
        <w:autoSpaceDN w:val="0"/>
        <w:spacing w:before="3033" w:after="1898" w:line="196" w:lineRule="exact"/>
        <w:ind w:left="2448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17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3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Bookings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by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country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top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8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)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by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room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type</w:t>
      </w:r>
    </w:p>
    <w:p w14:paraId="3564F1F0" w14:textId="77777777" w:rsidR="005540A4" w:rsidRDefault="00000000">
      <w:pPr>
        <w:wordWrap w:val="0"/>
        <w:autoSpaceDE w:val="0"/>
        <w:autoSpaceDN w:val="0"/>
        <w:spacing w:before="3795" w:after="145" w:line="196" w:lineRule="exact"/>
        <w:ind w:left="2663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17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4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Number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10"/>
          <w:sz w:val="20"/>
        </w:rPr>
        <w:t>of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bookings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per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check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in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month</w:t>
      </w:r>
    </w:p>
    <w:p w14:paraId="7CA246F2" w14:textId="77777777" w:rsidR="005540A4" w:rsidRDefault="00000000">
      <w:pPr>
        <w:wordWrap w:val="0"/>
        <w:autoSpaceDE w:val="0"/>
        <w:autoSpaceDN w:val="0"/>
        <w:spacing w:before="291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17.2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Diagnostic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analytics: </w:t>
      </w:r>
      <w:r>
        <w:rPr>
          <w:rFonts w:ascii="Times New Roman" w:eastAsia="Times New Roman" w:hAnsi="Times New Roman"/>
          <w:b/>
          <w:color w:val="1D3A89"/>
          <w:spacing w:val="-4"/>
          <w:sz w:val="28"/>
        </w:rPr>
        <w:t>why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do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guests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99"/>
          <w:sz w:val="28"/>
        </w:rPr>
        <w:t>cancel</w:t>
      </w:r>
      <w:r>
        <w:rPr>
          <w:rFonts w:ascii="Times New Roman" w:eastAsia="Times New Roman" w:hAnsi="Times New Roman"/>
          <w:b/>
          <w:color w:val="1D3A89"/>
          <w:sz w:val="28"/>
        </w:rPr>
        <w:t>?</w:t>
      </w:r>
    </w:p>
    <w:p w14:paraId="7888AC0B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Diagnostic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compares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rate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across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groups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factor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relevant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4"/>
        </w:rPr>
        <w:t>if</w:t>
      </w:r>
    </w:p>
    <w:p w14:paraId="2E3D2532" w14:textId="77777777" w:rsidR="005540A4" w:rsidRDefault="00000000">
      <w:pPr>
        <w:wordWrap w:val="0"/>
        <w:autoSpaceDE w:val="0"/>
        <w:autoSpaceDN w:val="0"/>
        <w:spacing w:before="84" w:after="103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 xml:space="preserve">rate </w:t>
      </w:r>
      <w:r>
        <w:rPr>
          <w:rFonts w:ascii="Times New Roman" w:eastAsia="Times New Roman" w:hAnsi="Times New Roman"/>
          <w:color w:val="000000"/>
          <w:spacing w:val="-3"/>
        </w:rPr>
        <w:t>changes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clearly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between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its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groups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AC8CB19" w14:textId="77777777" w:rsidR="005540A4" w:rsidRDefault="00000000">
      <w:pPr>
        <w:wordWrap w:val="0"/>
        <w:autoSpaceDE w:val="0"/>
        <w:autoSpaceDN w:val="0"/>
        <w:spacing w:before="207" w:after="62" w:line="232" w:lineRule="exact"/>
        <w:ind w:left="261"/>
      </w:pPr>
      <w:r>
        <w:rPr>
          <w:rFonts w:ascii="Times New Roman" w:eastAsia="Times New Roman" w:hAnsi="Times New Roman"/>
          <w:b/>
          <w:i/>
          <w:color w:val="000000"/>
          <w:sz w:val="23"/>
        </w:rPr>
        <w:t>Lead</w:t>
      </w:r>
      <w:r>
        <w:rPr>
          <w:rFonts w:ascii="Times New Roman" w:eastAsia="Times New Roman" w:hAnsi="Times New Roman"/>
          <w:b/>
          <w:i/>
          <w:color w:val="000000"/>
          <w:spacing w:val="1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z w:val="23"/>
        </w:rPr>
        <w:t>time</w:t>
      </w:r>
    </w:p>
    <w:p w14:paraId="0424796B" w14:textId="77777777" w:rsidR="005540A4" w:rsidRDefault="00000000">
      <w:pPr>
        <w:wordWrap w:val="0"/>
        <w:autoSpaceDE w:val="0"/>
        <w:autoSpaceDN w:val="0"/>
        <w:spacing w:before="125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</w:rPr>
        <w:t>rate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rises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steadily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lead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19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9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made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0–7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ahead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26.8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</w:p>
    <w:p w14:paraId="0652B0C0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8–30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34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3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31–90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58.9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91–180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64.3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more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than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180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D53760A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mean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lead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65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8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against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39.5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others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medians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50</w:t>
      </w:r>
    </w:p>
    <w:p w14:paraId="75E431A0" w14:textId="77777777" w:rsidR="005540A4" w:rsidRDefault="00000000">
      <w:pPr>
        <w:wordWrap w:val="0"/>
        <w:autoSpaceDE w:val="0"/>
        <w:autoSpaceDN w:val="0"/>
        <w:spacing w:before="84" w:after="1925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29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Guests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who</w:t>
      </w:r>
      <w:r>
        <w:rPr>
          <w:rFonts w:ascii="Times New Roman" w:eastAsia="Times New Roman" w:hAnsi="Times New Roman"/>
          <w:color w:val="000000"/>
          <w:spacing w:val="-1"/>
        </w:rPr>
        <w:t xml:space="preserve"> book </w:t>
      </w:r>
      <w:r>
        <w:rPr>
          <w:rFonts w:ascii="Times New Roman" w:eastAsia="Times New Roman" w:hAnsi="Times New Roman"/>
          <w:color w:val="000000"/>
          <w:spacing w:val="2"/>
        </w:rPr>
        <w:t>far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ahead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have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more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</w:rPr>
        <w:t xml:space="preserve"> their </w:t>
      </w:r>
      <w:r>
        <w:rPr>
          <w:rFonts w:ascii="Times New Roman" w:eastAsia="Times New Roman" w:hAnsi="Times New Roman"/>
          <w:color w:val="000000"/>
          <w:spacing w:val="-4"/>
        </w:rPr>
        <w:t>plans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change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E50B8B7" w14:textId="77777777" w:rsidR="005540A4" w:rsidRDefault="00000000">
      <w:pPr>
        <w:wordWrap w:val="0"/>
        <w:autoSpaceDE w:val="0"/>
        <w:autoSpaceDN w:val="0"/>
        <w:spacing w:before="3849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29</w:t>
      </w:r>
    </w:p>
    <w:p w14:paraId="09CB2C69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52736926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64736" behindDoc="1" locked="0" layoutInCell="1" allowOverlap="1" wp14:anchorId="2F880B35" wp14:editId="1122AF46">
            <wp:simplePos x="0" y="0"/>
            <wp:positionH relativeFrom="page">
              <wp:posOffset>1133999</wp:posOffset>
            </wp:positionH>
            <wp:positionV relativeFrom="page">
              <wp:posOffset>1093930</wp:posOffset>
            </wp:positionV>
            <wp:extent cx="2700020" cy="1535430"/>
            <wp:effectExtent l="0" t="0" r="0" b="0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5760" behindDoc="1" locked="0" layoutInCell="1" allowOverlap="1" wp14:anchorId="7AAABAB0" wp14:editId="02C8DCDD">
            <wp:simplePos x="0" y="0"/>
            <wp:positionH relativeFrom="page">
              <wp:posOffset>3941999</wp:posOffset>
            </wp:positionH>
            <wp:positionV relativeFrom="page">
              <wp:posOffset>976200</wp:posOffset>
            </wp:positionV>
            <wp:extent cx="2700020" cy="1771650"/>
            <wp:effectExtent l="0" t="0" r="0" b="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6784" behindDoc="1" locked="0" layoutInCell="1" allowOverlap="1" wp14:anchorId="6ECDC58D" wp14:editId="6720A610">
            <wp:simplePos x="0" y="0"/>
            <wp:positionH relativeFrom="page">
              <wp:posOffset>1989322</wp:posOffset>
            </wp:positionH>
            <wp:positionV relativeFrom="page">
              <wp:posOffset>4038675</wp:posOffset>
            </wp:positionV>
            <wp:extent cx="3797935" cy="2160270"/>
            <wp:effectExtent l="0" t="0" r="0" b="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7808" behindDoc="1" locked="0" layoutInCell="1" allowOverlap="1" wp14:anchorId="6A8F9DAF" wp14:editId="22A135AB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68832" behindDoc="1" locked="0" layoutInCell="1" allowOverlap="1" wp14:anchorId="1D949499" wp14:editId="68158340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5A8B4" w14:textId="77777777" w:rsidR="005540A4" w:rsidRDefault="00000000">
      <w:pPr>
        <w:wordWrap w:val="0"/>
        <w:autoSpaceDE w:val="0"/>
        <w:autoSpaceDN w:val="0"/>
        <w:spacing w:before="416" w:after="1752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608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</w:p>
    <w:p w14:paraId="7875C952" w14:textId="77777777" w:rsidR="005540A4" w:rsidRDefault="00000000">
      <w:pPr>
        <w:wordWrap w:val="0"/>
        <w:autoSpaceDE w:val="0"/>
        <w:autoSpaceDN w:val="0"/>
        <w:spacing w:before="3503" w:after="130" w:line="196" w:lineRule="exact"/>
        <w:ind w:left="1375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17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5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Cancellation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rate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by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lead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time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bucket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lead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time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histogram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by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outcome</w:t>
      </w:r>
    </w:p>
    <w:p w14:paraId="59B93703" w14:textId="77777777" w:rsidR="005540A4" w:rsidRDefault="00000000">
      <w:pPr>
        <w:wordWrap w:val="0"/>
        <w:autoSpaceDE w:val="0"/>
        <w:autoSpaceDN w:val="0"/>
        <w:spacing w:before="261" w:after="62" w:line="232" w:lineRule="exact"/>
        <w:ind w:left="261"/>
      </w:pPr>
      <w:r>
        <w:rPr>
          <w:rFonts w:ascii="Times New Roman" w:eastAsia="Times New Roman" w:hAnsi="Times New Roman"/>
          <w:b/>
          <w:i/>
          <w:color w:val="000000"/>
          <w:spacing w:val="-3"/>
          <w:sz w:val="23"/>
        </w:rPr>
        <w:t>Customer</w:t>
      </w:r>
      <w:r>
        <w:rPr>
          <w:rFonts w:ascii="Times New Roman" w:eastAsia="Times New Roman" w:hAnsi="Times New Roman"/>
          <w:b/>
          <w:i/>
          <w:color w:val="000000"/>
          <w:spacing w:val="1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pacing w:val="-2"/>
          <w:sz w:val="23"/>
        </w:rPr>
        <w:t>type</w:t>
      </w:r>
    </w:p>
    <w:p w14:paraId="31806168" w14:textId="77777777" w:rsidR="005540A4" w:rsidRDefault="00000000">
      <w:pPr>
        <w:wordWrap w:val="0"/>
        <w:autoSpaceDE w:val="0"/>
        <w:autoSpaceDN w:val="0"/>
        <w:spacing w:before="125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Online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-1"/>
        </w:rPr>
        <w:t xml:space="preserve"> 46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 xml:space="preserve">8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cases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more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than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twice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rate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Corporate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(22.0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%),</w:t>
      </w:r>
      <w:r>
        <w:rPr>
          <w:rFonts w:ascii="Times New Roman" w:eastAsia="Times New Roman" w:hAnsi="Times New Roman"/>
          <w:color w:val="000000"/>
          <w:spacing w:val="-1"/>
        </w:rPr>
        <w:t xml:space="preserve"> Re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5259B2A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peat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(19.3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%)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Walk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18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7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%)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guests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Guests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who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book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web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without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</w:rPr>
        <w:t>direct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contact</w:t>
      </w:r>
      <w:r>
        <w:rPr>
          <w:rFonts w:ascii="Times New Roman" w:eastAsia="Times New Roman" w:hAnsi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</w:p>
    <w:p w14:paraId="2EBE5F91" w14:textId="77777777" w:rsidR="005540A4" w:rsidRDefault="00000000">
      <w:pPr>
        <w:wordWrap w:val="0"/>
        <w:autoSpaceDE w:val="0"/>
        <w:autoSpaceDN w:val="0"/>
        <w:spacing w:before="84" w:after="1870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cancel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without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effort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while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repeat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corporate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guests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have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relationship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8651830" w14:textId="77777777" w:rsidR="005540A4" w:rsidRDefault="00000000">
      <w:pPr>
        <w:wordWrap w:val="0"/>
        <w:autoSpaceDE w:val="0"/>
        <w:autoSpaceDN w:val="0"/>
        <w:spacing w:before="3741" w:after="130" w:line="196" w:lineRule="exact"/>
        <w:ind w:left="2882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17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6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Cancellation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rate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by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customer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type</w:t>
      </w:r>
    </w:p>
    <w:p w14:paraId="395DD376" w14:textId="77777777" w:rsidR="005540A4" w:rsidRDefault="00000000">
      <w:pPr>
        <w:wordWrap w:val="0"/>
        <w:autoSpaceDE w:val="0"/>
        <w:autoSpaceDN w:val="0"/>
        <w:spacing w:before="261" w:after="62" w:line="232" w:lineRule="exact"/>
        <w:ind w:left="261"/>
      </w:pPr>
      <w:r>
        <w:rPr>
          <w:rFonts w:ascii="Times New Roman" w:eastAsia="Times New Roman" w:hAnsi="Times New Roman"/>
          <w:b/>
          <w:i/>
          <w:color w:val="000000"/>
          <w:spacing w:val="-3"/>
          <w:sz w:val="23"/>
        </w:rPr>
        <w:t>Room</w:t>
      </w:r>
      <w:r>
        <w:rPr>
          <w:rFonts w:ascii="Times New Roman" w:eastAsia="Times New Roman" w:hAnsi="Times New Roman"/>
          <w:b/>
          <w:i/>
          <w:color w:val="000000"/>
          <w:spacing w:val="1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pacing w:val="-2"/>
          <w:sz w:val="23"/>
        </w:rPr>
        <w:t>type</w:t>
      </w:r>
      <w:r>
        <w:rPr>
          <w:rFonts w:ascii="Times New Roman" w:eastAsia="Times New Roman" w:hAnsi="Times New Roman"/>
          <w:b/>
          <w:i/>
          <w:color w:val="000000"/>
          <w:w w:val="101"/>
          <w:sz w:val="23"/>
        </w:rPr>
        <w:t>,</w:t>
      </w:r>
      <w:r>
        <w:rPr>
          <w:rFonts w:ascii="Times New Roman" w:eastAsia="Times New Roman" w:hAnsi="Times New Roman"/>
          <w:b/>
          <w:i/>
          <w:color w:val="000000"/>
          <w:spacing w:val="1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pacing w:val="-2"/>
          <w:sz w:val="23"/>
        </w:rPr>
        <w:t>country</w:t>
      </w:r>
      <w:r>
        <w:rPr>
          <w:rFonts w:ascii="Times New Roman" w:eastAsia="Times New Roman" w:hAnsi="Times New Roman"/>
          <w:b/>
          <w:i/>
          <w:color w:val="000000"/>
          <w:spacing w:val="1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z w:val="23"/>
        </w:rPr>
        <w:t xml:space="preserve">and </w:t>
      </w:r>
      <w:r>
        <w:rPr>
          <w:rFonts w:ascii="Times New Roman" w:eastAsia="Times New Roman" w:hAnsi="Times New Roman"/>
          <w:b/>
          <w:i/>
          <w:color w:val="000000"/>
          <w:spacing w:val="-1"/>
          <w:sz w:val="23"/>
        </w:rPr>
        <w:t>the</w:t>
      </w:r>
      <w:r>
        <w:rPr>
          <w:rFonts w:ascii="Times New Roman" w:eastAsia="Times New Roman" w:hAnsi="Times New Roman"/>
          <w:b/>
          <w:i/>
          <w:color w:val="000000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pacing w:val="-1"/>
          <w:sz w:val="23"/>
        </w:rPr>
        <w:t>other</w:t>
      </w:r>
      <w:r>
        <w:rPr>
          <w:rFonts w:ascii="Times New Roman" w:eastAsia="Times New Roman" w:hAnsi="Times New Roman"/>
          <w:b/>
          <w:i/>
          <w:color w:val="000000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pacing w:val="-2"/>
          <w:sz w:val="23"/>
        </w:rPr>
        <w:t>numeric</w:t>
      </w:r>
      <w:r>
        <w:rPr>
          <w:rFonts w:ascii="Times New Roman" w:eastAsia="Times New Roman" w:hAnsi="Times New Roman"/>
          <w:b/>
          <w:i/>
          <w:color w:val="000000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pacing w:val="3"/>
          <w:sz w:val="23"/>
        </w:rPr>
        <w:t>features</w:t>
      </w:r>
    </w:p>
    <w:p w14:paraId="5F863087" w14:textId="77777777" w:rsidR="005540A4" w:rsidRDefault="00000000">
      <w:pPr>
        <w:wordWrap w:val="0"/>
        <w:autoSpaceDE w:val="0"/>
        <w:autoSpaceDN w:val="0"/>
        <w:spacing w:before="125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</w:rPr>
        <w:t>rate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almost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across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types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(32.4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36.5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%),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category</w:t>
      </w:r>
    </w:p>
    <w:p w14:paraId="3A00A301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its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own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useful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signal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rates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country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vary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between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26.7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37.5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%,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but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</w:p>
    <w:p w14:paraId="457A2FC9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86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637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</w:rPr>
        <w:t>per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country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</w:rPr>
        <w:t>differences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size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arise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chance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they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should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over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7B88045D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</w:rPr>
        <w:t>interpreted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correlation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each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numeric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</w:rPr>
        <w:t>feature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flag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Pearson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w w:val="99"/>
        </w:rPr>
        <w:t>1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target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C1C5587" w14:textId="77777777" w:rsidR="005540A4" w:rsidRDefault="00000000">
      <w:pPr>
        <w:wordWrap w:val="0"/>
        <w:autoSpaceDE w:val="0"/>
        <w:autoSpaceDN w:val="0"/>
        <w:spacing w:before="84" w:after="100" w:line="218" w:lineRule="exact"/>
        <w:ind w:left="261"/>
      </w:pPr>
      <w:r>
        <w:rPr>
          <w:rFonts w:ascii="Times New Roman" w:eastAsia="Times New Roman" w:hAnsi="Times New Roman"/>
          <w:color w:val="000000"/>
          <w:w w:val="101"/>
        </w:rPr>
        <w:t>firms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ranking</w:t>
      </w:r>
      <w:r>
        <w:rPr>
          <w:rFonts w:ascii="Times New Roman" w:eastAsia="Times New Roman" w:hAnsi="Times New Roman"/>
          <w:color w:val="000000"/>
          <w:spacing w:val="-7"/>
        </w:rPr>
        <w:t>:</w:t>
      </w:r>
    </w:p>
    <w:p w14:paraId="5609EBB1" w14:textId="77777777" w:rsidR="005540A4" w:rsidRDefault="00000000">
      <w:pPr>
        <w:wordWrap w:val="0"/>
        <w:autoSpaceDE w:val="0"/>
        <w:autoSpaceDN w:val="0"/>
        <w:spacing w:before="199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17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4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Correlation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4"/>
          <w:sz w:val="20"/>
        </w:rPr>
        <w:t>of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numeric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features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with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cancellation</w:t>
      </w:r>
    </w:p>
    <w:p w14:paraId="55A3C25C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1573" w:type="dxa"/>
        <w:tblLayout w:type="fixed"/>
        <w:tblLook w:val="04A0" w:firstRow="1" w:lastRow="0" w:firstColumn="1" w:lastColumn="0" w:noHBand="0" w:noVBand="1"/>
      </w:tblPr>
      <w:tblGrid>
        <w:gridCol w:w="3402"/>
        <w:gridCol w:w="2835"/>
      </w:tblGrid>
      <w:tr w:rsidR="005540A4" w14:paraId="38319006" w14:textId="77777777">
        <w:trPr>
          <w:trHeight w:hRule="exact" w:val="360"/>
        </w:trPr>
        <w:tc>
          <w:tcPr>
            <w:tcW w:w="34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664343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Feature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D32FD7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53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Correlation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with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cancelled</w:t>
            </w:r>
          </w:p>
        </w:tc>
      </w:tr>
      <w:tr w:rsidR="005540A4" w14:paraId="3E4E3967" w14:textId="77777777">
        <w:trPr>
          <w:trHeight w:hRule="exact" w:val="360"/>
        </w:trPr>
        <w:tc>
          <w:tcPr>
            <w:tcW w:w="34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06F03F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DF7965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30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+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27</w:t>
            </w:r>
          </w:p>
        </w:tc>
      </w:tr>
      <w:tr w:rsidR="005540A4" w14:paraId="540761B2" w14:textId="77777777">
        <w:trPr>
          <w:trHeight w:hRule="exact" w:val="360"/>
        </w:trPr>
        <w:tc>
          <w:tcPr>
            <w:tcW w:w="34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9FD030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A6AF35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30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+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</w:t>
            </w:r>
          </w:p>
        </w:tc>
      </w:tr>
      <w:tr w:rsidR="005540A4" w14:paraId="23B88A1F" w14:textId="77777777">
        <w:trPr>
          <w:trHeight w:hRule="exact" w:val="360"/>
        </w:trPr>
        <w:tc>
          <w:tcPr>
            <w:tcW w:w="34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A3BCFD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price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3A2483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30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+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02</w:t>
            </w:r>
          </w:p>
        </w:tc>
      </w:tr>
      <w:tr w:rsidR="005540A4" w14:paraId="76D9CEFD" w14:textId="77777777">
        <w:trPr>
          <w:trHeight w:hRule="exact" w:val="360"/>
        </w:trPr>
        <w:tc>
          <w:tcPr>
            <w:tcW w:w="34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997869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total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amount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512A1E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30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+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08</w:t>
            </w:r>
          </w:p>
        </w:tc>
      </w:tr>
      <w:tr w:rsidR="005540A4" w14:paraId="45546CF0" w14:textId="77777777">
        <w:trPr>
          <w:trHeight w:hRule="exact" w:val="360"/>
        </w:trPr>
        <w:tc>
          <w:tcPr>
            <w:tcW w:w="340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CE6C95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month</w:t>
            </w:r>
          </w:p>
        </w:tc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CC67A7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349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.03</w:t>
            </w:r>
          </w:p>
        </w:tc>
      </w:tr>
    </w:tbl>
    <w:p w14:paraId="52E400E3" w14:textId="77777777" w:rsidR="005540A4" w:rsidRDefault="00000000">
      <w:pPr>
        <w:wordWrap w:val="0"/>
        <w:autoSpaceDE w:val="0"/>
        <w:autoSpaceDN w:val="0"/>
        <w:spacing w:before="1222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30</w:t>
      </w:r>
    </w:p>
    <w:p w14:paraId="1002EC2B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5B2AF015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69856" behindDoc="1" locked="0" layoutInCell="1" allowOverlap="1" wp14:anchorId="1C592E01" wp14:editId="2446AA97">
            <wp:simplePos x="0" y="0"/>
            <wp:positionH relativeFrom="page">
              <wp:posOffset>1834215</wp:posOffset>
            </wp:positionH>
            <wp:positionV relativeFrom="page">
              <wp:posOffset>1589609</wp:posOffset>
            </wp:positionV>
            <wp:extent cx="4107815" cy="2343785"/>
            <wp:effectExtent l="0" t="0" r="0" b="0"/>
            <wp:wrapNone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0880" behindDoc="1" locked="0" layoutInCell="1" allowOverlap="1" wp14:anchorId="460B2E9C" wp14:editId="3607E2A6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1904" behindDoc="1" locked="0" layoutInCell="1" allowOverlap="1" wp14:anchorId="678EDB2F" wp14:editId="6E7B94F4">
            <wp:simplePos x="0" y="0"/>
            <wp:positionH relativeFrom="page">
              <wp:posOffset>1079999</wp:posOffset>
            </wp:positionH>
            <wp:positionV relativeFrom="page">
              <wp:posOffset>4304259</wp:posOffset>
            </wp:positionV>
            <wp:extent cx="5616575" cy="1094740"/>
            <wp:effectExtent l="0" t="0" r="0" b="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2928" behindDoc="1" locked="0" layoutInCell="1" allowOverlap="1" wp14:anchorId="160E50A6" wp14:editId="3E38BB75">
            <wp:simplePos x="0" y="0"/>
            <wp:positionH relativeFrom="page">
              <wp:posOffset>1060949</wp:posOffset>
            </wp:positionH>
            <wp:positionV relativeFrom="page">
              <wp:posOffset>4285209</wp:posOffset>
            </wp:positionV>
            <wp:extent cx="40640" cy="1130300"/>
            <wp:effectExtent l="0" t="0" r="0" b="0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64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3952" behindDoc="1" locked="0" layoutInCell="1" allowOverlap="1" wp14:anchorId="217C5877" wp14:editId="3A5A825B">
            <wp:simplePos x="0" y="0"/>
            <wp:positionH relativeFrom="page">
              <wp:posOffset>1069839</wp:posOffset>
            </wp:positionH>
            <wp:positionV relativeFrom="page">
              <wp:posOffset>7192239</wp:posOffset>
            </wp:positionV>
            <wp:extent cx="5636895" cy="22860"/>
            <wp:effectExtent l="0" t="0" r="0" b="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4976" behindDoc="1" locked="0" layoutInCell="1" allowOverlap="1" wp14:anchorId="3D47AE95" wp14:editId="02015596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933E4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519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ML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Model</w:t>
      </w:r>
    </w:p>
    <w:p w14:paraId="285878A3" w14:textId="77777777" w:rsidR="005540A4" w:rsidRDefault="00000000">
      <w:pPr>
        <w:wordWrap w:val="0"/>
        <w:autoSpaceDE w:val="0"/>
        <w:autoSpaceDN w:val="0"/>
        <w:spacing w:before="461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Lead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numeric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</w:rPr>
        <w:t>feature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clear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relationship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(+0.27).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Length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stay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total</w:t>
      </w:r>
    </w:p>
    <w:p w14:paraId="6518D1A4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amount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weak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positive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values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price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month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close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zero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Together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042F64E9" w14:textId="77777777" w:rsidR="005540A4" w:rsidRDefault="00000000">
      <w:pPr>
        <w:wordWrap w:val="0"/>
        <w:autoSpaceDE w:val="0"/>
        <w:autoSpaceDN w:val="0"/>
        <w:spacing w:before="84" w:after="201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effect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tells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long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lead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online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group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watch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93EFA70" w14:textId="77777777" w:rsidR="005540A4" w:rsidRDefault="00000000">
      <w:pPr>
        <w:wordWrap w:val="0"/>
        <w:autoSpaceDE w:val="0"/>
        <w:autoSpaceDN w:val="0"/>
        <w:spacing w:before="4024" w:after="218" w:line="196" w:lineRule="exact"/>
        <w:ind w:left="2820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17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7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Cancellation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rate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by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check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in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month</w:t>
      </w:r>
    </w:p>
    <w:p w14:paraId="701A7293" w14:textId="77777777" w:rsidR="005540A4" w:rsidRDefault="00000000">
      <w:pPr>
        <w:wordWrap w:val="0"/>
        <w:autoSpaceDE w:val="0"/>
        <w:autoSpaceDN w:val="0"/>
        <w:spacing w:before="436" w:after="58" w:line="208" w:lineRule="exact"/>
        <w:ind w:left="461"/>
      </w:pPr>
      <w:r>
        <w:rPr>
          <w:rFonts w:ascii="Times New Roman" w:eastAsia="Times New Roman" w:hAnsi="Times New Roman"/>
          <w:b/>
          <w:color w:val="000000"/>
          <w:w w:val="99"/>
          <w:sz w:val="21"/>
        </w:rPr>
        <w:t>Reading</w:t>
      </w:r>
      <w:r>
        <w:rPr>
          <w:rFonts w:ascii="Times New Roman" w:eastAsia="Times New Roman" w:hAnsi="Times New Roman"/>
          <w:b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b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1"/>
        </w:rPr>
        <w:t>diagnostics</w:t>
      </w:r>
      <w:r>
        <w:rPr>
          <w:rFonts w:ascii="Times New Roman" w:eastAsia="Times New Roman" w:hAnsi="Times New Roman"/>
          <w:b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  <w:sz w:val="21"/>
        </w:rPr>
        <w:t>honestly</w:t>
      </w:r>
    </w:p>
    <w:p w14:paraId="41AA7414" w14:textId="77777777" w:rsidR="005540A4" w:rsidRDefault="00000000">
      <w:pPr>
        <w:wordWrap w:val="0"/>
        <w:autoSpaceDE w:val="0"/>
        <w:autoSpaceDN w:val="0"/>
        <w:spacing w:before="116" w:after="38" w:line="208" w:lineRule="exact"/>
        <w:ind w:left="461"/>
      </w:pPr>
      <w:r>
        <w:rPr>
          <w:rFonts w:ascii="Times New Roman" w:eastAsia="Times New Roman" w:hAnsi="Times New Roman"/>
          <w:color w:val="000000"/>
          <w:w w:val="101"/>
          <w:sz w:val="21"/>
        </w:rPr>
        <w:t>Part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of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what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diagnostic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charts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show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  <w:sz w:val="21"/>
        </w:rPr>
        <w:t>was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put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there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by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data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generator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(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lead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time,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customer</w:t>
      </w:r>
      <w:r>
        <w:rPr>
          <w:rFonts w:ascii="Times New Roman" w:eastAsia="Times New Roman" w:hAnsi="Times New Roman"/>
          <w:color w:val="000000"/>
          <w:spacing w:val="9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type</w:t>
      </w:r>
    </w:p>
    <w:p w14:paraId="4333F4B6" w14:textId="77777777" w:rsidR="005540A4" w:rsidRDefault="00000000">
      <w:pPr>
        <w:wordWrap w:val="0"/>
        <w:autoSpaceDE w:val="0"/>
        <w:autoSpaceDN w:val="0"/>
        <w:spacing w:before="76" w:after="38" w:line="208" w:lineRule="exact"/>
        <w:ind w:left="4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1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color w:val="000000"/>
          <w:spacing w:val="1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small</w:t>
      </w:r>
      <w:r>
        <w:rPr>
          <w:rFonts w:ascii="Times New Roman" w:eastAsia="Times New Roman" w:hAnsi="Times New Roman"/>
          <w:color w:val="000000"/>
          <w:spacing w:val="1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price</w:t>
      </w:r>
      <w:r>
        <w:rPr>
          <w:rFonts w:ascii="Times New Roman" w:eastAsia="Times New Roman" w:hAnsi="Times New Roman"/>
          <w:color w:val="000000"/>
          <w:spacing w:val="1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  <w:sz w:val="21"/>
        </w:rPr>
        <w:t>effect</w:t>
      </w:r>
      <w:r>
        <w:rPr>
          <w:rFonts w:ascii="Times New Roman" w:eastAsia="Times New Roman" w:hAnsi="Times New Roman"/>
          <w:color w:val="000000"/>
          <w:w w:val="99"/>
          <w:sz w:val="21"/>
        </w:rPr>
        <w:t>,</w:t>
      </w:r>
      <w:r>
        <w:rPr>
          <w:rFonts w:ascii="Times New Roman" w:eastAsia="Times New Roman" w:hAnsi="Times New Roman"/>
          <w:color w:val="000000"/>
          <w:spacing w:val="1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see</w:t>
      </w:r>
      <w:r>
        <w:rPr>
          <w:rFonts w:ascii="Times New Roman" w:eastAsia="Times New Roman" w:hAnsi="Times New Roman"/>
          <w:color w:val="000000"/>
          <w:spacing w:val="1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Chapter</w:t>
      </w:r>
      <w:r>
        <w:rPr>
          <w:rFonts w:ascii="Times New Roman" w:eastAsia="Times New Roman" w:hAnsi="Times New Roman"/>
          <w:color w:val="000000"/>
          <w:spacing w:val="1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16).</w:t>
      </w:r>
      <w:r>
        <w:rPr>
          <w:rFonts w:ascii="Times New Roman" w:eastAsia="Times New Roman" w:hAnsi="Times New Roman"/>
          <w:color w:val="000000"/>
          <w:spacing w:val="1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The</w:t>
      </w:r>
      <w:r>
        <w:rPr>
          <w:rFonts w:ascii="Times New Roman" w:eastAsia="Times New Roman" w:hAnsi="Times New Roman"/>
          <w:color w:val="000000"/>
          <w:spacing w:val="1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room</w:t>
      </w:r>
      <w:r>
        <w:rPr>
          <w:rFonts w:ascii="Times New Roman" w:eastAsia="Times New Roman" w:hAnsi="Times New Roman"/>
          <w:color w:val="000000"/>
          <w:w w:val="99"/>
          <w:sz w:val="21"/>
        </w:rPr>
        <w:t>-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type</w:t>
      </w:r>
      <w:r>
        <w:rPr>
          <w:rFonts w:ascii="Times New Roman" w:eastAsia="Times New Roman" w:hAnsi="Times New Roman"/>
          <w:color w:val="000000"/>
          <w:spacing w:val="1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1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country</w:t>
      </w:r>
      <w:r>
        <w:rPr>
          <w:rFonts w:ascii="Times New Roman" w:eastAsia="Times New Roman" w:hAnsi="Times New Roman"/>
          <w:color w:val="000000"/>
          <w:spacing w:val="1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z w:val="21"/>
        </w:rPr>
        <w:t>differences</w:t>
      </w:r>
      <w:r>
        <w:rPr>
          <w:rFonts w:ascii="Times New Roman" w:eastAsia="Times New Roman" w:hAnsi="Times New Roman"/>
          <w:color w:val="000000"/>
          <w:spacing w:val="1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were</w:t>
      </w:r>
      <w:r>
        <w:rPr>
          <w:rFonts w:ascii="Times New Roman" w:eastAsia="Times New Roman" w:hAnsi="Times New Roman"/>
          <w:color w:val="000000"/>
          <w:spacing w:val="10"/>
          <w:sz w:val="2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  <w:sz w:val="21"/>
        </w:rPr>
        <w:t>not</w:t>
      </w:r>
      <w:r>
        <w:rPr>
          <w:rFonts w:ascii="Times New Roman" w:eastAsia="Times New Roman" w:hAnsi="Times New Roman"/>
          <w:color w:val="000000"/>
          <w:spacing w:val="1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built</w:t>
      </w:r>
      <w:r>
        <w:rPr>
          <w:rFonts w:ascii="Times New Roman" w:eastAsia="Times New Roman" w:hAnsi="Times New Roman"/>
          <w:color w:val="000000"/>
          <w:spacing w:val="10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in</w:t>
      </w:r>
      <w:r>
        <w:rPr>
          <w:rFonts w:ascii="Times New Roman" w:eastAsia="Times New Roman" w:hAnsi="Times New Roman"/>
          <w:color w:val="000000"/>
          <w:w w:val="99"/>
          <w:sz w:val="21"/>
        </w:rPr>
        <w:t>,</w:t>
      </w:r>
    </w:p>
    <w:p w14:paraId="3B3FD4F7" w14:textId="77777777" w:rsidR="005540A4" w:rsidRDefault="00000000">
      <w:pPr>
        <w:wordWrap w:val="0"/>
        <w:autoSpaceDE w:val="0"/>
        <w:autoSpaceDN w:val="0"/>
        <w:spacing w:before="76" w:after="38" w:line="208" w:lineRule="exact"/>
        <w:ind w:left="461"/>
      </w:pPr>
      <w:r>
        <w:rPr>
          <w:rFonts w:ascii="Times New Roman" w:eastAsia="Times New Roman" w:hAnsi="Times New Roman"/>
          <w:color w:val="000000"/>
          <w:spacing w:val="-2"/>
          <w:sz w:val="21"/>
        </w:rPr>
        <w:t>and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analysis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correctly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  <w:sz w:val="21"/>
        </w:rPr>
        <w:t>shows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them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to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be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small</w:t>
      </w:r>
      <w:r>
        <w:rPr>
          <w:rFonts w:ascii="Times New Roman" w:eastAsia="Times New Roman" w:hAnsi="Times New Roman"/>
          <w:color w:val="000000"/>
          <w:w w:val="99"/>
          <w:sz w:val="21"/>
        </w:rPr>
        <w:t>.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With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real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hotel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data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  <w:sz w:val="21"/>
        </w:rPr>
        <w:t>same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  <w:sz w:val="21"/>
        </w:rPr>
        <w:t>charts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  <w:sz w:val="21"/>
        </w:rPr>
        <w:t>would</w:t>
      </w:r>
      <w:r>
        <w:rPr>
          <w:rFonts w:ascii="Times New Roman" w:eastAsia="Times New Roman" w:hAnsi="Times New Roman"/>
          <w:color w:val="000000"/>
          <w:spacing w:val="15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reveal</w:t>
      </w:r>
    </w:p>
    <w:p w14:paraId="1AD9E252" w14:textId="77777777" w:rsidR="005540A4" w:rsidRDefault="00000000">
      <w:pPr>
        <w:wordWrap w:val="0"/>
        <w:autoSpaceDE w:val="0"/>
        <w:autoSpaceDN w:val="0"/>
        <w:spacing w:before="76" w:after="305" w:line="208" w:lineRule="exact"/>
        <w:ind w:left="461"/>
      </w:pPr>
      <w:r>
        <w:rPr>
          <w:rFonts w:ascii="Times New Roman" w:eastAsia="Times New Roman" w:hAnsi="Times New Roman"/>
          <w:color w:val="000000"/>
          <w:w w:val="99"/>
          <w:sz w:val="21"/>
        </w:rPr>
        <w:t>the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real</w:t>
      </w:r>
      <w:r>
        <w:rPr>
          <w:rFonts w:ascii="Times New Roman" w:eastAsia="Times New Roman" w:hAnsi="Times New Roman"/>
          <w:color w:val="000000"/>
          <w:spacing w:val="-1"/>
          <w:sz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1"/>
        </w:rPr>
        <w:t>drivers</w:t>
      </w:r>
      <w:r>
        <w:rPr>
          <w:rFonts w:ascii="Times New Roman" w:eastAsia="Times New Roman" w:hAnsi="Times New Roman"/>
          <w:color w:val="000000"/>
          <w:w w:val="99"/>
          <w:sz w:val="21"/>
        </w:rPr>
        <w:t>.</w:t>
      </w:r>
    </w:p>
    <w:p w14:paraId="33CC2E6B" w14:textId="77777777" w:rsidR="005540A4" w:rsidRDefault="00000000">
      <w:pPr>
        <w:wordWrap w:val="0"/>
        <w:autoSpaceDE w:val="0"/>
        <w:autoSpaceDN w:val="0"/>
        <w:spacing w:before="610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17.3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Predictive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analytics</w:t>
      </w:r>
    </w:p>
    <w:p w14:paraId="3B1D956A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Descriptive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diagnostic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-1"/>
        </w:rPr>
        <w:t xml:space="preserve"> describe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past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next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chapter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builds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predictive </w:t>
      </w:r>
      <w:r>
        <w:rPr>
          <w:rFonts w:ascii="Times New Roman" w:eastAsia="Times New Roman" w:hAnsi="Times New Roman"/>
          <w:color w:val="000000"/>
          <w:spacing w:val="-3"/>
        </w:rPr>
        <w:t>layer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</w:p>
    <w:p w14:paraId="78F9D57A" w14:textId="77777777" w:rsidR="005540A4" w:rsidRDefault="00000000">
      <w:pPr>
        <w:wordWrap w:val="0"/>
        <w:autoSpaceDE w:val="0"/>
        <w:autoSpaceDN w:val="0"/>
        <w:spacing w:before="84" w:after="141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scores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have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yet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been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decided.</w:t>
      </w:r>
    </w:p>
    <w:p w14:paraId="237F9E96" w14:textId="77777777" w:rsidR="005540A4" w:rsidRDefault="00000000">
      <w:pPr>
        <w:wordWrap w:val="0"/>
        <w:autoSpaceDE w:val="0"/>
        <w:autoSpaceDN w:val="0"/>
        <w:spacing w:before="282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18</w:t>
      </w:r>
    </w:p>
    <w:p w14:paraId="71F39E4E" w14:textId="77777777" w:rsidR="005540A4" w:rsidRDefault="00000000">
      <w:pPr>
        <w:wordWrap w:val="0"/>
        <w:autoSpaceDE w:val="0"/>
        <w:autoSpaceDN w:val="0"/>
        <w:spacing w:before="122" w:after="371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>Machine Learning Model</w:t>
      </w:r>
    </w:p>
    <w:p w14:paraId="2A0D10EC" w14:textId="77777777" w:rsidR="005540A4" w:rsidRDefault="00000000">
      <w:pPr>
        <w:wordWrap w:val="0"/>
        <w:autoSpaceDE w:val="0"/>
        <w:autoSpaceDN w:val="0"/>
        <w:spacing w:before="742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18.1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Problem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formulation</w:t>
      </w:r>
    </w:p>
    <w:p w14:paraId="524EE781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binary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classification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problem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positive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class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cancelled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(1)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38141B6D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negative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class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not</w:t>
      </w:r>
      <w:r>
        <w:rPr>
          <w:rFonts w:ascii="Times New Roman" w:eastAsia="Times New Roman" w:hAnsi="Times New Roman"/>
          <w:i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cancelled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>836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known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outcomes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available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</w:rPr>
        <w:t>features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</w:p>
    <w:p w14:paraId="766CFD16" w14:textId="77777777" w:rsidR="005540A4" w:rsidRDefault="00000000">
      <w:pPr>
        <w:wordWrap w:val="0"/>
        <w:autoSpaceDE w:val="0"/>
        <w:autoSpaceDN w:val="0"/>
        <w:spacing w:before="84" w:after="1525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listed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Chapter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 xml:space="preserve">16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target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flag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E3622B0" w14:textId="77777777" w:rsidR="005540A4" w:rsidRDefault="00000000">
      <w:pPr>
        <w:wordWrap w:val="0"/>
        <w:autoSpaceDE w:val="0"/>
        <w:autoSpaceDN w:val="0"/>
        <w:spacing w:before="3049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31</w:t>
      </w:r>
    </w:p>
    <w:p w14:paraId="0DDD90C8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08081024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76000" behindDoc="1" locked="0" layoutInCell="1" allowOverlap="1" wp14:anchorId="083D0B9A" wp14:editId="28F2B797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7024" behindDoc="1" locked="0" layoutInCell="1" allowOverlap="1" wp14:anchorId="0279DF83" wp14:editId="188049A5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FF37F" w14:textId="77777777" w:rsidR="005540A4" w:rsidRDefault="00000000">
      <w:pPr>
        <w:wordWrap w:val="0"/>
        <w:autoSpaceDE w:val="0"/>
        <w:autoSpaceDN w:val="0"/>
        <w:spacing w:before="416" w:after="237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519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ML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Model</w:t>
      </w:r>
    </w:p>
    <w:p w14:paraId="540D0E60" w14:textId="77777777" w:rsidR="005540A4" w:rsidRDefault="00000000">
      <w:pPr>
        <w:wordWrap w:val="0"/>
        <w:autoSpaceDE w:val="0"/>
        <w:autoSpaceDN w:val="0"/>
        <w:spacing w:before="473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18.2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>Candidate models</w:t>
      </w:r>
    </w:p>
    <w:p w14:paraId="13ED5E68" w14:textId="77777777" w:rsidR="005540A4" w:rsidRDefault="00000000">
      <w:pPr>
        <w:wordWrap w:val="0"/>
        <w:autoSpaceDE w:val="0"/>
        <w:autoSpaceDN w:val="0"/>
        <w:spacing w:before="1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18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Candidate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models</w:t>
      </w:r>
    </w:p>
    <w:p w14:paraId="144B73FB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928"/>
        <w:gridCol w:w="3628"/>
        <w:gridCol w:w="3288"/>
      </w:tblGrid>
      <w:tr w:rsidR="005540A4" w14:paraId="6682B1D3" w14:textId="77777777">
        <w:trPr>
          <w:trHeight w:hRule="exact" w:val="360"/>
        </w:trPr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DAD208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Model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5C4B0C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Settings</w:t>
            </w:r>
          </w:p>
        </w:tc>
        <w:tc>
          <w:tcPr>
            <w:tcW w:w="328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5BFB4A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4"/>
                <w:sz w:val="19"/>
              </w:rPr>
              <w:t>Why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2"/>
                <w:sz w:val="19"/>
              </w:rPr>
              <w:t>it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was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chosen</w:t>
            </w:r>
          </w:p>
        </w:tc>
      </w:tr>
      <w:tr w:rsidR="005540A4" w14:paraId="2FA75BAA" w14:textId="77777777">
        <w:trPr>
          <w:trHeight w:hRule="exact" w:val="824"/>
        </w:trPr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EECE436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Logistic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Regression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0FBCF6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scikit-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learn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defaults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L2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penalty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775139F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lbfgs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solver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max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iter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=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1000</w:t>
            </w:r>
          </w:p>
        </w:tc>
        <w:tc>
          <w:tcPr>
            <w:tcW w:w="328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229FA3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Simple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fast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gives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interpretable</w:t>
            </w:r>
          </w:p>
          <w:p w14:paraId="1F702A01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coefficients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well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calibrated</w:t>
            </w:r>
          </w:p>
          <w:p w14:paraId="2D083A0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probabilities</w:t>
            </w:r>
          </w:p>
        </w:tc>
      </w:tr>
      <w:tr w:rsidR="005540A4" w14:paraId="2DB3EEEB" w14:textId="77777777">
        <w:trPr>
          <w:trHeight w:hRule="exact" w:val="592"/>
        </w:trPr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2744DE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Random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Forest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2DDFCF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150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trees,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samples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leaf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193DC22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random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state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=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42</w:t>
            </w:r>
          </w:p>
        </w:tc>
        <w:tc>
          <w:tcPr>
            <w:tcW w:w="328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14F38A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Captures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linear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effects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</w:p>
          <w:p w14:paraId="073C41C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interactions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robust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to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outliers</w:t>
            </w:r>
          </w:p>
        </w:tc>
      </w:tr>
    </w:tbl>
    <w:p w14:paraId="6AE18ABB" w14:textId="77777777" w:rsidR="005540A4" w:rsidRDefault="00000000">
      <w:pPr>
        <w:wordWrap w:val="0"/>
        <w:autoSpaceDE w:val="0"/>
        <w:autoSpaceDN w:val="0"/>
        <w:spacing w:before="19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Both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wrapped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scikit-</w:t>
      </w:r>
      <w:r>
        <w:rPr>
          <w:rFonts w:ascii="Times New Roman" w:eastAsia="Times New Roman" w:hAnsi="Times New Roman"/>
          <w:color w:val="000000"/>
          <w:spacing w:val="-2"/>
        </w:rPr>
        <w:t>learn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Pipeline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ColumnTransformer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StandardScaler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</w:p>
    <w:p w14:paraId="69940E35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</w:rPr>
        <w:t>five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numeric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columns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OneHotEncoder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</w:rPr>
        <w:t>three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categorical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columns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followed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classifi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6FF20535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101"/>
        </w:rPr>
        <w:t>er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Hyper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parameters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tuned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aim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"/>
        </w:rPr>
        <w:t xml:space="preserve"> fair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repeatable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comparison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two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standard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32BEA90F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els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7686004" w14:textId="77777777" w:rsidR="005540A4" w:rsidRDefault="00000000">
      <w:pPr>
        <w:wordWrap w:val="0"/>
        <w:autoSpaceDE w:val="0"/>
        <w:autoSpaceDN w:val="0"/>
        <w:spacing w:before="31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18.3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>Evaluation metrics</w:t>
      </w:r>
    </w:p>
    <w:p w14:paraId="5A3862CD" w14:textId="77777777" w:rsidR="005540A4" w:rsidRDefault="00000000">
      <w:pPr>
        <w:wordWrap w:val="0"/>
        <w:autoSpaceDE w:val="0"/>
        <w:autoSpaceDN w:val="0"/>
        <w:spacing w:before="167" w:after="100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With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TP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FP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FN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taken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confusion</w:t>
      </w:r>
      <w:r>
        <w:rPr>
          <w:rFonts w:ascii="Times New Roman" w:eastAsia="Times New Roman" w:hAnsi="Times New Roman"/>
          <w:color w:val="000000"/>
          <w:spacing w:val="-1"/>
        </w:rPr>
        <w:t xml:space="preserve"> matrix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positive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class):</w:t>
      </w:r>
    </w:p>
    <w:p w14:paraId="40333B26" w14:textId="77777777" w:rsidR="005540A4" w:rsidRDefault="00000000">
      <w:pPr>
        <w:wordWrap w:val="0"/>
        <w:autoSpaceDE w:val="0"/>
        <w:autoSpaceDN w:val="0"/>
        <w:spacing w:before="199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18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Evaluation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metrics</w:t>
      </w:r>
    </w:p>
    <w:p w14:paraId="0870F122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587"/>
        <w:gridCol w:w="3175"/>
        <w:gridCol w:w="4082"/>
      </w:tblGrid>
      <w:tr w:rsidR="005540A4" w14:paraId="4EC43A48" w14:textId="77777777">
        <w:trPr>
          <w:trHeight w:hRule="exact" w:val="360"/>
        </w:trPr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FDF4E0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Metric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4C1A14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Formula</w:t>
            </w:r>
          </w:p>
        </w:tc>
        <w:tc>
          <w:tcPr>
            <w:tcW w:w="408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3563F3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Question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2"/>
                <w:sz w:val="19"/>
              </w:rPr>
              <w:t>it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answers</w:t>
            </w:r>
          </w:p>
        </w:tc>
      </w:tr>
      <w:tr w:rsidR="005540A4" w14:paraId="303FC42A" w14:textId="77777777">
        <w:trPr>
          <w:trHeight w:hRule="exact" w:val="360"/>
        </w:trPr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8FCCE9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Accuracy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58D9EE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TP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+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÷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all</w:t>
            </w:r>
          </w:p>
        </w:tc>
        <w:tc>
          <w:tcPr>
            <w:tcW w:w="408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515613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How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often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right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?</w:t>
            </w:r>
          </w:p>
        </w:tc>
      </w:tr>
      <w:tr w:rsidR="005540A4" w14:paraId="44A1D222" w14:textId="77777777">
        <w:trPr>
          <w:trHeight w:hRule="exact" w:val="592"/>
        </w:trPr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9554DC9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Precision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895D94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TP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÷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TP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+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FP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408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7BD810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flagged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how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many</w:t>
            </w:r>
          </w:p>
          <w:p w14:paraId="2C0B329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really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?</w:t>
            </w:r>
          </w:p>
        </w:tc>
      </w:tr>
      <w:tr w:rsidR="005540A4" w14:paraId="1296DF7E" w14:textId="77777777">
        <w:trPr>
          <w:trHeight w:hRule="exact" w:val="360"/>
        </w:trPr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F072A1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Recall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0E554C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TP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÷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TP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+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FN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408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8F1E2C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all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how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many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did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we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catch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?</w:t>
            </w:r>
          </w:p>
        </w:tc>
      </w:tr>
      <w:tr w:rsidR="005540A4" w14:paraId="103231A4" w14:textId="77777777">
        <w:trPr>
          <w:trHeight w:hRule="exact" w:val="592"/>
        </w:trPr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108926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F1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score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0E56B0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×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precision ×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recall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÷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precision +</w:t>
            </w:r>
          </w:p>
          <w:p w14:paraId="7C4713A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recall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408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DC9C50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Balance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precision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recall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to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pick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</w:p>
          <w:p w14:paraId="5098C7B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best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</w:tr>
      <w:tr w:rsidR="005540A4" w14:paraId="7084F664" w14:textId="77777777">
        <w:trPr>
          <w:trHeight w:hRule="exact" w:val="592"/>
        </w:trPr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0A70D9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AUC</w:t>
            </w:r>
          </w:p>
        </w:tc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3C1F9E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Area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under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ROC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curve</w:t>
            </w:r>
          </w:p>
        </w:tc>
        <w:tc>
          <w:tcPr>
            <w:tcW w:w="4082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39C0F4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Ability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to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rank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above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others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at</w:t>
            </w:r>
          </w:p>
          <w:p w14:paraId="25029E7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any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threshold</w:t>
            </w:r>
          </w:p>
        </w:tc>
      </w:tr>
    </w:tbl>
    <w:p w14:paraId="37ED5403" w14:textId="77777777" w:rsidR="005540A4" w:rsidRDefault="00000000">
      <w:pPr>
        <w:wordWrap w:val="0"/>
        <w:autoSpaceDE w:val="0"/>
        <w:autoSpaceDN w:val="0"/>
        <w:spacing w:before="432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18.4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Results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on the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test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set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(459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bookings</w:t>
      </w:r>
      <w:r>
        <w:rPr>
          <w:rFonts w:ascii="Times New Roman" w:eastAsia="Times New Roman" w:hAnsi="Times New Roman"/>
          <w:b/>
          <w:color w:val="1D3A89"/>
          <w:sz w:val="28"/>
        </w:rPr>
        <w:t>)</w:t>
      </w:r>
    </w:p>
    <w:p w14:paraId="26BCD055" w14:textId="77777777" w:rsidR="005540A4" w:rsidRDefault="00000000">
      <w:pPr>
        <w:wordWrap w:val="0"/>
        <w:autoSpaceDE w:val="0"/>
        <w:autoSpaceDN w:val="0"/>
        <w:spacing w:before="1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18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3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Test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b/>
          <w:color w:val="364150"/>
          <w:sz w:val="20"/>
        </w:rPr>
        <w:t>set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metrics (these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values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are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stored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in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models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/metrics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1"/>
          <w:sz w:val="20"/>
        </w:rPr>
        <w:t>json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34910D2B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2835"/>
        <w:gridCol w:w="1191"/>
        <w:gridCol w:w="1247"/>
        <w:gridCol w:w="1134"/>
        <w:gridCol w:w="1247"/>
        <w:gridCol w:w="1191"/>
      </w:tblGrid>
      <w:tr w:rsidR="005540A4" w14:paraId="4CE9CBB9" w14:textId="77777777">
        <w:trPr>
          <w:trHeight w:hRule="exact" w:val="360"/>
        </w:trPr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BB2FE9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Model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CDEBEA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17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Accuracy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843E80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43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Precision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02A121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14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Recall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904CE4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75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F1-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score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8695B8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52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ROC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b/>
                <w:color w:val="FFFFFF"/>
                <w:spacing w:val="-4"/>
                <w:sz w:val="19"/>
              </w:rPr>
              <w:t>AUC</w:t>
            </w:r>
          </w:p>
        </w:tc>
      </w:tr>
      <w:tr w:rsidR="005540A4" w14:paraId="0ABE68FF" w14:textId="77777777">
        <w:trPr>
          <w:trHeight w:hRule="exact" w:val="360"/>
        </w:trPr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039451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Logistic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Regression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saved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01C1E6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7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0.699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1C7453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3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0.637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4B702C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17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0.426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BF193A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3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0.511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DBA9A4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7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0.738</w:t>
            </w:r>
          </w:p>
        </w:tc>
      </w:tr>
      <w:tr w:rsidR="005540A4" w14:paraId="3FB553C8" w14:textId="77777777">
        <w:trPr>
          <w:trHeight w:hRule="exact" w:val="360"/>
        </w:trPr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5CEBD2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Random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Forest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73A613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7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0.673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5AF9C9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3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0.577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D166BF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1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.42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0390E9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3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0.486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7F2911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7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0.727</w:t>
            </w:r>
          </w:p>
        </w:tc>
      </w:tr>
      <w:tr w:rsidR="005540A4" w14:paraId="04B6B48B" w14:textId="77777777">
        <w:trPr>
          <w:trHeight w:hRule="exact" w:val="360"/>
        </w:trPr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A5C087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Majority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class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baseline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7BE34F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7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0.631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701EEB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65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—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02FFBA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4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BD55A2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965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—</w:t>
            </w:r>
          </w:p>
        </w:tc>
        <w:tc>
          <w:tcPr>
            <w:tcW w:w="119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2F178D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2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.5</w:t>
            </w:r>
          </w:p>
        </w:tc>
      </w:tr>
    </w:tbl>
    <w:p w14:paraId="7038EE72" w14:textId="77777777" w:rsidR="005540A4" w:rsidRDefault="00000000">
      <w:pPr>
        <w:wordWrap w:val="0"/>
        <w:autoSpaceDE w:val="0"/>
        <w:autoSpaceDN w:val="0"/>
        <w:spacing w:before="19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Logistic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Regression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obtained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higher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</w:rPr>
        <w:t>F1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score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511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against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0.486)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accuracy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(0.699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against</w:t>
      </w:r>
    </w:p>
    <w:p w14:paraId="532073DB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673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therefore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saved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best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Both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exceed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</w:rPr>
        <w:t>majority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4"/>
        </w:rPr>
        <w:t>class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accuracy</w:t>
      </w:r>
    </w:p>
    <w:p w14:paraId="1F096B35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631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6.</w:t>
      </w:r>
      <w:r>
        <w:rPr>
          <w:rFonts w:ascii="Times New Roman" w:eastAsia="Times New Roman" w:hAnsi="Times New Roman"/>
          <w:color w:val="000000"/>
          <w:spacing w:val="-1"/>
        </w:rPr>
        <w:t>8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4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2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percentage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points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3"/>
        </w:rPr>
        <w:t xml:space="preserve"> have a </w:t>
      </w:r>
      <w:r>
        <w:rPr>
          <w:rFonts w:ascii="Times New Roman" w:eastAsia="Times New Roman" w:hAnsi="Times New Roman"/>
          <w:color w:val="000000"/>
          <w:spacing w:val="-1"/>
        </w:rPr>
        <w:t>ROC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AUC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well</w:t>
      </w:r>
      <w:r>
        <w:rPr>
          <w:rFonts w:ascii="Times New Roman" w:eastAsia="Times New Roman" w:hAnsi="Times New Roman"/>
          <w:color w:val="000000"/>
          <w:spacing w:val="-3"/>
        </w:rPr>
        <w:t xml:space="preserve"> above </w:t>
      </w:r>
      <w:r>
        <w:rPr>
          <w:rFonts w:ascii="Times New Roman" w:eastAsia="Times New Roman" w:hAnsi="Times New Roman"/>
          <w:color w:val="000000"/>
          <w:w w:val="99"/>
        </w:rPr>
        <w:t>0.5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3"/>
        </w:rPr>
        <w:t xml:space="preserve">a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without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infor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47629124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mation</w:t>
      </w:r>
      <w:r>
        <w:rPr>
          <w:rFonts w:ascii="Times New Roman" w:eastAsia="Times New Roman" w:hAnsi="Times New Roman"/>
          <w:color w:val="000000"/>
          <w:w w:val="99"/>
        </w:rPr>
        <w:t>),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but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margin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modest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reminder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accuracy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alone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weak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measure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unbalanced</w:t>
      </w:r>
    </w:p>
    <w:p w14:paraId="2B66F775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Recall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low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both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426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42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default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threshold</w:t>
      </w:r>
      <w:r>
        <w:rPr>
          <w:rFonts w:ascii="Times New Roman" w:eastAsia="Times New Roman" w:hAnsi="Times New Roman"/>
          <w:color w:val="000000"/>
          <w:spacing w:val="3"/>
        </w:rPr>
        <w:t xml:space="preserve"> of </w:t>
      </w:r>
      <w:r>
        <w:rPr>
          <w:rFonts w:ascii="Times New Roman" w:eastAsia="Times New Roman" w:hAnsi="Times New Roman"/>
          <w:color w:val="000000"/>
          <w:w w:val="99"/>
        </w:rPr>
        <w:t>0.5,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means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they</w:t>
      </w:r>
    </w:p>
    <w:p w14:paraId="28301421" w14:textId="77777777" w:rsidR="005540A4" w:rsidRDefault="00000000">
      <w:pPr>
        <w:wordWrap w:val="0"/>
        <w:autoSpaceDE w:val="0"/>
        <w:autoSpaceDN w:val="0"/>
        <w:spacing w:before="84" w:after="888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miss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more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than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 xml:space="preserve">half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cancellations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analysed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further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under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threshold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selection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780FA8C" w14:textId="77777777" w:rsidR="005540A4" w:rsidRDefault="00000000">
      <w:pPr>
        <w:wordWrap w:val="0"/>
        <w:autoSpaceDE w:val="0"/>
        <w:autoSpaceDN w:val="0"/>
        <w:spacing w:before="1776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32</w:t>
      </w:r>
    </w:p>
    <w:p w14:paraId="0A18AE6B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6FE80560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78048" behindDoc="1" locked="0" layoutInCell="1" allowOverlap="1" wp14:anchorId="0C95FEC0" wp14:editId="715AB645">
            <wp:simplePos x="0" y="0"/>
            <wp:positionH relativeFrom="page">
              <wp:posOffset>1295999</wp:posOffset>
            </wp:positionH>
            <wp:positionV relativeFrom="page">
              <wp:posOffset>1204800</wp:posOffset>
            </wp:positionV>
            <wp:extent cx="2376170" cy="2287270"/>
            <wp:effectExtent l="0" t="0" r="0" b="0"/>
            <wp:wrapNone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79072" behindDoc="1" locked="0" layoutInCell="1" allowOverlap="1" wp14:anchorId="400F6532" wp14:editId="29AA1598">
            <wp:simplePos x="0" y="0"/>
            <wp:positionH relativeFrom="page">
              <wp:posOffset>4103999</wp:posOffset>
            </wp:positionH>
            <wp:positionV relativeFrom="page">
              <wp:posOffset>1204800</wp:posOffset>
            </wp:positionV>
            <wp:extent cx="2376170" cy="2284730"/>
            <wp:effectExtent l="0" t="0" r="0" b="0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0096" behindDoc="1" locked="0" layoutInCell="1" allowOverlap="1" wp14:anchorId="7D0B274E" wp14:editId="2FEFD94B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1120" behindDoc="1" locked="0" layoutInCell="1" allowOverlap="1" wp14:anchorId="1F6FD2C3" wp14:editId="1FF54561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33128" w14:textId="77777777" w:rsidR="005540A4" w:rsidRDefault="00000000">
      <w:pPr>
        <w:wordWrap w:val="0"/>
        <w:autoSpaceDE w:val="0"/>
        <w:autoSpaceDN w:val="0"/>
        <w:spacing w:before="416" w:after="232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519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ML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Model</w:t>
      </w:r>
    </w:p>
    <w:p w14:paraId="682199FB" w14:textId="77777777" w:rsidR="005540A4" w:rsidRDefault="00000000">
      <w:pPr>
        <w:wordWrap w:val="0"/>
        <w:autoSpaceDE w:val="0"/>
        <w:autoSpaceDN w:val="0"/>
        <w:spacing w:before="464" w:after="1990" w:line="232" w:lineRule="exact"/>
        <w:ind w:left="261"/>
      </w:pPr>
      <w:r>
        <w:rPr>
          <w:rFonts w:ascii="Times New Roman" w:eastAsia="Times New Roman" w:hAnsi="Times New Roman"/>
          <w:b/>
          <w:i/>
          <w:color w:val="000000"/>
          <w:sz w:val="23"/>
        </w:rPr>
        <w:t>Confusion</w:t>
      </w:r>
      <w:r>
        <w:rPr>
          <w:rFonts w:ascii="Times New Roman" w:eastAsia="Times New Roman" w:hAnsi="Times New Roman"/>
          <w:b/>
          <w:i/>
          <w:color w:val="000000"/>
          <w:spacing w:val="1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w w:val="99"/>
          <w:sz w:val="23"/>
        </w:rPr>
        <w:t>matrices</w:t>
      </w:r>
    </w:p>
    <w:p w14:paraId="6C1D12D7" w14:textId="77777777" w:rsidR="005540A4" w:rsidRDefault="00000000">
      <w:pPr>
        <w:wordWrap w:val="0"/>
        <w:autoSpaceDE w:val="0"/>
        <w:autoSpaceDN w:val="0"/>
        <w:spacing w:before="3981" w:after="127" w:line="196" w:lineRule="exact"/>
        <w:ind w:left="2188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18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Confusion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matrices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on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the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9"/>
          <w:sz w:val="20"/>
        </w:rPr>
        <w:t>test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9"/>
          <w:sz w:val="20"/>
        </w:rPr>
        <w:t>set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i/>
          <w:color w:val="364150"/>
          <w:spacing w:val="1"/>
          <w:sz w:val="20"/>
        </w:rPr>
        <w:t>left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saved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model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)</w:t>
      </w:r>
    </w:p>
    <w:p w14:paraId="3268A816" w14:textId="77777777" w:rsidR="005540A4" w:rsidRDefault="00000000">
      <w:pPr>
        <w:wordWrap w:val="0"/>
        <w:autoSpaceDE w:val="0"/>
        <w:autoSpaceDN w:val="0"/>
        <w:spacing w:before="254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18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4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z w:val="20"/>
        </w:rPr>
        <w:t>Confusion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-matrix counts</w:t>
      </w:r>
    </w:p>
    <w:p w14:paraId="74050FB5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382" w:type="dxa"/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1134"/>
        <w:gridCol w:w="1134"/>
        <w:gridCol w:w="1134"/>
        <w:gridCol w:w="1247"/>
      </w:tblGrid>
      <w:tr w:rsidR="005540A4" w14:paraId="1C4C5F05" w14:textId="77777777">
        <w:trPr>
          <w:trHeight w:hRule="exact" w:val="360"/>
        </w:trPr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1388A0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Model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114821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34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TN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ACE974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45"/>
            </w:pPr>
            <w:r>
              <w:rPr>
                <w:rFonts w:ascii="Times New Roman" w:eastAsia="Times New Roman" w:hAnsi="Times New Roman"/>
                <w:b/>
                <w:color w:val="FFFFFF"/>
                <w:spacing w:val="2"/>
                <w:sz w:val="19"/>
              </w:rPr>
              <w:t>FP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28D45C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37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FN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0BB6AE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42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TP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100871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07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Total</w:t>
            </w:r>
          </w:p>
        </w:tc>
      </w:tr>
      <w:tr w:rsidR="005540A4" w14:paraId="6CEC70F4" w14:textId="77777777">
        <w:trPr>
          <w:trHeight w:hRule="exact" w:val="360"/>
        </w:trPr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8E6037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Logistic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Regression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B20562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58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249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296198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5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41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35DC6D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5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97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FA17FB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5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72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1AE75D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7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459</w:t>
            </w:r>
          </w:p>
        </w:tc>
      </w:tr>
      <w:tr w:rsidR="005540A4" w14:paraId="4570B651" w14:textId="77777777">
        <w:trPr>
          <w:trHeight w:hRule="exact" w:val="360"/>
        </w:trPr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5B6406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Random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Forest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BD130F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58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238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35152F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5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52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1E9C87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5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98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0BD6B0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5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71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DBFE2E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71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459</w:t>
            </w:r>
          </w:p>
        </w:tc>
      </w:tr>
    </w:tbl>
    <w:p w14:paraId="100F1892" w14:textId="77777777" w:rsidR="005540A4" w:rsidRDefault="00000000">
      <w:pPr>
        <w:wordWrap w:val="0"/>
        <w:autoSpaceDE w:val="0"/>
        <w:autoSpaceDN w:val="0"/>
        <w:spacing w:before="199" w:after="42" w:line="218" w:lineRule="exact"/>
        <w:ind w:left="261"/>
      </w:pPr>
      <w:r>
        <w:rPr>
          <w:rFonts w:ascii="Times New Roman" w:eastAsia="Times New Roman" w:hAnsi="Times New Roman"/>
          <w:color w:val="000000"/>
        </w:rPr>
        <w:t xml:space="preserve">For </w:t>
      </w:r>
      <w:r>
        <w:rPr>
          <w:rFonts w:ascii="Times New Roman" w:eastAsia="Times New Roman" w:hAnsi="Times New Roman"/>
          <w:color w:val="000000"/>
          <w:spacing w:val="-2"/>
        </w:rPr>
        <w:t>Logistic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Regression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249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290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non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recognised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correctly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but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72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</w:p>
    <w:p w14:paraId="2E2E5608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169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cancellations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caught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confusion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matrices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recomputed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independently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42A74533" w14:textId="77777777" w:rsidR="005540A4" w:rsidRDefault="00000000">
      <w:pPr>
        <w:wordWrap w:val="0"/>
        <w:autoSpaceDE w:val="0"/>
        <w:autoSpaceDN w:val="0"/>
        <w:spacing w:before="84" w:after="103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analysis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script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matched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stored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values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exactly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6169CA1" w14:textId="77777777" w:rsidR="005540A4" w:rsidRDefault="00000000">
      <w:pPr>
        <w:wordWrap w:val="0"/>
        <w:autoSpaceDE w:val="0"/>
        <w:autoSpaceDN w:val="0"/>
        <w:spacing w:before="207" w:after="90" w:line="232" w:lineRule="exact"/>
        <w:ind w:left="261"/>
      </w:pPr>
      <w:r>
        <w:rPr>
          <w:rFonts w:ascii="Times New Roman" w:eastAsia="Times New Roman" w:hAnsi="Times New Roman"/>
          <w:b/>
          <w:i/>
          <w:color w:val="000000"/>
          <w:spacing w:val="-5"/>
          <w:sz w:val="23"/>
        </w:rPr>
        <w:t>Cross</w:t>
      </w:r>
      <w:r>
        <w:rPr>
          <w:rFonts w:ascii="Times New Roman" w:eastAsia="Times New Roman" w:hAnsi="Times New Roman"/>
          <w:b/>
          <w:i/>
          <w:color w:val="000000"/>
          <w:w w:val="101"/>
          <w:sz w:val="23"/>
        </w:rPr>
        <w:t>-</w:t>
      </w:r>
      <w:r>
        <w:rPr>
          <w:rFonts w:ascii="Times New Roman" w:eastAsia="Times New Roman" w:hAnsi="Times New Roman"/>
          <w:b/>
          <w:i/>
          <w:color w:val="000000"/>
          <w:spacing w:val="1"/>
          <w:sz w:val="23"/>
        </w:rPr>
        <w:t>validation</w:t>
      </w:r>
      <w:r>
        <w:rPr>
          <w:rFonts w:ascii="Times New Roman" w:eastAsia="Times New Roman" w:hAnsi="Times New Roman"/>
          <w:b/>
          <w:i/>
          <w:color w:val="000000"/>
          <w:sz w:val="23"/>
        </w:rPr>
        <w:t xml:space="preserve"> and</w:t>
      </w:r>
      <w:r>
        <w:rPr>
          <w:rFonts w:ascii="Times New Roman" w:eastAsia="Times New Roman" w:hAnsi="Times New Roman"/>
          <w:b/>
          <w:i/>
          <w:color w:val="000000"/>
          <w:spacing w:val="1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pacing w:val="-2"/>
          <w:sz w:val="23"/>
        </w:rPr>
        <w:t>over</w:t>
      </w:r>
      <w:r>
        <w:rPr>
          <w:rFonts w:ascii="Times New Roman" w:eastAsia="Times New Roman" w:hAnsi="Times New Roman"/>
          <w:b/>
          <w:i/>
          <w:color w:val="000000"/>
          <w:w w:val="101"/>
          <w:sz w:val="23"/>
        </w:rPr>
        <w:t>-</w:t>
      </w:r>
      <w:r>
        <w:rPr>
          <w:rFonts w:ascii="Times New Roman" w:eastAsia="Times New Roman" w:hAnsi="Times New Roman"/>
          <w:b/>
          <w:i/>
          <w:color w:val="000000"/>
          <w:spacing w:val="6"/>
          <w:sz w:val="23"/>
        </w:rPr>
        <w:t>fitting</w:t>
      </w:r>
      <w:r>
        <w:rPr>
          <w:rFonts w:ascii="Times New Roman" w:eastAsia="Times New Roman" w:hAnsi="Times New Roman"/>
          <w:b/>
          <w:i/>
          <w:color w:val="000000"/>
          <w:sz w:val="23"/>
        </w:rPr>
        <w:t xml:space="preserve"> </w:t>
      </w:r>
      <w:r>
        <w:rPr>
          <w:rFonts w:ascii="Times New Roman" w:eastAsia="Times New Roman" w:hAnsi="Times New Roman"/>
          <w:b/>
          <w:i/>
          <w:color w:val="000000"/>
          <w:spacing w:val="-2"/>
          <w:sz w:val="23"/>
        </w:rPr>
        <w:t>check</w:t>
      </w:r>
    </w:p>
    <w:p w14:paraId="4C83A3EE" w14:textId="77777777" w:rsidR="005540A4" w:rsidRDefault="00000000">
      <w:pPr>
        <w:wordWrap w:val="0"/>
        <w:autoSpaceDE w:val="0"/>
        <w:autoSpaceDN w:val="0"/>
        <w:spacing w:before="181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18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5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Training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versus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test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accuracy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101"/>
          <w:sz w:val="20"/>
        </w:rPr>
        <w:t>stratified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5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b/>
          <w:color w:val="364150"/>
          <w:spacing w:val="1"/>
          <w:sz w:val="20"/>
        </w:rPr>
        <w:t>fold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cross-validation (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mean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23"/>
          <w:sz w:val="20"/>
        </w:rPr>
        <w:t>±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std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7134BA53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2041"/>
        <w:gridCol w:w="1247"/>
        <w:gridCol w:w="1247"/>
        <w:gridCol w:w="1587"/>
        <w:gridCol w:w="1417"/>
        <w:gridCol w:w="1304"/>
      </w:tblGrid>
      <w:tr w:rsidR="005540A4" w14:paraId="507137D4" w14:textId="77777777">
        <w:trPr>
          <w:trHeight w:hRule="exact" w:val="592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EDCEC54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Model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C6314D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92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Train</w:t>
            </w:r>
          </w:p>
          <w:p w14:paraId="1022D958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264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accuracy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3F8ADA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48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Test</w:t>
            </w:r>
          </w:p>
          <w:p w14:paraId="162AD1B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264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accuracy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3BBF82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78"/>
            </w:pPr>
            <w:r>
              <w:rPr>
                <w:rFonts w:ascii="Times New Roman" w:eastAsia="Times New Roman" w:hAnsi="Times New Roman"/>
                <w:b/>
                <w:color w:val="FFFFFF"/>
                <w:spacing w:val="-4"/>
                <w:sz w:val="19"/>
              </w:rPr>
              <w:t>CV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accuracy</w:t>
            </w:r>
          </w:p>
          <w:p w14:paraId="5D2AC8A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487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5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b/>
                <w:color w:val="FFFFFF"/>
                <w:spacing w:val="2"/>
                <w:sz w:val="19"/>
              </w:rPr>
              <w:t>fold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)</w:t>
            </w:r>
          </w:p>
        </w:tc>
        <w:tc>
          <w:tcPr>
            <w:tcW w:w="141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D5F9CA2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17"/>
            </w:pPr>
            <w:r>
              <w:rPr>
                <w:rFonts w:ascii="Times New Roman" w:eastAsia="Times New Roman" w:hAnsi="Times New Roman"/>
                <w:b/>
                <w:color w:val="FFFFFF"/>
                <w:spacing w:val="-4"/>
                <w:sz w:val="19"/>
              </w:rPr>
              <w:t>CV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F1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(5-</w:t>
            </w:r>
            <w:r>
              <w:rPr>
                <w:rFonts w:ascii="Times New Roman" w:eastAsia="Times New Roman" w:hAnsi="Times New Roman"/>
                <w:b/>
                <w:color w:val="FFFFFF"/>
                <w:spacing w:val="2"/>
                <w:sz w:val="19"/>
              </w:rPr>
              <w:t>fold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)</w:t>
            </w:r>
          </w:p>
        </w:tc>
        <w:tc>
          <w:tcPr>
            <w:tcW w:w="130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808CC0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15"/>
            </w:pPr>
            <w:r>
              <w:rPr>
                <w:rFonts w:ascii="Times New Roman" w:eastAsia="Times New Roman" w:hAnsi="Times New Roman"/>
                <w:b/>
                <w:color w:val="FFFFFF"/>
                <w:spacing w:val="-4"/>
                <w:sz w:val="19"/>
              </w:rPr>
              <w:t>CV</w:t>
            </w:r>
          </w:p>
          <w:p w14:paraId="34879523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209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ROC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b/>
                <w:color w:val="FFFFFF"/>
                <w:spacing w:val="-4"/>
                <w:sz w:val="19"/>
              </w:rPr>
              <w:t>AUC</w:t>
            </w:r>
          </w:p>
        </w:tc>
      </w:tr>
      <w:tr w:rsidR="005540A4" w14:paraId="2A942ED3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277B13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Logistic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Regression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4D70FE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30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702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98916B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3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0.699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B39142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47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.689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±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0.014</w:t>
            </w:r>
          </w:p>
        </w:tc>
        <w:tc>
          <w:tcPr>
            <w:tcW w:w="141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7C6829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77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0.492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±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.017</w:t>
            </w:r>
          </w:p>
        </w:tc>
        <w:tc>
          <w:tcPr>
            <w:tcW w:w="130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58DC39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6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.744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±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0.015</w:t>
            </w:r>
          </w:p>
        </w:tc>
      </w:tr>
      <w:tr w:rsidR="005540A4" w14:paraId="79F80168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1D5216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Random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Forest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86E601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30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801</w:t>
            </w:r>
          </w:p>
        </w:tc>
        <w:tc>
          <w:tcPr>
            <w:tcW w:w="124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D68B0E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730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0.673</w:t>
            </w:r>
          </w:p>
        </w:tc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458C09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47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.678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±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0.024</w:t>
            </w:r>
          </w:p>
        </w:tc>
        <w:tc>
          <w:tcPr>
            <w:tcW w:w="141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BE0BC1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77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0.494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±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.033</w:t>
            </w:r>
          </w:p>
        </w:tc>
        <w:tc>
          <w:tcPr>
            <w:tcW w:w="130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79BAAE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58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724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±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.02</w:t>
            </w:r>
          </w:p>
        </w:tc>
      </w:tr>
    </w:tbl>
    <w:p w14:paraId="3A5AFA67" w14:textId="77777777" w:rsidR="005540A4" w:rsidRDefault="00000000">
      <w:pPr>
        <w:wordWrap w:val="0"/>
        <w:autoSpaceDE w:val="0"/>
        <w:autoSpaceDN w:val="0"/>
        <w:spacing w:before="19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logistic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regression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shows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sign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over</w:t>
      </w:r>
      <w:r>
        <w:rPr>
          <w:rFonts w:ascii="Times New Roman" w:eastAsia="Times New Roman" w:hAnsi="Times New Roman"/>
          <w:color w:val="000000"/>
          <w:w w:val="99"/>
        </w:rPr>
        <w:t>-fitting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(train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0.702,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0.699).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random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</w:rPr>
        <w:t>forest</w:t>
      </w:r>
    </w:p>
    <w:p w14:paraId="4F451291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reaches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.801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training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but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0.673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typical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sign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over</w:t>
      </w:r>
      <w:r>
        <w:rPr>
          <w:rFonts w:ascii="Times New Roman" w:eastAsia="Times New Roman" w:hAnsi="Times New Roman"/>
          <w:color w:val="000000"/>
          <w:w w:val="99"/>
        </w:rPr>
        <w:t>-fitting.</w:t>
      </w:r>
      <w:r>
        <w:rPr>
          <w:rFonts w:ascii="Times New Roman" w:eastAsia="Times New Roman" w:hAnsi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In</w:t>
      </w:r>
    </w:p>
    <w:p w14:paraId="27E613A7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cross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validation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two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practically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equal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</w:rPr>
        <w:t>F1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0.492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0.494,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</w:rPr>
        <w:t>fold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</w:rPr>
        <w:t>fold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spread</w:t>
      </w:r>
    </w:p>
    <w:p w14:paraId="408CB261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017</w:t>
      </w:r>
      <w:r>
        <w:rPr>
          <w:rFonts w:ascii="Times New Roman" w:eastAsia="Times New Roman" w:hAnsi="Times New Roman"/>
          <w:color w:val="000000"/>
          <w:spacing w:val="-2"/>
        </w:rPr>
        <w:t xml:space="preserve"> and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033</w:t>
      </w:r>
      <w:r>
        <w:rPr>
          <w:rFonts w:ascii="Times New Roman" w:eastAsia="Times New Roman" w:hAnsi="Times New Roman"/>
          <w:color w:val="000000"/>
          <w:w w:val="99"/>
        </w:rPr>
        <w:t>),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difference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seen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-2"/>
        </w:rPr>
        <w:t xml:space="preserve"> one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spacing w:val="-2"/>
        </w:rPr>
        <w:t xml:space="preserve"> split </w:t>
      </w:r>
      <w:r>
        <w:rPr>
          <w:rFonts w:ascii="Times New Roman" w:eastAsia="Times New Roman" w:hAnsi="Times New Roman"/>
          <w:color w:val="000000"/>
          <w:spacing w:val="-3"/>
        </w:rPr>
        <w:t>should</w:t>
      </w:r>
      <w:r>
        <w:rPr>
          <w:rFonts w:ascii="Times New Roman" w:eastAsia="Times New Roman" w:hAnsi="Times New Roman"/>
          <w:color w:val="000000"/>
          <w:spacing w:val="-2"/>
        </w:rPr>
        <w:t xml:space="preserve"> not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</w:rPr>
        <w:t>treated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-2"/>
        </w:rPr>
        <w:t xml:space="preserve"> decisive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2"/>
        </w:rPr>
        <w:t xml:space="preserve"> The sim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70A3FC5E" w14:textId="77777777" w:rsidR="005540A4" w:rsidRDefault="00000000">
      <w:pPr>
        <w:wordWrap w:val="0"/>
        <w:autoSpaceDE w:val="0"/>
        <w:autoSpaceDN w:val="0"/>
        <w:spacing w:before="84" w:after="1811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 xml:space="preserve">pler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more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interpretable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logistic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regression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sensible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choice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E1586C7" w14:textId="77777777" w:rsidR="005540A4" w:rsidRDefault="00000000">
      <w:pPr>
        <w:wordWrap w:val="0"/>
        <w:autoSpaceDE w:val="0"/>
        <w:autoSpaceDN w:val="0"/>
        <w:spacing w:before="3622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33</w:t>
      </w:r>
    </w:p>
    <w:p w14:paraId="7AE05808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0B9E1FA6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82144" behindDoc="1" locked="0" layoutInCell="1" allowOverlap="1" wp14:anchorId="1F73591B" wp14:editId="272E237F">
            <wp:simplePos x="0" y="0"/>
            <wp:positionH relativeFrom="page">
              <wp:posOffset>3924000</wp:posOffset>
            </wp:positionH>
            <wp:positionV relativeFrom="page">
              <wp:posOffset>5400611</wp:posOffset>
            </wp:positionV>
            <wp:extent cx="2736215" cy="1323975"/>
            <wp:effectExtent l="0" t="0" r="0" b="0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3168" behindDoc="1" locked="0" layoutInCell="1" allowOverlap="1" wp14:anchorId="30148BF1" wp14:editId="1F4956FF">
            <wp:simplePos x="0" y="0"/>
            <wp:positionH relativeFrom="page">
              <wp:posOffset>1116000</wp:posOffset>
            </wp:positionH>
            <wp:positionV relativeFrom="page">
              <wp:posOffset>5382192</wp:posOffset>
            </wp:positionV>
            <wp:extent cx="2736215" cy="1365885"/>
            <wp:effectExtent l="0" t="0" r="0" b="0"/>
            <wp:wrapNone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4192" behindDoc="1" locked="0" layoutInCell="1" allowOverlap="1" wp14:anchorId="5B9B4230" wp14:editId="6E470533">
            <wp:simplePos x="0" y="0"/>
            <wp:positionH relativeFrom="page">
              <wp:posOffset>3924000</wp:posOffset>
            </wp:positionH>
            <wp:positionV relativeFrom="page">
              <wp:posOffset>1410654</wp:posOffset>
            </wp:positionV>
            <wp:extent cx="2736215" cy="1554480"/>
            <wp:effectExtent l="0" t="0" r="0" b="0"/>
            <wp:wrapNone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5216" behindDoc="1" locked="0" layoutInCell="1" allowOverlap="1" wp14:anchorId="359F6698" wp14:editId="3F2FB2CE">
            <wp:simplePos x="0" y="0"/>
            <wp:positionH relativeFrom="page">
              <wp:posOffset>1116000</wp:posOffset>
            </wp:positionH>
            <wp:positionV relativeFrom="page">
              <wp:posOffset>976199</wp:posOffset>
            </wp:positionV>
            <wp:extent cx="2736215" cy="2424430"/>
            <wp:effectExtent l="0" t="0" r="0" b="0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6240" behindDoc="1" locked="0" layoutInCell="1" allowOverlap="1" wp14:anchorId="23EB5DA8" wp14:editId="1774C130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7264" behindDoc="1" locked="0" layoutInCell="1" allowOverlap="1" wp14:anchorId="75240907" wp14:editId="027B5366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0D6C8" w14:textId="77777777" w:rsidR="005540A4" w:rsidRDefault="00000000">
      <w:pPr>
        <w:wordWrap w:val="0"/>
        <w:autoSpaceDE w:val="0"/>
        <w:autoSpaceDN w:val="0"/>
        <w:spacing w:before="416" w:after="2266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519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ML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Model</w:t>
      </w:r>
    </w:p>
    <w:p w14:paraId="08AC8855" w14:textId="77777777" w:rsidR="005540A4" w:rsidRDefault="00000000">
      <w:pPr>
        <w:wordWrap w:val="0"/>
        <w:autoSpaceDE w:val="0"/>
        <w:autoSpaceDN w:val="0"/>
        <w:spacing w:before="4533" w:after="145" w:line="196" w:lineRule="exact"/>
        <w:ind w:left="2146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18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10"/>
          <w:sz w:val="20"/>
        </w:rPr>
        <w:t>ROC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curves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metric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comparison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10"/>
          <w:sz w:val="20"/>
        </w:rPr>
        <w:t>of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the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two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models</w:t>
      </w:r>
    </w:p>
    <w:p w14:paraId="5DF6D7E7" w14:textId="77777777" w:rsidR="005540A4" w:rsidRDefault="00000000">
      <w:pPr>
        <w:wordWrap w:val="0"/>
        <w:autoSpaceDE w:val="0"/>
        <w:autoSpaceDN w:val="0"/>
        <w:spacing w:before="291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18.5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1"/>
          <w:sz w:val="28"/>
        </w:rPr>
        <w:t>What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the models </w:t>
      </w:r>
      <w:r>
        <w:rPr>
          <w:rFonts w:ascii="Times New Roman" w:eastAsia="Times New Roman" w:hAnsi="Times New Roman"/>
          <w:b/>
          <w:color w:val="1D3A89"/>
          <w:w w:val="99"/>
          <w:sz w:val="28"/>
        </w:rPr>
        <w:t>learned</w:t>
      </w:r>
    </w:p>
    <w:p w14:paraId="61C5AD81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largest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logistic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regression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</w:rPr>
        <w:t>coefficients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</w:t>
      </w:r>
      <w:r>
        <w:rPr>
          <w:rFonts w:ascii="Times New Roman" w:eastAsia="Times New Roman" w:hAnsi="Times New Roman"/>
          <w:color w:val="000000"/>
          <w:spacing w:val="-1"/>
        </w:rPr>
        <w:t>_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w w:val="99"/>
        </w:rPr>
        <w:t>_</w:t>
      </w:r>
      <w:r>
        <w:rPr>
          <w:rFonts w:ascii="Times New Roman" w:eastAsia="Times New Roman" w:hAnsi="Times New Roman"/>
          <w:color w:val="000000"/>
          <w:spacing w:val="-2"/>
        </w:rPr>
        <w:t>Online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(+1.098),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lead</w:t>
      </w:r>
      <w:r>
        <w:rPr>
          <w:rFonts w:ascii="Times New Roman" w:eastAsia="Times New Roman" w:hAnsi="Times New Roman"/>
          <w:color w:val="000000"/>
          <w:w w:val="99"/>
        </w:rPr>
        <w:t>_time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(+0.652),</w:t>
      </w:r>
    </w:p>
    <w:p w14:paraId="779E1FFA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customer</w:t>
      </w:r>
      <w:r>
        <w:rPr>
          <w:rFonts w:ascii="Times New Roman" w:eastAsia="Times New Roman" w:hAnsi="Times New Roman"/>
          <w:color w:val="000000"/>
          <w:w w:val="99"/>
        </w:rPr>
        <w:t>_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w w:val="99"/>
        </w:rPr>
        <w:t>_</w:t>
      </w:r>
      <w:r>
        <w:rPr>
          <w:rFonts w:ascii="Times New Roman" w:eastAsia="Times New Roman" w:hAnsi="Times New Roman"/>
          <w:color w:val="000000"/>
          <w:spacing w:val="-1"/>
        </w:rPr>
        <w:t>Repeat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(-0.</w:t>
      </w:r>
      <w:r>
        <w:rPr>
          <w:rFonts w:ascii="Times New Roman" w:eastAsia="Times New Roman" w:hAnsi="Times New Roman"/>
          <w:color w:val="000000"/>
          <w:spacing w:val="-1"/>
        </w:rPr>
        <w:t>483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</w:t>
      </w:r>
      <w:r>
        <w:rPr>
          <w:rFonts w:ascii="Times New Roman" w:eastAsia="Times New Roman" w:hAnsi="Times New Roman"/>
          <w:color w:val="000000"/>
          <w:spacing w:val="-1"/>
        </w:rPr>
        <w:t>_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spacing w:val="-1"/>
        </w:rPr>
        <w:t>_</w:t>
      </w:r>
      <w:r>
        <w:rPr>
          <w:rFonts w:ascii="Times New Roman" w:eastAsia="Times New Roman" w:hAnsi="Times New Roman"/>
          <w:color w:val="000000"/>
          <w:spacing w:val="-2"/>
        </w:rPr>
        <w:t>Walk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(-0.457).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positive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coefficient</w:t>
      </w:r>
      <w:r>
        <w:rPr>
          <w:rFonts w:ascii="Times New Roman" w:eastAsia="Times New Roman" w:hAnsi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raises</w:t>
      </w:r>
    </w:p>
    <w:p w14:paraId="083DAC2A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negative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lowers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probability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numeric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</w:rPr>
        <w:t>features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standardised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</w:rPr>
        <w:t>their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410281ED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</w:rPr>
        <w:t>efficients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</w:rPr>
        <w:t>per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standard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deviation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random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</w:rPr>
        <w:t>forest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ranks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lead</w:t>
      </w:r>
      <w:r>
        <w:rPr>
          <w:rFonts w:ascii="Times New Roman" w:eastAsia="Times New Roman" w:hAnsi="Times New Roman"/>
          <w:color w:val="000000"/>
          <w:w w:val="99"/>
        </w:rPr>
        <w:t>_time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(0.314)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first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followed</w:t>
      </w:r>
      <w:r>
        <w:rPr>
          <w:rFonts w:ascii="Times New Roman" w:eastAsia="Times New Roman" w:hAnsi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</w:p>
    <w:p w14:paraId="183F438E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customer</w:t>
      </w:r>
      <w:r>
        <w:rPr>
          <w:rFonts w:ascii="Times New Roman" w:eastAsia="Times New Roman" w:hAnsi="Times New Roman"/>
          <w:color w:val="000000"/>
          <w:w w:val="99"/>
        </w:rPr>
        <w:t>_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w w:val="99"/>
        </w:rPr>
        <w:t>_</w:t>
      </w:r>
      <w:r>
        <w:rPr>
          <w:rFonts w:ascii="Times New Roman" w:eastAsia="Times New Roman" w:hAnsi="Times New Roman"/>
          <w:color w:val="000000"/>
          <w:spacing w:val="-2"/>
        </w:rPr>
        <w:t>Online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159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</w:rPr>
        <w:t>check</w:t>
      </w:r>
      <w:r>
        <w:rPr>
          <w:rFonts w:ascii="Times New Roman" w:eastAsia="Times New Roman" w:hAnsi="Times New Roman"/>
          <w:color w:val="000000"/>
          <w:spacing w:val="-1"/>
        </w:rPr>
        <w:t>_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-1"/>
        </w:rPr>
        <w:t>_</w:t>
      </w:r>
      <w:r>
        <w:rPr>
          <w:rFonts w:ascii="Times New Roman" w:eastAsia="Times New Roman" w:hAnsi="Times New Roman"/>
          <w:color w:val="000000"/>
          <w:spacing w:val="-2"/>
        </w:rPr>
        <w:t>month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.102).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Both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therefore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point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same</w:t>
      </w:r>
    </w:p>
    <w:p w14:paraId="4E0F6BFD" w14:textId="77777777" w:rsidR="005540A4" w:rsidRDefault="00000000">
      <w:pPr>
        <w:wordWrap w:val="0"/>
        <w:autoSpaceDE w:val="0"/>
        <w:autoSpaceDN w:val="0"/>
        <w:spacing w:before="84" w:after="1302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two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 xml:space="preserve">factors </w:t>
      </w:r>
      <w:r>
        <w:rPr>
          <w:rFonts w:ascii="Times New Roman" w:eastAsia="Times New Roman" w:hAnsi="Times New Roman"/>
          <w:color w:val="000000"/>
          <w:w w:val="99"/>
        </w:rPr>
        <w:t>found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diagnostic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lead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online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channel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0AE94BD" w14:textId="77777777" w:rsidR="005540A4" w:rsidRDefault="00000000">
      <w:pPr>
        <w:wordWrap w:val="0"/>
        <w:autoSpaceDE w:val="0"/>
        <w:autoSpaceDN w:val="0"/>
        <w:spacing w:before="2604" w:after="145" w:line="196" w:lineRule="exact"/>
        <w:ind w:left="1213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18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3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Largest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9"/>
          <w:sz w:val="20"/>
        </w:rPr>
        <w:t>logistic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regression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coefficients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4"/>
          <w:sz w:val="20"/>
        </w:rPr>
        <w:t>random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forest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feature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importances</w:t>
      </w:r>
    </w:p>
    <w:p w14:paraId="048CE99C" w14:textId="77777777" w:rsidR="005540A4" w:rsidRDefault="00000000">
      <w:pPr>
        <w:wordWrap w:val="0"/>
        <w:autoSpaceDE w:val="0"/>
        <w:autoSpaceDN w:val="0"/>
        <w:spacing w:before="291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18.6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Decision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threshold and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risk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levels</w:t>
      </w:r>
    </w:p>
    <w:p w14:paraId="2CEABC12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metrics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above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default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threshold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</w:t>
      </w:r>
      <w:r>
        <w:rPr>
          <w:rFonts w:ascii="Times New Roman" w:eastAsia="Times New Roman" w:hAnsi="Times New Roman"/>
          <w:color w:val="000000"/>
          <w:spacing w:val="-1"/>
        </w:rPr>
        <w:t>5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classed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when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its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proba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443DD36F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bility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least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5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</w:rPr>
        <w:t>For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missing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usually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worse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than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checking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too</w:t>
      </w:r>
    </w:p>
    <w:p w14:paraId="12E51B73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many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lower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threshold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may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</w:rPr>
        <w:t>preferable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table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how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saved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behaves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7A5AC13F" w14:textId="77777777" w:rsidR="005540A4" w:rsidRDefault="00000000">
      <w:pPr>
        <w:wordWrap w:val="0"/>
        <w:autoSpaceDE w:val="0"/>
        <w:autoSpaceDN w:val="0"/>
        <w:spacing w:before="84" w:after="1569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 xml:space="preserve">test </w:t>
      </w:r>
      <w:r>
        <w:rPr>
          <w:rFonts w:ascii="Times New Roman" w:eastAsia="Times New Roman" w:hAnsi="Times New Roman"/>
          <w:color w:val="000000"/>
          <w:spacing w:val="-2"/>
        </w:rPr>
        <w:t>set</w:t>
      </w:r>
      <w:r>
        <w:rPr>
          <w:rFonts w:ascii="Times New Roman" w:eastAsia="Times New Roman" w:hAnsi="Times New Roman"/>
          <w:color w:val="000000"/>
          <w:spacing w:val="-1"/>
        </w:rPr>
        <w:t xml:space="preserve"> at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other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thresholds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6B4901E" w14:textId="77777777" w:rsidR="005540A4" w:rsidRDefault="00000000">
      <w:pPr>
        <w:wordWrap w:val="0"/>
        <w:autoSpaceDE w:val="0"/>
        <w:autoSpaceDN w:val="0"/>
        <w:spacing w:before="3139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34</w:t>
      </w:r>
    </w:p>
    <w:p w14:paraId="580976AF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7E1B02B8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88288" behindDoc="1" locked="0" layoutInCell="1" allowOverlap="1" wp14:anchorId="503B1B4A" wp14:editId="0692B84F">
            <wp:simplePos x="0" y="0"/>
            <wp:positionH relativeFrom="page">
              <wp:posOffset>1133999</wp:posOffset>
            </wp:positionH>
            <wp:positionV relativeFrom="page">
              <wp:posOffset>6259400</wp:posOffset>
            </wp:positionV>
            <wp:extent cx="2700020" cy="1786890"/>
            <wp:effectExtent l="0" t="0" r="0" b="0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89312" behindDoc="1" locked="0" layoutInCell="1" allowOverlap="1" wp14:anchorId="45B571AF" wp14:editId="5CD72F3F">
            <wp:simplePos x="0" y="0"/>
            <wp:positionH relativeFrom="page">
              <wp:posOffset>3941999</wp:posOffset>
            </wp:positionH>
            <wp:positionV relativeFrom="page">
              <wp:posOffset>6327435</wp:posOffset>
            </wp:positionV>
            <wp:extent cx="2700020" cy="1652270"/>
            <wp:effectExtent l="0" t="0" r="0" b="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0336" behindDoc="1" locked="0" layoutInCell="1" allowOverlap="1" wp14:anchorId="463C7A93" wp14:editId="19372874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1360" behindDoc="1" locked="0" layoutInCell="1" allowOverlap="1" wp14:anchorId="7417B5D1" wp14:editId="4CA6FE4C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4434E" w14:textId="77777777" w:rsidR="005540A4" w:rsidRDefault="00000000">
      <w:pPr>
        <w:wordWrap w:val="0"/>
        <w:autoSpaceDE w:val="0"/>
        <w:autoSpaceDN w:val="0"/>
        <w:spacing w:before="416" w:after="228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519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ML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Model</w:t>
      </w:r>
    </w:p>
    <w:p w14:paraId="6ED6E7EA" w14:textId="77777777" w:rsidR="005540A4" w:rsidRDefault="00000000">
      <w:pPr>
        <w:wordWrap w:val="0"/>
        <w:autoSpaceDE w:val="0"/>
        <w:autoSpaceDN w:val="0"/>
        <w:spacing w:before="457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18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6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2"/>
          <w:sz w:val="20"/>
        </w:rPr>
        <w:t>Effect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4"/>
          <w:sz w:val="20"/>
        </w:rPr>
        <w:t>of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threshold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on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test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set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Logistic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Regression)</w:t>
      </w:r>
    </w:p>
    <w:p w14:paraId="458C0175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382" w:type="dxa"/>
        <w:tblLayout w:type="fixed"/>
        <w:tblLook w:val="04A0" w:firstRow="1" w:lastRow="0" w:firstColumn="1" w:lastColumn="0" w:noHBand="0" w:noVBand="1"/>
      </w:tblPr>
      <w:tblGrid>
        <w:gridCol w:w="1587"/>
        <w:gridCol w:w="1928"/>
        <w:gridCol w:w="1701"/>
        <w:gridCol w:w="1701"/>
        <w:gridCol w:w="1701"/>
      </w:tblGrid>
      <w:tr w:rsidR="005540A4" w14:paraId="338B573D" w14:textId="77777777">
        <w:trPr>
          <w:trHeight w:hRule="exact" w:val="360"/>
        </w:trPr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720AC5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80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Threshold</w:t>
            </w:r>
          </w:p>
        </w:tc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B7F457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265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flagged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C99B0B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70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Precision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F1E24D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97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Recall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2773DD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02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F1-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score</w:t>
            </w:r>
          </w:p>
        </w:tc>
      </w:tr>
      <w:tr w:rsidR="005540A4" w14:paraId="73B09AC3" w14:textId="77777777">
        <w:trPr>
          <w:trHeight w:hRule="exact" w:val="360"/>
        </w:trPr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39E909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25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0.25</w:t>
            </w:r>
          </w:p>
        </w:tc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51E8C2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55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300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FF3D26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278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48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7DC1E5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0.852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2842C9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.614</w:t>
            </w:r>
          </w:p>
        </w:tc>
      </w:tr>
      <w:tr w:rsidR="005540A4" w14:paraId="24D619B4" w14:textId="77777777">
        <w:trPr>
          <w:trHeight w:hRule="exact" w:val="360"/>
        </w:trPr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92E243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72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</w:p>
        </w:tc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A30826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55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271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208D37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.494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7A5285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0.793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60A511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.609</w:t>
            </w:r>
          </w:p>
        </w:tc>
      </w:tr>
      <w:tr w:rsidR="005540A4" w14:paraId="3A8B8538" w14:textId="77777777">
        <w:trPr>
          <w:trHeight w:hRule="exact" w:val="360"/>
        </w:trPr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4A4DE4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25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0.35</w:t>
            </w:r>
          </w:p>
        </w:tc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3EFA24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55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237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B326EB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.511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8CF31C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0.716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FB5BFC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.596</w:t>
            </w:r>
          </w:p>
        </w:tc>
      </w:tr>
      <w:tr w:rsidR="005540A4" w14:paraId="0C1EF5DD" w14:textId="77777777">
        <w:trPr>
          <w:trHeight w:hRule="exact" w:val="360"/>
        </w:trPr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582913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72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</w:t>
            </w:r>
          </w:p>
        </w:tc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D096C4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55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197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D8AD6D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.553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26034F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0.645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FDDD41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.596</w:t>
            </w:r>
          </w:p>
        </w:tc>
      </w:tr>
      <w:tr w:rsidR="005540A4" w14:paraId="70697C85" w14:textId="77777777">
        <w:trPr>
          <w:trHeight w:hRule="exact" w:val="360"/>
        </w:trPr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ACAE1E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25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0.45</w:t>
            </w:r>
          </w:p>
        </w:tc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448FA6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55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151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EBA8CE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.609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5BBFA7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0.544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783A54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.575</w:t>
            </w:r>
          </w:p>
        </w:tc>
      </w:tr>
      <w:tr w:rsidR="005540A4" w14:paraId="5DC2EEA2" w14:textId="77777777">
        <w:trPr>
          <w:trHeight w:hRule="exact" w:val="360"/>
        </w:trPr>
        <w:tc>
          <w:tcPr>
            <w:tcW w:w="158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9DAFCB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72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</w:t>
            </w:r>
          </w:p>
        </w:tc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11CEE3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55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113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DEC6F2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.637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2701E1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0.426</w:t>
            </w:r>
          </w:p>
        </w:tc>
        <w:tc>
          <w:tcPr>
            <w:tcW w:w="170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23EC97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84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.511</w:t>
            </w:r>
          </w:p>
        </w:tc>
      </w:tr>
    </w:tbl>
    <w:p w14:paraId="1A49B3FD" w14:textId="77777777" w:rsidR="005540A4" w:rsidRDefault="00000000">
      <w:pPr>
        <w:wordWrap w:val="0"/>
        <w:autoSpaceDE w:val="0"/>
        <w:autoSpaceDN w:val="0"/>
        <w:spacing w:before="19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Lowering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threshold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5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.25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raises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recall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0.426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0.852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</w:rPr>
        <w:t>F1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score</w:t>
      </w:r>
      <w:r>
        <w:rPr>
          <w:rFonts w:ascii="Times New Roman" w:eastAsia="Times New Roman" w:hAnsi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</w:p>
    <w:p w14:paraId="188AC369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511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614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cost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lower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precision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(0.</w:t>
      </w:r>
      <w:r>
        <w:rPr>
          <w:rFonts w:ascii="Times New Roman" w:eastAsia="Times New Roman" w:hAnsi="Times New Roman"/>
          <w:color w:val="000000"/>
          <w:spacing w:val="-1"/>
        </w:rPr>
        <w:t>48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more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review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(300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459).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</w:p>
    <w:p w14:paraId="1E774619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portal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therefore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does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yes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-3"/>
        </w:rPr>
        <w:t>no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answer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converts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probability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into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</w:rPr>
        <w:t>three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risk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levels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b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4"/>
        </w:rPr>
        <w:t>Low</w:t>
      </w:r>
    </w:p>
    <w:p w14:paraId="60C8F456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4"/>
        </w:rPr>
        <w:t>below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0.25),</w:t>
      </w:r>
      <w:r>
        <w:rPr>
          <w:rFonts w:ascii="Times New Roman" w:eastAsia="Times New Roman" w:hAnsi="Times New Roman"/>
          <w:b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Medium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25 to 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45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b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High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(0.</w:t>
      </w:r>
      <w:r>
        <w:rPr>
          <w:rFonts w:ascii="Times New Roman" w:eastAsia="Times New Roman" w:hAnsi="Times New Roman"/>
          <w:color w:val="000000"/>
          <w:spacing w:val="-1"/>
        </w:rPr>
        <w:t xml:space="preserve">45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above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These</w:t>
      </w:r>
      <w:r>
        <w:rPr>
          <w:rFonts w:ascii="Times New Roman" w:eastAsia="Times New Roman" w:hAnsi="Times New Roman"/>
          <w:color w:val="000000"/>
          <w:spacing w:val="-1"/>
        </w:rPr>
        <w:t xml:space="preserve"> cut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2"/>
        </w:rPr>
        <w:t>offs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function</w:t>
      </w:r>
    </w:p>
    <w:p w14:paraId="18527D7B" w14:textId="77777777" w:rsidR="005540A4" w:rsidRDefault="00000000">
      <w:pPr>
        <w:wordWrap w:val="0"/>
        <w:autoSpaceDE w:val="0"/>
        <w:autoSpaceDN w:val="0"/>
        <w:spacing w:before="84" w:after="10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Arial" w:eastAsia="Arial" w:hAnsi="Arial"/>
          <w:color w:val="000000"/>
          <w:spacing w:val="-7"/>
          <w:sz w:val="18"/>
        </w:rPr>
        <w:t>r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i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k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_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l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v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changed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FA4A34A" w14:textId="77777777" w:rsidR="005540A4" w:rsidRDefault="00000000">
      <w:pPr>
        <w:wordWrap w:val="0"/>
        <w:autoSpaceDE w:val="0"/>
        <w:autoSpaceDN w:val="0"/>
        <w:spacing w:before="20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To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</w:rPr>
        <w:t>check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bands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meaningful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they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applied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set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predictions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compared</w:t>
      </w:r>
    </w:p>
    <w:p w14:paraId="5A190BEC" w14:textId="77777777" w:rsidR="005540A4" w:rsidRDefault="00000000">
      <w:pPr>
        <w:wordWrap w:val="0"/>
        <w:autoSpaceDE w:val="0"/>
        <w:autoSpaceDN w:val="0"/>
        <w:spacing w:before="84" w:after="100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what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actually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happened</w:t>
      </w:r>
      <w:r>
        <w:rPr>
          <w:rFonts w:ascii="Times New Roman" w:eastAsia="Times New Roman" w:hAnsi="Times New Roman"/>
          <w:color w:val="000000"/>
          <w:spacing w:val="-7"/>
        </w:rPr>
        <w:t>:</w:t>
      </w:r>
    </w:p>
    <w:p w14:paraId="0DEB45DD" w14:textId="77777777" w:rsidR="005540A4" w:rsidRDefault="00000000">
      <w:pPr>
        <w:wordWrap w:val="0"/>
        <w:autoSpaceDE w:val="0"/>
        <w:autoSpaceDN w:val="0"/>
        <w:spacing w:before="199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18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7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Actual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cancellation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rate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inside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each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risk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band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test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set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15E3DCB2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1148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551"/>
      </w:tblGrid>
      <w:tr w:rsidR="005540A4" w14:paraId="1898C003" w14:textId="77777777">
        <w:trPr>
          <w:trHeight w:hRule="exact" w:val="360"/>
        </w:trPr>
        <w:tc>
          <w:tcPr>
            <w:tcW w:w="226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1964EF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Risk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level</w:t>
            </w:r>
          </w:p>
        </w:tc>
        <w:tc>
          <w:tcPr>
            <w:tcW w:w="226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E610DD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71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 xml:space="preserve">Test 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bookings</w:t>
            </w:r>
          </w:p>
        </w:tc>
        <w:tc>
          <w:tcPr>
            <w:tcW w:w="255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C5CA0F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44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Actually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cancelled</w:t>
            </w:r>
          </w:p>
        </w:tc>
      </w:tr>
      <w:tr w:rsidR="005540A4" w14:paraId="37173370" w14:textId="77777777">
        <w:trPr>
          <w:trHeight w:hRule="exact" w:val="360"/>
        </w:trPr>
        <w:tc>
          <w:tcPr>
            <w:tcW w:w="226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70AEC1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Low</w:t>
            </w:r>
          </w:p>
        </w:tc>
        <w:tc>
          <w:tcPr>
            <w:tcW w:w="226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910D0C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89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159</w:t>
            </w:r>
          </w:p>
        </w:tc>
        <w:tc>
          <w:tcPr>
            <w:tcW w:w="255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5263DA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93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15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.7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</w:tr>
      <w:tr w:rsidR="005540A4" w14:paraId="6F03D29C" w14:textId="77777777">
        <w:trPr>
          <w:trHeight w:hRule="exact" w:val="360"/>
        </w:trPr>
        <w:tc>
          <w:tcPr>
            <w:tcW w:w="226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01D236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Medium</w:t>
            </w:r>
          </w:p>
        </w:tc>
        <w:tc>
          <w:tcPr>
            <w:tcW w:w="226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8E33C5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89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149</w:t>
            </w:r>
          </w:p>
        </w:tc>
        <w:tc>
          <w:tcPr>
            <w:tcW w:w="255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08DE7D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93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34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.9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</w:tr>
      <w:tr w:rsidR="005540A4" w14:paraId="71E6502C" w14:textId="77777777">
        <w:trPr>
          <w:trHeight w:hRule="exact" w:val="360"/>
        </w:trPr>
        <w:tc>
          <w:tcPr>
            <w:tcW w:w="226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0B38AA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High</w:t>
            </w:r>
          </w:p>
        </w:tc>
        <w:tc>
          <w:tcPr>
            <w:tcW w:w="226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2DB1CB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892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151</w:t>
            </w:r>
          </w:p>
        </w:tc>
        <w:tc>
          <w:tcPr>
            <w:tcW w:w="255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AEA19A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931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.9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</w:tr>
    </w:tbl>
    <w:p w14:paraId="2B9EA441" w14:textId="77777777" w:rsidR="005540A4" w:rsidRDefault="00000000">
      <w:pPr>
        <w:wordWrap w:val="0"/>
        <w:autoSpaceDE w:val="0"/>
        <w:autoSpaceDN w:val="0"/>
        <w:spacing w:before="19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actual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</w:rPr>
        <w:t>rate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increases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15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7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Low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band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34.9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Medium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band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</w:p>
    <w:p w14:paraId="00102204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60.</w:t>
      </w:r>
      <w:r>
        <w:rPr>
          <w:rFonts w:ascii="Times New Roman" w:eastAsia="Times New Roman" w:hAnsi="Times New Roman"/>
          <w:color w:val="000000"/>
          <w:spacing w:val="-1"/>
        </w:rPr>
        <w:t>9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High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band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ranking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useful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practice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even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though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yes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-3"/>
        </w:rPr>
        <w:t>no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accuracy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05F5A31D" w14:textId="77777777" w:rsidR="005540A4" w:rsidRDefault="00000000">
      <w:pPr>
        <w:wordWrap w:val="0"/>
        <w:autoSpaceDE w:val="0"/>
        <w:autoSpaceDN w:val="0"/>
        <w:spacing w:before="84" w:after="1637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est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B7F30BB" w14:textId="77777777" w:rsidR="005540A4" w:rsidRDefault="00000000">
      <w:pPr>
        <w:wordWrap w:val="0"/>
        <w:autoSpaceDE w:val="0"/>
        <w:autoSpaceDN w:val="0"/>
        <w:spacing w:before="3273" w:after="145" w:line="196" w:lineRule="exact"/>
        <w:ind w:left="1641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18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4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3"/>
          <w:sz w:val="20"/>
        </w:rPr>
        <w:t>Effect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10"/>
          <w:sz w:val="20"/>
        </w:rPr>
        <w:t>of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the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threshold</w:t>
      </w:r>
      <w:r>
        <w:rPr>
          <w:rFonts w:ascii="Times New Roman" w:eastAsia="Times New Roman" w:hAnsi="Times New Roman"/>
          <w:i/>
          <w:color w:val="364150"/>
          <w:w w:val="98"/>
          <w:sz w:val="20"/>
        </w:rPr>
        <w:t>,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probabilities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10"/>
          <w:sz w:val="20"/>
        </w:rPr>
        <w:t>of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the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upcoming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bookings</w:t>
      </w:r>
    </w:p>
    <w:p w14:paraId="197D48FA" w14:textId="77777777" w:rsidR="005540A4" w:rsidRDefault="00000000">
      <w:pPr>
        <w:wordWrap w:val="0"/>
        <w:autoSpaceDE w:val="0"/>
        <w:autoSpaceDN w:val="0"/>
        <w:spacing w:before="291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18.7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Scoring the upcoming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bookings</w:t>
      </w:r>
    </w:p>
    <w:p w14:paraId="76655451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2"/>
        </w:rPr>
        <w:t>After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training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164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still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</w:rPr>
        <w:t>Confirmed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scored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</w:rPr>
        <w:t>predicted</w:t>
      </w:r>
      <w:r>
        <w:rPr>
          <w:rFonts w:ascii="Times New Roman" w:eastAsia="Times New Roman" w:hAnsi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probabilities</w:t>
      </w:r>
    </w:p>
    <w:p w14:paraId="28609BCB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range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108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.952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mean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0.367.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64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rated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High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34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Medium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66</w:t>
      </w:r>
    </w:p>
    <w:p w14:paraId="1D4571AC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5"/>
        </w:rPr>
        <w:t>Low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Each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result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stored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predictions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table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name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stamp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</w:p>
    <w:p w14:paraId="0C268C6F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saved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best</w:t>
      </w:r>
      <w:r>
        <w:rPr>
          <w:rFonts w:ascii="Times New Roman" w:eastAsia="Times New Roman" w:hAnsi="Times New Roman"/>
          <w:color w:val="000000"/>
          <w:spacing w:val="-1"/>
        </w:rPr>
        <w:t>_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w w:val="101"/>
        </w:rPr>
        <w:t>joblib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4</w:t>
      </w:r>
      <w:r>
        <w:rPr>
          <w:rFonts w:ascii="Times New Roman" w:eastAsia="Times New Roman" w:hAnsi="Times New Roman"/>
          <w:color w:val="000000"/>
          <w:w w:val="99"/>
        </w:rPr>
        <w:t>.1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7"/>
        </w:rPr>
        <w:t>KB;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training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both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takes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fraction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second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</w:p>
    <w:p w14:paraId="3DE63399" w14:textId="77777777" w:rsidR="005540A4" w:rsidRDefault="00000000">
      <w:pPr>
        <w:wordWrap w:val="0"/>
        <w:autoSpaceDE w:val="0"/>
        <w:autoSpaceDN w:val="0"/>
        <w:spacing w:before="84" w:after="393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retraining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after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new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-1"/>
        </w:rPr>
        <w:t xml:space="preserve"> cheap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356540A" w14:textId="77777777" w:rsidR="005540A4" w:rsidRDefault="00000000">
      <w:pPr>
        <w:wordWrap w:val="0"/>
        <w:autoSpaceDE w:val="0"/>
        <w:autoSpaceDN w:val="0"/>
        <w:spacing w:before="786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35</w:t>
      </w:r>
    </w:p>
    <w:p w14:paraId="61E2ED34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59B2E178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92384" behindDoc="1" locked="0" layoutInCell="1" allowOverlap="1" wp14:anchorId="3D768EB0" wp14:editId="084CD10E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3408" behindDoc="1" locked="0" layoutInCell="1" allowOverlap="1" wp14:anchorId="05FCB4C5" wp14:editId="4AAFA343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4432" behindDoc="1" locked="0" layoutInCell="1" allowOverlap="1" wp14:anchorId="4F1715EF" wp14:editId="43B14E70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0A2EB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665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Modules</w:t>
      </w:r>
    </w:p>
    <w:p w14:paraId="67F6E18B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19</w:t>
      </w:r>
    </w:p>
    <w:p w14:paraId="053778FA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pacing w:val="1"/>
          <w:sz w:val="42"/>
        </w:rPr>
        <w:t>Modules</w:t>
      </w:r>
    </w:p>
    <w:p w14:paraId="3C28BC61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portal</w:t>
      </w:r>
      <w:r>
        <w:rPr>
          <w:rFonts w:ascii="Times New Roman" w:eastAsia="Times New Roman" w:hAnsi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consists</w:t>
      </w:r>
      <w:r>
        <w:rPr>
          <w:rFonts w:ascii="Times New Roman" w:eastAsia="Times New Roman" w:hAnsi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seven</w:t>
      </w:r>
      <w:r>
        <w:rPr>
          <w:rFonts w:ascii="Times New Roman" w:eastAsia="Times New Roman" w:hAnsi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modules</w:t>
      </w:r>
      <w:r>
        <w:rPr>
          <w:rFonts w:ascii="Times New Roman" w:eastAsia="Times New Roman" w:hAnsi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required</w:t>
      </w:r>
      <w:r>
        <w:rPr>
          <w:rFonts w:ascii="Times New Roman" w:eastAsia="Times New Roman" w:hAnsi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brief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Each</w:t>
      </w:r>
      <w:r>
        <w:rPr>
          <w:rFonts w:ascii="Times New Roman" w:eastAsia="Times New Roman" w:hAnsi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module</w:t>
      </w:r>
      <w:r>
        <w:rPr>
          <w:rFonts w:ascii="Times New Roman" w:eastAsia="Times New Roman" w:hAnsi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  <w:r>
        <w:rPr>
          <w:rFonts w:ascii="Times New Roman" w:eastAsia="Times New Roman" w:hAnsi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its</w:t>
      </w:r>
      <w:r>
        <w:rPr>
          <w:rFonts w:ascii="Times New Roman" w:eastAsia="Times New Roman" w:hAnsi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own</w:t>
      </w:r>
    </w:p>
    <w:p w14:paraId="01CF9981" w14:textId="77777777" w:rsidR="005540A4" w:rsidRDefault="00000000">
      <w:pPr>
        <w:wordWrap w:val="0"/>
        <w:autoSpaceDE w:val="0"/>
        <w:autoSpaceDN w:val="0"/>
        <w:spacing w:before="84" w:after="100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routes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template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6"/>
        </w:rPr>
        <w:t>s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where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needed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service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function.</w:t>
      </w:r>
    </w:p>
    <w:p w14:paraId="14408930" w14:textId="77777777" w:rsidR="005540A4" w:rsidRDefault="00000000">
      <w:pPr>
        <w:wordWrap w:val="0"/>
        <w:autoSpaceDE w:val="0"/>
        <w:autoSpaceDN w:val="0"/>
        <w:spacing w:before="199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19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Modules </w:t>
      </w:r>
      <w:r>
        <w:rPr>
          <w:rFonts w:ascii="Times New Roman" w:eastAsia="Times New Roman" w:hAnsi="Times New Roman"/>
          <w:b/>
          <w:color w:val="364150"/>
          <w:spacing w:val="4"/>
          <w:sz w:val="20"/>
        </w:rPr>
        <w:t>of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portal</w:t>
      </w:r>
    </w:p>
    <w:p w14:paraId="0ADBA712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2041"/>
        <w:gridCol w:w="3798"/>
        <w:gridCol w:w="3005"/>
      </w:tblGrid>
      <w:tr w:rsidR="005540A4" w14:paraId="79EB62F6" w14:textId="77777777">
        <w:trPr>
          <w:trHeight w:hRule="exact" w:val="360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7A5239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Module</w:t>
            </w:r>
          </w:p>
        </w:tc>
        <w:tc>
          <w:tcPr>
            <w:tcW w:w="37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553780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What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2"/>
                <w:sz w:val="19"/>
              </w:rPr>
              <w:t>it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does</w:t>
            </w:r>
          </w:p>
        </w:tc>
        <w:tc>
          <w:tcPr>
            <w:tcW w:w="300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E3171E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Main </w:t>
            </w:r>
            <w:r>
              <w:rPr>
                <w:rFonts w:ascii="Times New Roman" w:eastAsia="Times New Roman" w:hAnsi="Times New Roman"/>
                <w:b/>
                <w:color w:val="FFFFFF"/>
                <w:spacing w:val="3"/>
                <w:sz w:val="19"/>
              </w:rPr>
              <w:t>files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/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1"/>
                <w:sz w:val="19"/>
              </w:rPr>
              <w:t>functions</w:t>
            </w:r>
          </w:p>
        </w:tc>
      </w:tr>
      <w:tr w:rsidR="005540A4" w14:paraId="4D427EEF" w14:textId="77777777">
        <w:trPr>
          <w:trHeight w:hRule="exact" w:val="1056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6407279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Hotel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</w:t>
            </w:r>
          </w:p>
          <w:p w14:paraId="0174769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management</w:t>
            </w:r>
          </w:p>
        </w:tc>
        <w:tc>
          <w:tcPr>
            <w:tcW w:w="37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BF5F7C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List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adds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changes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price</w:t>
            </w:r>
          </w:p>
          <w:p w14:paraId="5630BD8E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status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Available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Maintenance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deletes</w:t>
            </w:r>
          </w:p>
          <w:p w14:paraId="26E4D19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unused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be</w:t>
            </w:r>
          </w:p>
          <w:p w14:paraId="334A7CDB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deleted</w:t>
            </w:r>
          </w:p>
        </w:tc>
        <w:tc>
          <w:tcPr>
            <w:tcW w:w="300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BA4AAF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html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app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073F6B33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update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room_delete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</w:p>
          <w:p w14:paraId="2700301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db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list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…</w:t>
            </w:r>
          </w:p>
        </w:tc>
      </w:tr>
      <w:tr w:rsidR="005540A4" w14:paraId="23D8EEDC" w14:textId="77777777">
        <w:trPr>
          <w:trHeight w:hRule="exact" w:val="592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B0C6BB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Customer</w:t>
            </w:r>
          </w:p>
          <w:p w14:paraId="768D43F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management</w:t>
            </w:r>
          </w:p>
        </w:tc>
        <w:tc>
          <w:tcPr>
            <w:tcW w:w="37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475379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Add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list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name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country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</w:p>
          <w:p w14:paraId="3FE1919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</w:p>
        </w:tc>
        <w:tc>
          <w:tcPr>
            <w:tcW w:w="300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B9C090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html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app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</w:p>
          <w:p w14:paraId="3C12447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db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_customer</w:t>
            </w:r>
          </w:p>
        </w:tc>
      </w:tr>
      <w:tr w:rsidR="005540A4" w14:paraId="69CCC20D" w14:textId="77777777">
        <w:trPr>
          <w:trHeight w:hRule="exact" w:val="1056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45023CB" w14:textId="77777777" w:rsidR="005540A4" w:rsidRDefault="00000000">
            <w:pPr>
              <w:wordWrap w:val="0"/>
              <w:autoSpaceDE w:val="0"/>
              <w:autoSpaceDN w:val="0"/>
              <w:spacing w:before="445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entry</w:t>
            </w:r>
          </w:p>
        </w:tc>
        <w:tc>
          <w:tcPr>
            <w:tcW w:w="37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17A1397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New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validation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list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status</w:t>
            </w:r>
          </w:p>
          <w:p w14:paraId="634E507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filter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complete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</w:p>
        </w:tc>
        <w:tc>
          <w:tcPr>
            <w:tcW w:w="300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E71991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form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html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html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770A88C7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html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</w:p>
          <w:p w14:paraId="6A2E257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services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validate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075F304E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import_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</w:p>
        </w:tc>
      </w:tr>
      <w:tr w:rsidR="005540A4" w14:paraId="7797A6B1" w14:textId="77777777">
        <w:trPr>
          <w:trHeight w:hRule="exact" w:val="824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F3D62E2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Revenue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</w:p>
        </w:tc>
        <w:tc>
          <w:tcPr>
            <w:tcW w:w="37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107631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KPIs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revenue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by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room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customer</w:t>
            </w:r>
          </w:p>
          <w:p w14:paraId="33719E9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origin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diagnostic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charts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filter</w:t>
            </w:r>
          </w:p>
        </w:tc>
        <w:tc>
          <w:tcPr>
            <w:tcW w:w="300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8DE890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html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charts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4"/>
                <w:sz w:val="19"/>
              </w:rPr>
              <w:t>js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</w:p>
          <w:p w14:paraId="7C3CDBB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services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get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45C6D2F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report</w:t>
            </w:r>
          </w:p>
        </w:tc>
      </w:tr>
      <w:tr w:rsidR="005540A4" w14:paraId="3BE26370" w14:textId="77777777">
        <w:trPr>
          <w:trHeight w:hRule="exact" w:val="824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FE2BC2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</w:p>
          <w:p w14:paraId="0858F4B8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</w:p>
        </w:tc>
        <w:tc>
          <w:tcPr>
            <w:tcW w:w="37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7B0F46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Train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compare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models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save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best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score</w:t>
            </w:r>
          </w:p>
          <w:p w14:paraId="3A9E2C01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risk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list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history</w:t>
            </w:r>
          </w:p>
        </w:tc>
        <w:tc>
          <w:tcPr>
            <w:tcW w:w="300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10AE87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html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history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html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</w:p>
          <w:p w14:paraId="7A862A92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services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.train_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models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081C2C7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predict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</w:tr>
      <w:tr w:rsidR="005540A4" w14:paraId="4A1D198B" w14:textId="77777777">
        <w:trPr>
          <w:trHeight w:hRule="exact" w:val="592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70D9ED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Occupancy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dashboard</w:t>
            </w:r>
          </w:p>
        </w:tc>
        <w:tc>
          <w:tcPr>
            <w:tcW w:w="37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093B88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KPI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cards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occupancy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trends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1E1B212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top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risky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  <w:tc>
          <w:tcPr>
            <w:tcW w:w="300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1D4D18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dashboard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html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</w:p>
          <w:p w14:paraId="2C761C01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services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occupancy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monthly</w:t>
            </w:r>
          </w:p>
        </w:tc>
      </w:tr>
      <w:tr w:rsidR="005540A4" w14:paraId="3AB4FD71" w14:textId="77777777">
        <w:trPr>
          <w:trHeight w:hRule="exact" w:val="592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969D8C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Reports</w:t>
            </w:r>
          </w:p>
        </w:tc>
        <w:tc>
          <w:tcPr>
            <w:tcW w:w="37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CADA6E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Revenue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summary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by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origin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table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3CE9B621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export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  <w:tc>
          <w:tcPr>
            <w:tcW w:w="300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CFCD64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reports.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html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app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export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</w:p>
        </w:tc>
      </w:tr>
      <w:tr w:rsidR="005540A4" w14:paraId="7642BDD8" w14:textId="77777777">
        <w:trPr>
          <w:trHeight w:hRule="exact" w:val="592"/>
        </w:trPr>
        <w:tc>
          <w:tcPr>
            <w:tcW w:w="204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C6BB2F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Support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</w:p>
          <w:p w14:paraId="5ABC87B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Register</w:t>
            </w:r>
          </w:p>
        </w:tc>
        <w:tc>
          <w:tcPr>
            <w:tcW w:w="379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DAE575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Authentication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hashed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passwords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roles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logout</w:t>
            </w:r>
          </w:p>
        </w:tc>
        <w:tc>
          <w:tcPr>
            <w:tcW w:w="300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45A37E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login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html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register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html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app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login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441F0D01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register</w:t>
            </w:r>
          </w:p>
        </w:tc>
      </w:tr>
    </w:tbl>
    <w:p w14:paraId="797A098B" w14:textId="77777777" w:rsidR="005540A4" w:rsidRDefault="00000000">
      <w:pPr>
        <w:wordWrap w:val="0"/>
        <w:autoSpaceDE w:val="0"/>
        <w:autoSpaceDN w:val="0"/>
        <w:spacing w:before="432" w:after="14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19.1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Routes</w:t>
      </w:r>
    </w:p>
    <w:p w14:paraId="59CCFFEC" w14:textId="77777777" w:rsidR="005540A4" w:rsidRDefault="00000000">
      <w:pPr>
        <w:wordWrap w:val="0"/>
        <w:autoSpaceDE w:val="0"/>
        <w:autoSpaceDN w:val="0"/>
        <w:spacing w:before="2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19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Routes </w:t>
      </w:r>
      <w:r>
        <w:rPr>
          <w:rFonts w:ascii="Times New Roman" w:eastAsia="Times New Roman" w:hAnsi="Times New Roman"/>
          <w:b/>
          <w:color w:val="364150"/>
          <w:sz w:val="20"/>
        </w:rPr>
        <w:t>defined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in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4"/>
          <w:sz w:val="20"/>
        </w:rPr>
        <w:t>app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5"/>
          <w:sz w:val="20"/>
        </w:rPr>
        <w:t>py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extracted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from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source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3"/>
          <w:sz w:val="20"/>
        </w:rPr>
        <w:t>file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2882E644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2608"/>
        <w:gridCol w:w="1474"/>
        <w:gridCol w:w="1134"/>
        <w:gridCol w:w="3628"/>
      </w:tblGrid>
      <w:tr w:rsidR="005540A4" w14:paraId="783F087F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0C876E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URL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586383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Methods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928381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Access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6FD234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View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function</w:t>
            </w:r>
          </w:p>
        </w:tc>
      </w:tr>
      <w:tr w:rsidR="005540A4" w14:paraId="72A7075D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535E8B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login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02CD88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POST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37C2B3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Public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D925A8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login</w:t>
            </w:r>
          </w:p>
        </w:tc>
      </w:tr>
      <w:tr w:rsidR="005540A4" w14:paraId="7547EEAE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CD2686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register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EFC2DB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POST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B73318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Public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D3F024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register</w:t>
            </w:r>
          </w:p>
        </w:tc>
      </w:tr>
      <w:tr w:rsidR="005540A4" w14:paraId="27AFE95C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39C77B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logout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4AA17C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C5EF4C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Public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1E134B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logout</w:t>
            </w:r>
          </w:p>
        </w:tc>
      </w:tr>
      <w:tr w:rsidR="005540A4" w14:paraId="5DEEC308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2982D9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319B20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BD07F6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8B474B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dashboard</w:t>
            </w:r>
          </w:p>
        </w:tc>
      </w:tr>
      <w:tr w:rsidR="005540A4" w14:paraId="57DA0C25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BBD045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D5C4FC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POST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96E4F4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7E42E8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</w:p>
        </w:tc>
      </w:tr>
      <w:tr w:rsidR="005540A4" w14:paraId="3E8463BE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310C12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update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4CDF91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POST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CD9A2A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440A19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update</w:t>
            </w:r>
          </w:p>
        </w:tc>
      </w:tr>
      <w:tr w:rsidR="005540A4" w14:paraId="72B645C5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7F33ED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delete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9BEE7F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POST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BD5E68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7FA26F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delete</w:t>
            </w:r>
          </w:p>
        </w:tc>
      </w:tr>
      <w:tr w:rsidR="005540A4" w14:paraId="2EDCE0A0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59F878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4204F7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POST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69666B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2F07C4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</w:p>
        </w:tc>
      </w:tr>
      <w:tr w:rsidR="005540A4" w14:paraId="3A7BC65C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AA2276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9CD722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9A0372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271955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</w:tr>
      <w:tr w:rsidR="005540A4" w14:paraId="39CB2C7D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9758C6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new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D97B16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POST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F7E2E9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6CE0CB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new</w:t>
            </w:r>
          </w:p>
        </w:tc>
      </w:tr>
    </w:tbl>
    <w:p w14:paraId="427686FC" w14:textId="77777777" w:rsidR="005540A4" w:rsidRDefault="00000000">
      <w:pPr>
        <w:wordWrap w:val="0"/>
        <w:autoSpaceDE w:val="0"/>
        <w:autoSpaceDN w:val="0"/>
        <w:spacing w:before="524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36</w:t>
      </w:r>
    </w:p>
    <w:p w14:paraId="582547A3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293A2D1B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95456" behindDoc="1" locked="0" layoutInCell="1" allowOverlap="1" wp14:anchorId="041AE5A6" wp14:editId="16E8C54F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6480" behindDoc="1" locked="0" layoutInCell="1" allowOverlap="1" wp14:anchorId="7AE61D6B" wp14:editId="69039B23">
            <wp:simplePos x="0" y="0"/>
            <wp:positionH relativeFrom="page">
              <wp:posOffset>1069839</wp:posOffset>
            </wp:positionH>
            <wp:positionV relativeFrom="page">
              <wp:posOffset>4547440</wp:posOffset>
            </wp:positionV>
            <wp:extent cx="5636895" cy="22860"/>
            <wp:effectExtent l="0" t="0" r="0" b="0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7504" behindDoc="1" locked="0" layoutInCell="1" allowOverlap="1" wp14:anchorId="4A6384ED" wp14:editId="66EF518F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12612" w14:textId="77777777" w:rsidR="005540A4" w:rsidRDefault="00000000">
      <w:pPr>
        <w:wordWrap w:val="0"/>
        <w:autoSpaceDE w:val="0"/>
        <w:autoSpaceDN w:val="0"/>
        <w:spacing w:before="416" w:after="207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176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Implementation</w:t>
      </w:r>
    </w:p>
    <w:p w14:paraId="537E6265" w14:textId="77777777" w:rsidR="005540A4" w:rsidRDefault="005540A4">
      <w:pPr>
        <w:wordWrap w:val="0"/>
        <w:autoSpaceDE w:val="0"/>
        <w:autoSpaceDN w:val="0"/>
        <w:spacing w:before="400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2608"/>
        <w:gridCol w:w="1474"/>
        <w:gridCol w:w="1134"/>
        <w:gridCol w:w="3628"/>
      </w:tblGrid>
      <w:tr w:rsidR="005540A4" w14:paraId="4560D3CB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2919F1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URL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790625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Methods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9194D3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Access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AB3235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View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function</w:t>
            </w:r>
          </w:p>
        </w:tc>
      </w:tr>
      <w:tr w:rsidR="005540A4" w14:paraId="74EF7AA5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EA9FC5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//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status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A41AD0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POST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496E9B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C8FD51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status</w:t>
            </w:r>
          </w:p>
        </w:tc>
      </w:tr>
      <w:tr w:rsidR="005540A4" w14:paraId="46CFA5C2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241063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398A35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POST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1BEB99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CE1A04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</w:p>
        </w:tc>
      </w:tr>
      <w:tr w:rsidR="005540A4" w14:paraId="756BAE77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716D0A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14F17F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25655C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524F22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</w:p>
        </w:tc>
      </w:tr>
      <w:tr w:rsidR="005540A4" w14:paraId="597F815A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F1110A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api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CB9AA0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9BC4E3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81284D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api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</w:p>
        </w:tc>
      </w:tr>
      <w:tr w:rsidR="005540A4" w14:paraId="46B6B7F4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B92319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28523C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8BB674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876200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</w:p>
        </w:tc>
      </w:tr>
      <w:tr w:rsidR="005540A4" w14:paraId="300D4E7D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ABBF39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train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77BD90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POST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5424CE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B8CB52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train</w:t>
            </w:r>
          </w:p>
        </w:tc>
      </w:tr>
      <w:tr w:rsidR="005540A4" w14:paraId="0D11931D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988DE4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run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2C47E4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POST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72DF30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8D1A0C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_run</w:t>
            </w:r>
          </w:p>
        </w:tc>
      </w:tr>
      <w:tr w:rsidR="005540A4" w14:paraId="31DE04AE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645887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49026C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POST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92C5DF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61D6CA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one</w:t>
            </w:r>
          </w:p>
        </w:tc>
      </w:tr>
      <w:tr w:rsidR="005540A4" w14:paraId="1840B51C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D66620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history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BCB5FB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423B9A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9965B7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history</w:t>
            </w:r>
          </w:p>
        </w:tc>
      </w:tr>
      <w:tr w:rsidR="005540A4" w14:paraId="4F33D234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570BFD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reports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17BD48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694EE7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A8D70F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reports</w:t>
            </w:r>
          </w:p>
        </w:tc>
      </w:tr>
      <w:tr w:rsidR="005540A4" w14:paraId="6530A38B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213F54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reports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export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2B4625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GET</w:t>
            </w:r>
          </w:p>
        </w:tc>
        <w:tc>
          <w:tcPr>
            <w:tcW w:w="113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D2E092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</w:p>
        </w:tc>
        <w:tc>
          <w:tcPr>
            <w:tcW w:w="36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A233EE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export_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</w:p>
        </w:tc>
      </w:tr>
    </w:tbl>
    <w:p w14:paraId="15FEE8DC" w14:textId="77777777" w:rsidR="005540A4" w:rsidRDefault="00000000">
      <w:pPr>
        <w:wordWrap w:val="0"/>
        <w:autoSpaceDE w:val="0"/>
        <w:autoSpaceDN w:val="0"/>
        <w:spacing w:before="278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20</w:t>
      </w:r>
    </w:p>
    <w:p w14:paraId="6F37FFD5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>Implementation</w:t>
      </w:r>
    </w:p>
    <w:p w14:paraId="525E8C42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chapter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explains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most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important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parts</w:t>
      </w:r>
      <w:r>
        <w:rPr>
          <w:rFonts w:ascii="Times New Roman" w:eastAsia="Times New Roman" w:hAnsi="Times New Roman"/>
          <w:color w:val="000000"/>
          <w:spacing w:val="3"/>
        </w:rPr>
        <w:t xml:space="preserve"> of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code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code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shown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listings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taken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di-</w:t>
      </w:r>
    </w:p>
    <w:p w14:paraId="10379FD0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rectly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files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complete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business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logic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given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Appendix</w:t>
      </w:r>
      <w:r>
        <w:rPr>
          <w:rFonts w:ascii="Times New Roman" w:eastAsia="Times New Roman" w:hAnsi="Times New Roman"/>
          <w:color w:val="000000"/>
        </w:rPr>
        <w:t xml:space="preserve"> C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0FAAE40" w14:textId="77777777" w:rsidR="005540A4" w:rsidRDefault="00000000">
      <w:pPr>
        <w:wordWrap w:val="0"/>
        <w:autoSpaceDE w:val="0"/>
        <w:autoSpaceDN w:val="0"/>
        <w:spacing w:before="31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20.1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Authentication and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access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99"/>
          <w:sz w:val="28"/>
        </w:rPr>
        <w:t>control</w:t>
      </w:r>
    </w:p>
    <w:p w14:paraId="6BFBB639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Passwords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never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stored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text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registration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stores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Werkzeug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hash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login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compares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</w:p>
    <w:p w14:paraId="328A94E8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</w:rPr>
        <w:t>check</w:t>
      </w:r>
      <w:r>
        <w:rPr>
          <w:rFonts w:ascii="Times New Roman" w:eastAsia="Times New Roman" w:hAnsi="Times New Roman"/>
          <w:color w:val="000000"/>
          <w:w w:val="99"/>
        </w:rPr>
        <w:t>_</w:t>
      </w:r>
      <w:r>
        <w:rPr>
          <w:rFonts w:ascii="Times New Roman" w:eastAsia="Times New Roman" w:hAnsi="Times New Roman"/>
          <w:color w:val="000000"/>
          <w:spacing w:val="-3"/>
        </w:rPr>
        <w:t>password</w:t>
      </w:r>
      <w:r>
        <w:rPr>
          <w:rFonts w:ascii="Times New Roman" w:eastAsia="Times New Roman" w:hAnsi="Times New Roman"/>
          <w:color w:val="000000"/>
          <w:spacing w:val="-1"/>
        </w:rPr>
        <w:t>_</w:t>
      </w:r>
      <w:r>
        <w:rPr>
          <w:rFonts w:ascii="Times New Roman" w:eastAsia="Times New Roman" w:hAnsi="Times New Roman"/>
          <w:color w:val="000000"/>
          <w:spacing w:val="-3"/>
        </w:rPr>
        <w:t>hash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two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decorators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below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</w:rPr>
        <w:t>protect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routes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login</w:t>
      </w:r>
      <w:r>
        <w:rPr>
          <w:rFonts w:ascii="Times New Roman" w:eastAsia="Times New Roman" w:hAnsi="Times New Roman"/>
          <w:color w:val="000000"/>
          <w:w w:val="99"/>
        </w:rPr>
        <w:t>_required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redirects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anonymous</w:t>
      </w:r>
    </w:p>
    <w:p w14:paraId="097F46DA" w14:textId="77777777" w:rsidR="005540A4" w:rsidRDefault="00000000">
      <w:pPr>
        <w:wordWrap w:val="0"/>
        <w:autoSpaceDE w:val="0"/>
        <w:autoSpaceDN w:val="0"/>
        <w:spacing w:before="84" w:after="100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visitors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login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page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admin</w:t>
      </w:r>
      <w:r>
        <w:rPr>
          <w:rFonts w:ascii="Times New Roman" w:eastAsia="Times New Roman" w:hAnsi="Times New Roman"/>
          <w:color w:val="000000"/>
          <w:spacing w:val="-1"/>
        </w:rPr>
        <w:t>_</w:t>
      </w:r>
      <w:r>
        <w:rPr>
          <w:rFonts w:ascii="Times New Roman" w:eastAsia="Times New Roman" w:hAnsi="Times New Roman"/>
          <w:color w:val="000000"/>
          <w:w w:val="99"/>
        </w:rPr>
        <w:t>required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blocks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staff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users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changing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2CDC001" w14:textId="77777777" w:rsidR="005540A4" w:rsidRDefault="00000000">
      <w:pPr>
        <w:wordWrap w:val="0"/>
        <w:autoSpaceDE w:val="0"/>
        <w:autoSpaceDN w:val="0"/>
        <w:spacing w:before="199" w:after="61" w:line="196" w:lineRule="exact"/>
        <w:ind w:left="261"/>
      </w:pPr>
      <w:r>
        <w:rPr>
          <w:rFonts w:ascii="Times New Roman" w:eastAsia="Times New Roman" w:hAnsi="Times New Roman"/>
          <w:b/>
          <w:color w:val="364150"/>
          <w:w w:val="99"/>
          <w:sz w:val="20"/>
        </w:rPr>
        <w:t>Listing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20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Access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control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decorators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b/>
          <w:color w:val="364150"/>
          <w:spacing w:val="-4"/>
          <w:sz w:val="20"/>
        </w:rPr>
        <w:t>app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5"/>
          <w:sz w:val="20"/>
        </w:rPr>
        <w:t>py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5A4BEA03" w14:textId="77777777" w:rsidR="005540A4" w:rsidRDefault="00000000">
      <w:pPr>
        <w:wordWrap w:val="0"/>
        <w:autoSpaceDE w:val="0"/>
        <w:autoSpaceDN w:val="0"/>
        <w:spacing w:before="123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2D5D547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102"/>
          <w:sz w:val="14"/>
        </w:rPr>
        <w:t>@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707E888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4149D7A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48E2E55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4384A22E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24E904F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</w:p>
    <w:p w14:paraId="2B02F91F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2C1BEC9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102"/>
          <w:sz w:val="14"/>
        </w:rPr>
        <w:t>@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4650E80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28E30A3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!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290BFBD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4BC8ED0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7639E66E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649EF57" w14:textId="77777777" w:rsidR="005540A4" w:rsidRDefault="00000000">
      <w:pPr>
        <w:wordWrap w:val="0"/>
        <w:autoSpaceDE w:val="0"/>
        <w:autoSpaceDN w:val="0"/>
        <w:spacing w:before="28" w:after="228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</w:p>
    <w:p w14:paraId="7D6FAD4D" w14:textId="77777777" w:rsidR="005540A4" w:rsidRDefault="00000000">
      <w:pPr>
        <w:wordWrap w:val="0"/>
        <w:autoSpaceDE w:val="0"/>
        <w:autoSpaceDN w:val="0"/>
        <w:spacing w:before="45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20.2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>Booking validation</w:t>
      </w:r>
    </w:p>
    <w:p w14:paraId="405854DD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validate</w:t>
      </w:r>
      <w:r>
        <w:rPr>
          <w:rFonts w:ascii="Times New Roman" w:eastAsia="Times New Roman" w:hAnsi="Times New Roman"/>
          <w:color w:val="000000"/>
          <w:w w:val="99"/>
        </w:rPr>
        <w:t>_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returns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</w:rPr>
        <w:t>error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message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total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amount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function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serves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</w:p>
    <w:p w14:paraId="17BC7FB9" w14:textId="77777777" w:rsidR="005540A4" w:rsidRDefault="00000000">
      <w:pPr>
        <w:wordWrap w:val="0"/>
        <w:autoSpaceDE w:val="0"/>
        <w:autoSpaceDN w:val="0"/>
        <w:spacing w:before="84" w:after="1020" w:line="218" w:lineRule="exact"/>
        <w:ind w:left="261"/>
      </w:pPr>
      <w:r>
        <w:rPr>
          <w:rFonts w:ascii="Times New Roman" w:eastAsia="Times New Roman" w:hAnsi="Times New Roman"/>
          <w:color w:val="000000"/>
          <w:spacing w:val="1"/>
        </w:rPr>
        <w:t>form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row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CSV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upload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overlap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query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Chapter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14.</w:t>
      </w:r>
    </w:p>
    <w:p w14:paraId="357CA317" w14:textId="77777777" w:rsidR="005540A4" w:rsidRDefault="00000000">
      <w:pPr>
        <w:wordWrap w:val="0"/>
        <w:autoSpaceDE w:val="0"/>
        <w:autoSpaceDN w:val="0"/>
        <w:spacing w:before="2040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37</w:t>
      </w:r>
    </w:p>
    <w:p w14:paraId="09897CC1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7A83B1F4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798528" behindDoc="1" locked="0" layoutInCell="1" allowOverlap="1" wp14:anchorId="0618D683" wp14:editId="01EA00DD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99552" behindDoc="1" locked="0" layoutInCell="1" allowOverlap="1" wp14:anchorId="092FC447" wp14:editId="08898ECC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EE689" w14:textId="77777777" w:rsidR="005540A4" w:rsidRDefault="00000000">
      <w:pPr>
        <w:wordWrap w:val="0"/>
        <w:autoSpaceDE w:val="0"/>
        <w:autoSpaceDN w:val="0"/>
        <w:spacing w:before="416" w:after="228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176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Implementation</w:t>
      </w:r>
    </w:p>
    <w:p w14:paraId="52EEEA36" w14:textId="77777777" w:rsidR="005540A4" w:rsidRDefault="00000000">
      <w:pPr>
        <w:wordWrap w:val="0"/>
        <w:autoSpaceDE w:val="0"/>
        <w:autoSpaceDN w:val="0"/>
        <w:spacing w:before="457" w:after="61" w:line="196" w:lineRule="exact"/>
        <w:ind w:left="261"/>
      </w:pPr>
      <w:r>
        <w:rPr>
          <w:rFonts w:ascii="Times New Roman" w:eastAsia="Times New Roman" w:hAnsi="Times New Roman"/>
          <w:b/>
          <w:color w:val="364150"/>
          <w:w w:val="99"/>
          <w:sz w:val="20"/>
        </w:rPr>
        <w:t>Listing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20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Booking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validation (services.</w:t>
      </w:r>
      <w:r>
        <w:rPr>
          <w:rFonts w:ascii="Times New Roman" w:eastAsia="Times New Roman" w:hAnsi="Times New Roman"/>
          <w:b/>
          <w:color w:val="364150"/>
          <w:spacing w:val="-5"/>
          <w:sz w:val="20"/>
        </w:rPr>
        <w:t>py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329C0EA8" w14:textId="77777777" w:rsidR="005540A4" w:rsidRDefault="00000000">
      <w:pPr>
        <w:wordWrap w:val="0"/>
        <w:autoSpaceDE w:val="0"/>
        <w:autoSpaceDN w:val="0"/>
        <w:spacing w:before="123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27EB123B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</w:p>
    <w:p w14:paraId="00273B0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7C111E7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37CB872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160D31C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&lt;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133A3DE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3C65DF1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&gt;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2B2C988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68E5243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39AB981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06F68E1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!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3BB5B2C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4497DBB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!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10D43B5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38F5663A" w14:textId="77777777" w:rsidR="005540A4" w:rsidRDefault="00000000">
      <w:pPr>
        <w:wordWrap w:val="0"/>
        <w:autoSpaceDE w:val="0"/>
        <w:autoSpaceDN w:val="0"/>
        <w:spacing w:before="28" w:after="228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395F8EF2" w14:textId="77777777" w:rsidR="005540A4" w:rsidRDefault="00000000">
      <w:pPr>
        <w:wordWrap w:val="0"/>
        <w:autoSpaceDE w:val="0"/>
        <w:autoSpaceDN w:val="0"/>
        <w:spacing w:before="45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20.3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2"/>
          <w:sz w:val="28"/>
        </w:rPr>
        <w:t>Occupancy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calculation</w:t>
      </w:r>
    </w:p>
    <w:p w14:paraId="21FBA585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Each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non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expanded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into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list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nights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occupies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nights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counted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</w:rPr>
        <w:t>per</w:t>
      </w:r>
    </w:p>
    <w:p w14:paraId="4E099D5B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day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whole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date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span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filled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zeros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empty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monthly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occupancy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nights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÷</w:t>
      </w:r>
    </w:p>
    <w:p w14:paraId="61E6952E" w14:textId="77777777" w:rsidR="005540A4" w:rsidRDefault="00000000">
      <w:pPr>
        <w:wordWrap w:val="0"/>
        <w:autoSpaceDE w:val="0"/>
        <w:autoSpaceDN w:val="0"/>
        <w:spacing w:before="84" w:after="100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  <w:spacing w:val="-1"/>
        </w:rPr>
        <w:t xml:space="preserve"> ×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days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month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function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hand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made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TC</w:t>
      </w:r>
      <w:r>
        <w:rPr>
          <w:rFonts w:ascii="Times New Roman" w:eastAsia="Times New Roman" w:hAnsi="Times New Roman"/>
          <w:color w:val="000000"/>
          <w:w w:val="99"/>
        </w:rPr>
        <w:t>-34).</w:t>
      </w:r>
    </w:p>
    <w:p w14:paraId="65F5FFD8" w14:textId="77777777" w:rsidR="005540A4" w:rsidRDefault="00000000">
      <w:pPr>
        <w:wordWrap w:val="0"/>
        <w:autoSpaceDE w:val="0"/>
        <w:autoSpaceDN w:val="0"/>
        <w:spacing w:before="199" w:after="61" w:line="196" w:lineRule="exact"/>
        <w:ind w:left="261"/>
      </w:pPr>
      <w:r>
        <w:rPr>
          <w:rFonts w:ascii="Times New Roman" w:eastAsia="Times New Roman" w:hAnsi="Times New Roman"/>
          <w:b/>
          <w:color w:val="364150"/>
          <w:w w:val="99"/>
          <w:sz w:val="20"/>
        </w:rPr>
        <w:t>Listing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20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3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Monthly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occupancy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(services.</w:t>
      </w:r>
      <w:r>
        <w:rPr>
          <w:rFonts w:ascii="Times New Roman" w:eastAsia="Times New Roman" w:hAnsi="Times New Roman"/>
          <w:b/>
          <w:color w:val="364150"/>
          <w:spacing w:val="-5"/>
          <w:sz w:val="20"/>
        </w:rPr>
        <w:t>py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2964DE28" w14:textId="77777777" w:rsidR="005540A4" w:rsidRDefault="00000000">
      <w:pPr>
        <w:wordWrap w:val="0"/>
        <w:autoSpaceDE w:val="0"/>
        <w:autoSpaceDN w:val="0"/>
        <w:spacing w:before="123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1DAB727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</w:p>
    <w:p w14:paraId="5552C8B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63EC23D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75281B3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z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1EA8EF9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1FC28D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1B736F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7CC4756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7D9AC5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4B4717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z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97204D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62FF2A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087C24D8" w14:textId="77777777" w:rsidR="005540A4" w:rsidRDefault="00000000">
      <w:pPr>
        <w:wordWrap w:val="0"/>
        <w:autoSpaceDE w:val="0"/>
        <w:autoSpaceDN w:val="0"/>
        <w:spacing w:before="28" w:after="228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</w:p>
    <w:p w14:paraId="1D9E2CD7" w14:textId="77777777" w:rsidR="005540A4" w:rsidRDefault="00000000">
      <w:pPr>
        <w:wordWrap w:val="0"/>
        <w:autoSpaceDE w:val="0"/>
        <w:autoSpaceDN w:val="0"/>
        <w:spacing w:before="45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20.4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Training and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selecting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the model</w:t>
      </w:r>
    </w:p>
    <w:p w14:paraId="582AFAB0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train_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builds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splits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both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candidates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through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preprocessing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pipe-</w:t>
      </w:r>
    </w:p>
    <w:p w14:paraId="03E00FD4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line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measures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metrics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keeps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best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</w:rPr>
        <w:t>F1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score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stores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</w:p>
    <w:p w14:paraId="45CBDBFB" w14:textId="77777777" w:rsidR="005540A4" w:rsidRDefault="00000000">
      <w:pPr>
        <w:wordWrap w:val="0"/>
        <w:autoSpaceDE w:val="0"/>
        <w:autoSpaceDN w:val="0"/>
        <w:spacing w:before="84" w:after="2664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JSON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all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metrics.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metrics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what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page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displays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8C30D37" w14:textId="77777777" w:rsidR="005540A4" w:rsidRDefault="00000000">
      <w:pPr>
        <w:wordWrap w:val="0"/>
        <w:autoSpaceDE w:val="0"/>
        <w:autoSpaceDN w:val="0"/>
        <w:spacing w:before="5328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38</w:t>
      </w:r>
    </w:p>
    <w:p w14:paraId="2DDED970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59486B16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00576" behindDoc="1" locked="0" layoutInCell="1" allowOverlap="1" wp14:anchorId="2037D8A8" wp14:editId="197F643A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1600" behindDoc="1" locked="0" layoutInCell="1" allowOverlap="1" wp14:anchorId="4734C4AF" wp14:editId="4E6A4F94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11D2F" w14:textId="77777777" w:rsidR="005540A4" w:rsidRDefault="00000000">
      <w:pPr>
        <w:wordWrap w:val="0"/>
        <w:autoSpaceDE w:val="0"/>
        <w:autoSpaceDN w:val="0"/>
        <w:spacing w:before="416" w:after="228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176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Implementation</w:t>
      </w:r>
    </w:p>
    <w:p w14:paraId="3F096705" w14:textId="77777777" w:rsidR="005540A4" w:rsidRDefault="00000000">
      <w:pPr>
        <w:wordWrap w:val="0"/>
        <w:autoSpaceDE w:val="0"/>
        <w:autoSpaceDN w:val="0"/>
        <w:spacing w:before="457" w:after="61" w:line="196" w:lineRule="exact"/>
        <w:ind w:left="261"/>
      </w:pPr>
      <w:r>
        <w:rPr>
          <w:rFonts w:ascii="Times New Roman" w:eastAsia="Times New Roman" w:hAnsi="Times New Roman"/>
          <w:b/>
          <w:color w:val="364150"/>
          <w:w w:val="99"/>
          <w:sz w:val="20"/>
        </w:rPr>
        <w:t>Listing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20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4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Model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training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comparison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(services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5"/>
          <w:sz w:val="20"/>
        </w:rPr>
        <w:t>py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66C20793" w14:textId="77777777" w:rsidR="005540A4" w:rsidRDefault="00000000">
      <w:pPr>
        <w:wordWrap w:val="0"/>
        <w:autoSpaceDE w:val="0"/>
        <w:autoSpaceDN w:val="0"/>
        <w:spacing w:before="123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3CA98DA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</w:p>
    <w:p w14:paraId="4FAC5E8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2B2CACB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401A833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&lt;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&lt;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5429D5E3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+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3FF42AC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633"/>
      </w:pP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</w:p>
    <w:p w14:paraId="52ADBF30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z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E8C7431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</w:p>
    <w:p w14:paraId="1D52814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01353B1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72277AE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125"/>
      </w:pP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FA1C7B4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C773229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</w:p>
    <w:p w14:paraId="73CC2CC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7ADEBEFB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4E51AA9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}</w:t>
      </w:r>
    </w:p>
    <w:p w14:paraId="2E09D24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</w:p>
    <w:p w14:paraId="49D581F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1EE841E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4F349B2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3030DA0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</w:p>
    <w:p w14:paraId="5D29BEA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2583BA4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498EE73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z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A48777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z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191B748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z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4D51711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257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486DA08E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30B54FD0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965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</w:p>
    <w:p w14:paraId="36C3AB71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0B94CF7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6E7D1A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6631A8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2FDC0F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</w:p>
    <w:p w14:paraId="5BE0198B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3F40DF9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36CE5229" w14:textId="77777777" w:rsidR="005540A4" w:rsidRDefault="00000000">
      <w:pPr>
        <w:wordWrap w:val="0"/>
        <w:autoSpaceDE w:val="0"/>
        <w:autoSpaceDN w:val="0"/>
        <w:spacing w:before="28" w:after="228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</w:p>
    <w:p w14:paraId="2432D27A" w14:textId="77777777" w:rsidR="005540A4" w:rsidRDefault="00000000">
      <w:pPr>
        <w:wordWrap w:val="0"/>
        <w:autoSpaceDE w:val="0"/>
        <w:autoSpaceDN w:val="0"/>
        <w:spacing w:before="45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20.5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Predicting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and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storing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the history</w:t>
      </w:r>
    </w:p>
    <w:p w14:paraId="4CC15528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</w:rPr>
        <w:t>predict</w:t>
      </w:r>
      <w:r>
        <w:rPr>
          <w:rFonts w:ascii="Times New Roman" w:eastAsia="Times New Roman" w:hAnsi="Times New Roman"/>
          <w:color w:val="000000"/>
          <w:spacing w:val="-1"/>
        </w:rPr>
        <w:t>_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loads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saved</w:t>
      </w:r>
      <w:r>
        <w:rPr>
          <w:rFonts w:ascii="Times New Roman" w:eastAsia="Times New Roman" w:hAnsi="Times New Roman"/>
          <w:color w:val="000000"/>
          <w:spacing w:val="-2"/>
        </w:rPr>
        <w:t xml:space="preserve"> pipeline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2"/>
        </w:rPr>
        <w:t xml:space="preserve"> computes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2"/>
        </w:rPr>
        <w:t xml:space="preserve"> probability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each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requested</w:t>
      </w:r>
      <w:r>
        <w:rPr>
          <w:rFonts w:ascii="Times New Roman" w:eastAsia="Times New Roman" w:hAnsi="Times New Roman"/>
          <w:color w:val="000000"/>
          <w:spacing w:val="-2"/>
        </w:rPr>
        <w:t xml:space="preserve"> booking and in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FECBA45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serts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row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per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into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predictions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table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together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name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stamp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</w:p>
    <w:p w14:paraId="27B2C1A2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added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database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insertion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Old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predictions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never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overwritten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table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complete</w:t>
      </w:r>
    </w:p>
    <w:p w14:paraId="0FBB3228" w14:textId="77777777" w:rsidR="005540A4" w:rsidRDefault="00000000">
      <w:pPr>
        <w:wordWrap w:val="0"/>
        <w:autoSpaceDE w:val="0"/>
        <w:autoSpaceDN w:val="0"/>
        <w:spacing w:before="84" w:after="100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history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B7FD4E4" w14:textId="77777777" w:rsidR="005540A4" w:rsidRDefault="00000000">
      <w:pPr>
        <w:wordWrap w:val="0"/>
        <w:autoSpaceDE w:val="0"/>
        <w:autoSpaceDN w:val="0"/>
        <w:spacing w:before="199" w:after="61" w:line="196" w:lineRule="exact"/>
        <w:ind w:left="261"/>
      </w:pPr>
      <w:r>
        <w:rPr>
          <w:rFonts w:ascii="Times New Roman" w:eastAsia="Times New Roman" w:hAnsi="Times New Roman"/>
          <w:b/>
          <w:color w:val="364150"/>
          <w:w w:val="99"/>
          <w:sz w:val="20"/>
        </w:rPr>
        <w:t>Listing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20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5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Prediction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risk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level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(services.</w:t>
      </w:r>
      <w:r>
        <w:rPr>
          <w:rFonts w:ascii="Times New Roman" w:eastAsia="Times New Roman" w:hAnsi="Times New Roman"/>
          <w:b/>
          <w:color w:val="364150"/>
          <w:spacing w:val="-5"/>
          <w:sz w:val="20"/>
        </w:rPr>
        <w:t>py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, </w:t>
      </w:r>
      <w:r>
        <w:rPr>
          <w:rFonts w:ascii="Times New Roman" w:eastAsia="Times New Roman" w:hAnsi="Times New Roman"/>
          <w:b/>
          <w:color w:val="364150"/>
          <w:spacing w:val="-4"/>
          <w:sz w:val="20"/>
        </w:rPr>
        <w:t>db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5"/>
          <w:sz w:val="20"/>
        </w:rPr>
        <w:t>py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1216F6B0" w14:textId="77777777" w:rsidR="005540A4" w:rsidRDefault="00000000">
      <w:pPr>
        <w:wordWrap w:val="0"/>
        <w:autoSpaceDE w:val="0"/>
        <w:autoSpaceDN w:val="0"/>
        <w:spacing w:before="123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160278D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</w:p>
    <w:p w14:paraId="77E2546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40CBCE4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65B546BE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7667D5C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0880ABE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4B4E8AF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1F35F05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7352CFF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4B0108B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01B7B07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z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7EF8AAB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4BA8CF2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3BDF58F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49823A07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&lt;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&lt;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</w:p>
    <w:p w14:paraId="23F8F889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2163590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7B5ABF9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37545EB" w14:textId="77777777" w:rsidR="005540A4" w:rsidRDefault="00000000">
      <w:pPr>
        <w:wordWrap w:val="0"/>
        <w:autoSpaceDE w:val="0"/>
        <w:autoSpaceDN w:val="0"/>
        <w:spacing w:before="28" w:after="554" w:line="138" w:lineRule="exact"/>
        <w:ind w:left="1547"/>
      </w:pPr>
      <w:r>
        <w:rPr>
          <w:rFonts w:ascii="Arial" w:eastAsia="Arial" w:hAnsi="Arial"/>
          <w:color w:val="000000"/>
          <w:spacing w:val="-53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?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?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?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?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5083398" w14:textId="77777777" w:rsidR="005540A4" w:rsidRDefault="00000000">
      <w:pPr>
        <w:wordWrap w:val="0"/>
        <w:autoSpaceDE w:val="0"/>
        <w:autoSpaceDN w:val="0"/>
        <w:spacing w:before="1108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39</w:t>
      </w:r>
    </w:p>
    <w:p w14:paraId="46B02549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6E933DE7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02624" behindDoc="1" locked="0" layoutInCell="1" allowOverlap="1" wp14:anchorId="5F7BD115" wp14:editId="2C10F72F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3648" behindDoc="1" locked="0" layoutInCell="1" allowOverlap="1" wp14:anchorId="21E796C6" wp14:editId="4C8FF575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AC5B3" w14:textId="77777777" w:rsidR="005540A4" w:rsidRDefault="00000000">
      <w:pPr>
        <w:wordWrap w:val="0"/>
        <w:autoSpaceDE w:val="0"/>
        <w:autoSpaceDN w:val="0"/>
        <w:spacing w:before="416" w:after="237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176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Implementation</w:t>
      </w:r>
    </w:p>
    <w:p w14:paraId="153F2465" w14:textId="77777777" w:rsidR="005540A4" w:rsidRDefault="00000000">
      <w:pPr>
        <w:wordWrap w:val="0"/>
        <w:autoSpaceDE w:val="0"/>
        <w:autoSpaceDN w:val="0"/>
        <w:spacing w:before="473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20.6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5"/>
          <w:sz w:val="28"/>
        </w:rPr>
        <w:t>Safe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6"/>
          <w:sz w:val="28"/>
        </w:rPr>
        <w:t>file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upload</w:t>
      </w:r>
    </w:p>
    <w:p w14:paraId="3263EB4B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5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upload</w:t>
      </w:r>
      <w:r>
        <w:rPr>
          <w:rFonts w:ascii="Times New Roman" w:eastAsia="Times New Roman" w:hAnsi="Times New Roman"/>
          <w:color w:val="000000"/>
          <w:spacing w:val="15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route</w:t>
      </w:r>
      <w:r>
        <w:rPr>
          <w:rFonts w:ascii="Times New Roman" w:eastAsia="Times New Roman" w:hAnsi="Times New Roman"/>
          <w:color w:val="000000"/>
          <w:spacing w:val="15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accepts</w:t>
      </w:r>
      <w:r>
        <w:rPr>
          <w:rFonts w:ascii="Times New Roman" w:eastAsia="Times New Roman" w:hAnsi="Times New Roman"/>
          <w:color w:val="000000"/>
          <w:spacing w:val="15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15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5"/>
        </w:rPr>
        <w:t>csv</w:t>
      </w:r>
      <w:r>
        <w:rPr>
          <w:rFonts w:ascii="Times New Roman" w:eastAsia="Times New Roman" w:hAnsi="Times New Roman"/>
          <w:color w:val="000000"/>
          <w:spacing w:val="15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files,</w:t>
      </w:r>
      <w:r>
        <w:rPr>
          <w:rFonts w:ascii="Times New Roman" w:eastAsia="Times New Roman" w:hAnsi="Times New Roman"/>
          <w:color w:val="000000"/>
          <w:spacing w:val="15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5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</w:t>
      </w:r>
      <w:r>
        <w:rPr>
          <w:rFonts w:ascii="Times New Roman" w:eastAsia="Times New Roman" w:hAnsi="Times New Roman"/>
          <w:color w:val="000000"/>
          <w:spacing w:val="15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MB</w:t>
      </w:r>
      <w:r>
        <w:rPr>
          <w:rFonts w:ascii="Times New Roman" w:eastAsia="Times New Roman" w:hAnsi="Times New Roman"/>
          <w:color w:val="000000"/>
          <w:spacing w:val="15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limit</w:t>
      </w:r>
      <w:r>
        <w:rPr>
          <w:rFonts w:ascii="Times New Roman" w:eastAsia="Times New Roman" w:hAnsi="Times New Roman"/>
          <w:color w:val="000000"/>
          <w:spacing w:val="15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51"/>
        </w:rPr>
        <w:t xml:space="preserve"> </w:t>
      </w:r>
      <w:r>
        <w:rPr>
          <w:rFonts w:ascii="Times New Roman" w:eastAsia="Times New Roman" w:hAnsi="Times New Roman"/>
          <w:color w:val="000000"/>
        </w:rPr>
        <w:t>enforced</w:t>
      </w:r>
      <w:r>
        <w:rPr>
          <w:rFonts w:ascii="Times New Roman" w:eastAsia="Times New Roman" w:hAnsi="Times New Roman"/>
          <w:color w:val="000000"/>
          <w:spacing w:val="15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15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Flask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6"/>
        </w:rPr>
        <w:t>s</w:t>
      </w:r>
    </w:p>
    <w:p w14:paraId="3E46635A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MAX</w:t>
      </w:r>
      <w:r>
        <w:rPr>
          <w:rFonts w:ascii="Times New Roman" w:eastAsia="Times New Roman" w:hAnsi="Times New Roman"/>
          <w:color w:val="000000"/>
          <w:spacing w:val="-1"/>
        </w:rPr>
        <w:t>_CONTENT</w:t>
      </w:r>
      <w:r>
        <w:rPr>
          <w:rFonts w:ascii="Times New Roman" w:eastAsia="Times New Roman" w:hAnsi="Times New Roman"/>
          <w:color w:val="000000"/>
          <w:w w:val="99"/>
        </w:rPr>
        <w:t>_</w:t>
      </w:r>
      <w:r>
        <w:rPr>
          <w:rFonts w:ascii="Times New Roman" w:eastAsia="Times New Roman" w:hAnsi="Times New Roman"/>
          <w:color w:val="000000"/>
          <w:spacing w:val="-2"/>
        </w:rPr>
        <w:t>LENGTH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setting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stored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name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stamp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plus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sanitised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original</w:t>
      </w:r>
    </w:p>
    <w:p w14:paraId="2D5E5BFF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name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secure</w:t>
      </w:r>
      <w:r>
        <w:rPr>
          <w:rFonts w:ascii="Times New Roman" w:eastAsia="Times New Roman" w:hAnsi="Times New Roman"/>
          <w:color w:val="000000"/>
          <w:spacing w:val="-1"/>
        </w:rPr>
        <w:t>_</w:t>
      </w:r>
      <w:r>
        <w:rPr>
          <w:rFonts w:ascii="Times New Roman" w:eastAsia="Times New Roman" w:hAnsi="Times New Roman"/>
          <w:color w:val="000000"/>
          <w:w w:val="99"/>
        </w:rPr>
        <w:t>filename),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name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such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../../</w:t>
      </w:r>
      <w:r>
        <w:rPr>
          <w:rFonts w:ascii="Times New Roman" w:eastAsia="Times New Roman" w:hAnsi="Times New Roman"/>
          <w:color w:val="000000"/>
          <w:spacing w:val="-4"/>
        </w:rPr>
        <w:t>evil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5"/>
        </w:rPr>
        <w:t>csv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cannot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escape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uploads</w:t>
      </w:r>
      <w:r>
        <w:rPr>
          <w:rFonts w:ascii="Times New Roman" w:eastAsia="Times New Roman" w:hAnsi="Times New Roman"/>
          <w:color w:val="000000"/>
        </w:rPr>
        <w:t xml:space="preserve"> folder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TC</w:t>
      </w:r>
      <w:r>
        <w:rPr>
          <w:rFonts w:ascii="Times New Roman" w:eastAsia="Times New Roman" w:hAnsi="Times New Roman"/>
          <w:color w:val="000000"/>
          <w:w w:val="99"/>
        </w:rPr>
        <w:t>-29).</w:t>
      </w:r>
    </w:p>
    <w:p w14:paraId="17FC197C" w14:textId="77777777" w:rsidR="005540A4" w:rsidRDefault="00000000">
      <w:pPr>
        <w:wordWrap w:val="0"/>
        <w:autoSpaceDE w:val="0"/>
        <w:autoSpaceDN w:val="0"/>
        <w:spacing w:before="84" w:after="100" w:line="218" w:lineRule="exact"/>
        <w:ind w:left="261"/>
      </w:pPr>
      <w:r>
        <w:rPr>
          <w:rFonts w:ascii="Times New Roman" w:eastAsia="Times New Roman" w:hAnsi="Times New Roman"/>
          <w:color w:val="000000"/>
          <w:spacing w:val="2"/>
        </w:rPr>
        <w:t>After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saving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content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validated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row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row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D6A6757" w14:textId="77777777" w:rsidR="005540A4" w:rsidRDefault="00000000">
      <w:pPr>
        <w:wordWrap w:val="0"/>
        <w:autoSpaceDE w:val="0"/>
        <w:autoSpaceDN w:val="0"/>
        <w:spacing w:before="199" w:after="61" w:line="196" w:lineRule="exact"/>
        <w:ind w:left="261"/>
      </w:pPr>
      <w:r>
        <w:rPr>
          <w:rFonts w:ascii="Times New Roman" w:eastAsia="Times New Roman" w:hAnsi="Times New Roman"/>
          <w:b/>
          <w:color w:val="364150"/>
          <w:w w:val="99"/>
          <w:sz w:val="20"/>
        </w:rPr>
        <w:t>Listing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20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6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Upload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route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b/>
          <w:color w:val="364150"/>
          <w:spacing w:val="-4"/>
          <w:sz w:val="20"/>
        </w:rPr>
        <w:t>app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5"/>
          <w:sz w:val="20"/>
        </w:rPr>
        <w:t>py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360B3E69" w14:textId="77777777" w:rsidR="005540A4" w:rsidRDefault="00000000">
      <w:pPr>
        <w:wordWrap w:val="0"/>
        <w:autoSpaceDE w:val="0"/>
        <w:autoSpaceDN w:val="0"/>
        <w:spacing w:before="123" w:after="14" w:line="138" w:lineRule="exact"/>
        <w:ind w:left="301"/>
      </w:pPr>
      <w:r>
        <w:rPr>
          <w:rFonts w:ascii="Arial" w:eastAsia="Arial" w:hAnsi="Arial"/>
          <w:color w:val="000000"/>
          <w:spacing w:val="-102"/>
          <w:sz w:val="14"/>
        </w:rPr>
        <w:t>@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86618C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102"/>
          <w:sz w:val="14"/>
        </w:rPr>
        <w:t>@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</w:p>
    <w:p w14:paraId="2FD0C9C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77D9C86E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</w:p>
    <w:p w14:paraId="78EB2EC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716F5EA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88E904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7041870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CE6CB5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5D13F61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1D3B0C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1130E05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+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B1C1A1E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022AB9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D1CBC2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026A31C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3F038504" w14:textId="77777777" w:rsidR="005540A4" w:rsidRDefault="00000000">
      <w:pPr>
        <w:wordWrap w:val="0"/>
        <w:autoSpaceDE w:val="0"/>
        <w:autoSpaceDN w:val="0"/>
        <w:spacing w:before="28" w:after="228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0512C460" w14:textId="77777777" w:rsidR="005540A4" w:rsidRDefault="00000000">
      <w:pPr>
        <w:wordWrap w:val="0"/>
        <w:autoSpaceDE w:val="0"/>
        <w:autoSpaceDN w:val="0"/>
        <w:spacing w:before="456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20.7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>Interactive charts</w:t>
      </w:r>
    </w:p>
    <w:p w14:paraId="3C0439CB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JavaScript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function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requests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JSON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-1"/>
        </w:rPr>
        <w:t>api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optionally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start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end</w:t>
      </w:r>
      <w:r>
        <w:rPr>
          <w:rFonts w:ascii="Times New Roman" w:eastAsia="Times New Roman" w:hAnsi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date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0929ECF4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redraws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all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charts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KPI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cards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Because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page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reloaded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filtering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feels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immediate.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</w:p>
    <w:p w14:paraId="2873F5B4" w14:textId="77777777" w:rsidR="005540A4" w:rsidRDefault="00000000">
      <w:pPr>
        <w:wordWrap w:val="0"/>
        <w:autoSpaceDE w:val="0"/>
        <w:autoSpaceDN w:val="0"/>
        <w:spacing w:before="84" w:after="100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same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function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dashboard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page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3A5C28D" w14:textId="77777777" w:rsidR="005540A4" w:rsidRDefault="00000000">
      <w:pPr>
        <w:wordWrap w:val="0"/>
        <w:autoSpaceDE w:val="0"/>
        <w:autoSpaceDN w:val="0"/>
        <w:spacing w:before="199" w:after="61" w:line="196" w:lineRule="exact"/>
        <w:ind w:left="261"/>
      </w:pPr>
      <w:r>
        <w:rPr>
          <w:rFonts w:ascii="Times New Roman" w:eastAsia="Times New Roman" w:hAnsi="Times New Roman"/>
          <w:b/>
          <w:color w:val="364150"/>
          <w:w w:val="99"/>
          <w:sz w:val="20"/>
        </w:rPr>
        <w:t>Listing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20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7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Chart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rendering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static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/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charts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5"/>
          <w:sz w:val="20"/>
        </w:rPr>
        <w:t>js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,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abridged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09254BA1" w14:textId="77777777" w:rsidR="005540A4" w:rsidRDefault="00000000">
      <w:pPr>
        <w:wordWrap w:val="0"/>
        <w:autoSpaceDE w:val="0"/>
        <w:autoSpaceDN w:val="0"/>
        <w:spacing w:before="123" w:after="14" w:line="138" w:lineRule="exact"/>
        <w:ind w:left="301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6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6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9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6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6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8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9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6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76D3200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1C7F88E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</w:p>
    <w:p w14:paraId="63B3C4C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</w:p>
    <w:p w14:paraId="029115B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12FA8D8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3115616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+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1C46443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$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+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4EB4F59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$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+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0F3E470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+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63376840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467"/>
      </w:pP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+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5FA74C7E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467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302E778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01AC7C9E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5135759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0AEC100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1D307B1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67EE2BCA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301"/>
      </w:pPr>
      <w:r>
        <w:rPr>
          <w:rFonts w:ascii="Arial" w:eastAsia="Arial" w:hAnsi="Arial"/>
          <w:color w:val="000000"/>
          <w:spacing w:val="-6"/>
          <w:sz w:val="14"/>
        </w:rPr>
        <w:t>}</w:t>
      </w:r>
    </w:p>
    <w:p w14:paraId="3712E4D0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</w:p>
    <w:p w14:paraId="6AE0BFC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4B2A025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25A7D32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325BCD4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?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+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06DE849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467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;</w:t>
      </w:r>
    </w:p>
    <w:p w14:paraId="21917B5C" w14:textId="77777777" w:rsidR="005540A4" w:rsidRDefault="00000000">
      <w:pPr>
        <w:wordWrap w:val="0"/>
        <w:autoSpaceDE w:val="0"/>
        <w:autoSpaceDN w:val="0"/>
        <w:spacing w:before="28" w:after="1471" w:line="138" w:lineRule="exact"/>
        <w:ind w:left="301"/>
      </w:pPr>
      <w:r>
        <w:rPr>
          <w:rFonts w:ascii="Arial" w:eastAsia="Arial" w:hAnsi="Arial"/>
          <w:color w:val="000000"/>
          <w:spacing w:val="-6"/>
          <w:sz w:val="14"/>
        </w:rPr>
        <w:t>}</w:t>
      </w:r>
    </w:p>
    <w:p w14:paraId="65363E7A" w14:textId="77777777" w:rsidR="005540A4" w:rsidRDefault="00000000">
      <w:pPr>
        <w:wordWrap w:val="0"/>
        <w:autoSpaceDE w:val="0"/>
        <w:autoSpaceDN w:val="0"/>
        <w:spacing w:before="2942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40</w:t>
      </w:r>
    </w:p>
    <w:p w14:paraId="6D07C827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5E966758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04672" behindDoc="1" locked="0" layoutInCell="1" allowOverlap="1" wp14:anchorId="49C866F0" wp14:editId="2821F26F">
            <wp:simplePos x="0" y="0"/>
            <wp:positionH relativeFrom="page">
              <wp:posOffset>1188000</wp:posOffset>
            </wp:positionH>
            <wp:positionV relativeFrom="page">
              <wp:posOffset>4485899</wp:posOffset>
            </wp:positionV>
            <wp:extent cx="5400040" cy="3689350"/>
            <wp:effectExtent l="0" t="0" r="0" b="0"/>
            <wp:wrapNone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5696" behindDoc="1" locked="0" layoutInCell="1" allowOverlap="1" wp14:anchorId="395E5FB8" wp14:editId="748AF60C">
            <wp:simplePos x="0" y="0"/>
            <wp:positionH relativeFrom="page">
              <wp:posOffset>3924000</wp:posOffset>
            </wp:positionH>
            <wp:positionV relativeFrom="page">
              <wp:posOffset>2427809</wp:posOffset>
            </wp:positionV>
            <wp:extent cx="2736215" cy="1186815"/>
            <wp:effectExtent l="0" t="0" r="0" b="0"/>
            <wp:wrapNone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6720" behindDoc="1" locked="0" layoutInCell="1" allowOverlap="1" wp14:anchorId="120E3342" wp14:editId="45D1190F">
            <wp:simplePos x="0" y="0"/>
            <wp:positionH relativeFrom="page">
              <wp:posOffset>1116000</wp:posOffset>
            </wp:positionH>
            <wp:positionV relativeFrom="page">
              <wp:posOffset>2427809</wp:posOffset>
            </wp:positionV>
            <wp:extent cx="2736215" cy="1188085"/>
            <wp:effectExtent l="0" t="0" r="0" b="0"/>
            <wp:wrapNone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7744" behindDoc="1" locked="0" layoutInCell="1" allowOverlap="1" wp14:anchorId="01BB2321" wp14:editId="033F51D4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8768" behindDoc="1" locked="0" layoutInCell="1" allowOverlap="1" wp14:anchorId="2F32E545" wp14:editId="4E925BD5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9792" behindDoc="1" locked="0" layoutInCell="1" allowOverlap="1" wp14:anchorId="5FD9CF6C" wp14:editId="41F7424B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77974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457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Screenshots</w:t>
      </w:r>
    </w:p>
    <w:p w14:paraId="78CB32DA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21</w:t>
      </w:r>
    </w:p>
    <w:p w14:paraId="266ABBA0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>Screenshots</w:t>
      </w:r>
    </w:p>
    <w:p w14:paraId="67ACA84A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All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screenshots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taken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running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application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Chromium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browser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1200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px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wide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window</w:t>
      </w:r>
      <w:r>
        <w:rPr>
          <w:rFonts w:ascii="Times New Roman" w:eastAsia="Times New Roman" w:hAnsi="Times New Roman"/>
          <w:color w:val="000000"/>
          <w:w w:val="99"/>
        </w:rPr>
        <w:t>)</w:t>
      </w:r>
    </w:p>
    <w:p w14:paraId="65C0FD71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demonstration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database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user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logged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admin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They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values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37C7BABB" w14:textId="77777777" w:rsidR="005540A4" w:rsidRDefault="00000000">
      <w:pPr>
        <w:wordWrap w:val="0"/>
        <w:autoSpaceDE w:val="0"/>
        <w:autoSpaceDN w:val="0"/>
        <w:spacing w:before="84" w:after="1163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scribed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Chapter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16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4537A3E" w14:textId="77777777" w:rsidR="005540A4" w:rsidRDefault="00000000">
      <w:pPr>
        <w:wordWrap w:val="0"/>
        <w:autoSpaceDE w:val="0"/>
        <w:autoSpaceDN w:val="0"/>
        <w:spacing w:before="2326" w:after="129" w:line="196" w:lineRule="exact"/>
        <w:ind w:left="2460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21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Login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page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i/>
          <w:color w:val="364150"/>
          <w:spacing w:val="1"/>
          <w:sz w:val="20"/>
        </w:rPr>
        <w:t>left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)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registration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page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right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)</w:t>
      </w:r>
    </w:p>
    <w:p w14:paraId="11855BFE" w14:textId="77777777" w:rsidR="005540A4" w:rsidRDefault="00000000">
      <w:pPr>
        <w:wordWrap w:val="0"/>
        <w:autoSpaceDE w:val="0"/>
        <w:autoSpaceDN w:val="0"/>
        <w:spacing w:before="258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login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page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validates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credentials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shows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</w:rPr>
        <w:t>error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wrong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password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registration</w:t>
      </w:r>
    </w:p>
    <w:p w14:paraId="4426CCFB" w14:textId="77777777" w:rsidR="005540A4" w:rsidRDefault="00000000">
      <w:pPr>
        <w:wordWrap w:val="0"/>
        <w:autoSpaceDE w:val="0"/>
        <w:autoSpaceDN w:val="0"/>
        <w:spacing w:before="84" w:after="3075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page</w:t>
      </w:r>
      <w:r>
        <w:rPr>
          <w:rFonts w:ascii="Times New Roman" w:eastAsia="Times New Roman" w:hAnsi="Times New Roman"/>
          <w:color w:val="000000"/>
          <w:spacing w:val="-1"/>
        </w:rPr>
        <w:t xml:space="preserve"> creates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staff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account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when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username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free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password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least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six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characters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F928B62" w14:textId="77777777" w:rsidR="005540A4" w:rsidRDefault="00000000">
      <w:pPr>
        <w:wordWrap w:val="0"/>
        <w:autoSpaceDE w:val="0"/>
        <w:autoSpaceDN w:val="0"/>
        <w:spacing w:before="6150" w:after="129" w:line="196" w:lineRule="exact"/>
        <w:ind w:left="1230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21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Occupancy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dashboard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4"/>
          <w:sz w:val="20"/>
        </w:rPr>
        <w:t>with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KPI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cards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,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trend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charts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the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top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4"/>
          <w:sz w:val="20"/>
        </w:rPr>
        <w:t>risky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bookings</w:t>
      </w:r>
    </w:p>
    <w:p w14:paraId="53F9EC0B" w14:textId="77777777" w:rsidR="005540A4" w:rsidRDefault="00000000">
      <w:pPr>
        <w:wordWrap w:val="0"/>
        <w:autoSpaceDE w:val="0"/>
        <w:autoSpaceDN w:val="0"/>
        <w:spacing w:before="258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dashboard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loads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its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KPIs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charts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through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fetch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call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table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below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charts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35E139BD" w14:textId="77777777" w:rsidR="005540A4" w:rsidRDefault="00000000">
      <w:pPr>
        <w:wordWrap w:val="0"/>
        <w:autoSpaceDE w:val="0"/>
        <w:autoSpaceDN w:val="0"/>
        <w:spacing w:before="84" w:after="1014" w:line="218" w:lineRule="exact"/>
        <w:ind w:left="261"/>
      </w:pPr>
      <w:r>
        <w:rPr>
          <w:rFonts w:ascii="Times New Roman" w:eastAsia="Times New Roman" w:hAnsi="Times New Roman"/>
          <w:color w:val="000000"/>
        </w:rPr>
        <w:t xml:space="preserve">five </w:t>
      </w:r>
      <w:r>
        <w:rPr>
          <w:rFonts w:ascii="Times New Roman" w:eastAsia="Times New Roman" w:hAnsi="Times New Roman"/>
          <w:color w:val="000000"/>
          <w:spacing w:val="-3"/>
        </w:rPr>
        <w:t>highest</w:t>
      </w:r>
      <w:r>
        <w:rPr>
          <w:rFonts w:ascii="Times New Roman" w:eastAsia="Times New Roman" w:hAnsi="Times New Roman"/>
          <w:color w:val="000000"/>
          <w:w w:val="99"/>
        </w:rPr>
        <w:t>-risk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upcoming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latest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predictions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C70D60A" w14:textId="77777777" w:rsidR="005540A4" w:rsidRDefault="00000000">
      <w:pPr>
        <w:wordWrap w:val="0"/>
        <w:autoSpaceDE w:val="0"/>
        <w:autoSpaceDN w:val="0"/>
        <w:spacing w:before="2028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41</w:t>
      </w:r>
    </w:p>
    <w:p w14:paraId="2FCFF0F6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575BD11A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10816" behindDoc="1" locked="0" layoutInCell="1" allowOverlap="1" wp14:anchorId="45B70BD7" wp14:editId="1A4E13B8">
            <wp:simplePos x="0" y="0"/>
            <wp:positionH relativeFrom="page">
              <wp:posOffset>1638000</wp:posOffset>
            </wp:positionH>
            <wp:positionV relativeFrom="page">
              <wp:posOffset>938100</wp:posOffset>
            </wp:positionV>
            <wp:extent cx="4500245" cy="3000375"/>
            <wp:effectExtent l="0" t="0" r="0" b="0"/>
            <wp:wrapNone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1840" behindDoc="1" locked="0" layoutInCell="1" allowOverlap="1" wp14:anchorId="405740CD" wp14:editId="6E5DD2D5">
            <wp:simplePos x="0" y="0"/>
            <wp:positionH relativeFrom="page">
              <wp:posOffset>1638000</wp:posOffset>
            </wp:positionH>
            <wp:positionV relativeFrom="page">
              <wp:posOffset>4312750</wp:posOffset>
            </wp:positionV>
            <wp:extent cx="4500245" cy="2626995"/>
            <wp:effectExtent l="0" t="0" r="0" b="0"/>
            <wp:wrapNone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2864" behindDoc="1" locked="0" layoutInCell="1" allowOverlap="1" wp14:anchorId="206E37D5" wp14:editId="3F60A2FF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3888" behindDoc="1" locked="0" layoutInCell="1" allowOverlap="1" wp14:anchorId="7959E873" wp14:editId="09377F7D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1B413" w14:textId="77777777" w:rsidR="005540A4" w:rsidRDefault="00000000">
      <w:pPr>
        <w:wordWrap w:val="0"/>
        <w:autoSpaceDE w:val="0"/>
        <w:autoSpaceDN w:val="0"/>
        <w:spacing w:before="416" w:after="266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457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Screenshots</w:t>
      </w:r>
    </w:p>
    <w:p w14:paraId="3D1630BE" w14:textId="77777777" w:rsidR="005540A4" w:rsidRDefault="00000000">
      <w:pPr>
        <w:wordWrap w:val="0"/>
        <w:autoSpaceDE w:val="0"/>
        <w:autoSpaceDN w:val="0"/>
        <w:spacing w:before="5321" w:after="2264" w:line="196" w:lineRule="exact"/>
        <w:ind w:left="1694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21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3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Room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management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admin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4"/>
          <w:sz w:val="20"/>
        </w:rPr>
        <w:t>view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4"/>
          <w:sz w:val="20"/>
        </w:rPr>
        <w:t>with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add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3"/>
          <w:sz w:val="20"/>
        </w:rPr>
        <w:t>form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edit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controls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)</w:t>
      </w:r>
    </w:p>
    <w:p w14:paraId="1758BBF9" w14:textId="77777777" w:rsidR="005540A4" w:rsidRDefault="00000000">
      <w:pPr>
        <w:wordWrap w:val="0"/>
        <w:autoSpaceDE w:val="0"/>
        <w:autoSpaceDN w:val="0"/>
        <w:spacing w:before="4528" w:after="2378" w:line="196" w:lineRule="exact"/>
        <w:ind w:left="3325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21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4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Customer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management</w:t>
      </w:r>
    </w:p>
    <w:p w14:paraId="422FF5DB" w14:textId="77777777" w:rsidR="005540A4" w:rsidRDefault="00000000">
      <w:pPr>
        <w:wordWrap w:val="0"/>
        <w:autoSpaceDE w:val="0"/>
        <w:autoSpaceDN w:val="0"/>
        <w:spacing w:before="4756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42</w:t>
      </w:r>
    </w:p>
    <w:p w14:paraId="44F7A774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6BDFDF42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14912" behindDoc="1" locked="0" layoutInCell="1" allowOverlap="1" wp14:anchorId="31228DB1" wp14:editId="15A28A62">
            <wp:simplePos x="0" y="0"/>
            <wp:positionH relativeFrom="page">
              <wp:posOffset>1638000</wp:posOffset>
            </wp:positionH>
            <wp:positionV relativeFrom="page">
              <wp:posOffset>938100</wp:posOffset>
            </wp:positionV>
            <wp:extent cx="4500245" cy="2850515"/>
            <wp:effectExtent l="0" t="0" r="0" b="0"/>
            <wp:wrapNone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5936" behindDoc="1" locked="0" layoutInCell="1" allowOverlap="1" wp14:anchorId="17A3853B" wp14:editId="773AE1AD">
            <wp:simplePos x="0" y="0"/>
            <wp:positionH relativeFrom="page">
              <wp:posOffset>1638000</wp:posOffset>
            </wp:positionH>
            <wp:positionV relativeFrom="page">
              <wp:posOffset>4622491</wp:posOffset>
            </wp:positionV>
            <wp:extent cx="4500245" cy="2850515"/>
            <wp:effectExtent l="0" t="0" r="0" b="0"/>
            <wp:wrapNone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6960" behindDoc="1" locked="0" layoutInCell="1" allowOverlap="1" wp14:anchorId="28F0A15C" wp14:editId="326B1579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17984" behindDoc="1" locked="0" layoutInCell="1" allowOverlap="1" wp14:anchorId="51238EA2" wp14:editId="5C23C839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4EA2E" w14:textId="77777777" w:rsidR="005540A4" w:rsidRDefault="00000000">
      <w:pPr>
        <w:wordWrap w:val="0"/>
        <w:autoSpaceDE w:val="0"/>
        <w:autoSpaceDN w:val="0"/>
        <w:spacing w:before="416" w:after="2542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457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Screenshots</w:t>
      </w:r>
    </w:p>
    <w:p w14:paraId="34189C49" w14:textId="77777777" w:rsidR="005540A4" w:rsidRDefault="00000000">
      <w:pPr>
        <w:wordWrap w:val="0"/>
        <w:autoSpaceDE w:val="0"/>
        <w:autoSpaceDN w:val="0"/>
        <w:spacing w:before="5085" w:after="129" w:line="196" w:lineRule="exact"/>
        <w:ind w:left="1915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21</w:t>
      </w:r>
      <w:r>
        <w:rPr>
          <w:rFonts w:ascii="Times New Roman" w:eastAsia="Times New Roman" w:hAnsi="Times New Roman"/>
          <w:i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5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Booking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list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4"/>
          <w:sz w:val="20"/>
        </w:rPr>
        <w:t>with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status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filter</w:t>
      </w:r>
      <w:r>
        <w:rPr>
          <w:rFonts w:ascii="Times New Roman" w:eastAsia="Times New Roman" w:hAnsi="Times New Roman"/>
          <w:i/>
          <w:color w:val="364150"/>
          <w:w w:val="98"/>
          <w:sz w:val="20"/>
        </w:rPr>
        <w:t>,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risk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badges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action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buttons</w:t>
      </w:r>
    </w:p>
    <w:p w14:paraId="2F30717D" w14:textId="77777777" w:rsidR="005540A4" w:rsidRDefault="00000000">
      <w:pPr>
        <w:wordWrap w:val="0"/>
        <w:autoSpaceDE w:val="0"/>
        <w:autoSpaceDN w:val="0"/>
        <w:spacing w:before="258" w:after="42" w:line="218" w:lineRule="exact"/>
        <w:ind w:left="261"/>
      </w:pPr>
      <w:r>
        <w:rPr>
          <w:rFonts w:ascii="Times New Roman" w:eastAsia="Times New Roman" w:hAnsi="Times New Roman"/>
          <w:color w:val="000000"/>
        </w:rPr>
        <w:t>Confirmed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have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</w:rPr>
        <w:t>Predict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Complete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buttons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Risk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column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shows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latest</w:t>
      </w:r>
    </w:p>
    <w:p w14:paraId="707EA17F" w14:textId="77777777" w:rsidR="005540A4" w:rsidRDefault="00000000">
      <w:pPr>
        <w:wordWrap w:val="0"/>
        <w:autoSpaceDE w:val="0"/>
        <w:autoSpaceDN w:val="0"/>
        <w:spacing w:before="84" w:after="2414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 xml:space="preserve">stored </w:t>
      </w:r>
      <w:r>
        <w:rPr>
          <w:rFonts w:ascii="Times New Roman" w:eastAsia="Times New Roman" w:hAnsi="Times New Roman"/>
          <w:color w:val="000000"/>
          <w:w w:val="99"/>
        </w:rPr>
        <w:t>prediction.</w:t>
      </w:r>
    </w:p>
    <w:p w14:paraId="45068437" w14:textId="77777777" w:rsidR="005540A4" w:rsidRDefault="00000000">
      <w:pPr>
        <w:wordWrap w:val="0"/>
        <w:autoSpaceDE w:val="0"/>
        <w:autoSpaceDN w:val="0"/>
        <w:spacing w:before="4828" w:after="129" w:line="196" w:lineRule="exact"/>
        <w:ind w:left="2395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21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6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Booking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3"/>
          <w:sz w:val="20"/>
        </w:rPr>
        <w:t>form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rejecting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overlapping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booking</w:t>
      </w:r>
    </w:p>
    <w:p w14:paraId="260B0E38" w14:textId="77777777" w:rsidR="005540A4" w:rsidRDefault="00000000">
      <w:pPr>
        <w:wordWrap w:val="0"/>
        <w:autoSpaceDE w:val="0"/>
        <w:autoSpaceDN w:val="0"/>
        <w:spacing w:before="258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submitted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dates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already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have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</w:rPr>
        <w:t>confirmed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system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re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112D44D3" w14:textId="77777777" w:rsidR="005540A4" w:rsidRDefault="00000000">
      <w:pPr>
        <w:wordWrap w:val="0"/>
        <w:autoSpaceDE w:val="0"/>
        <w:autoSpaceDN w:val="0"/>
        <w:spacing w:before="84" w:after="1568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fused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message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3"/>
        </w:rPr>
        <w:t>already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booked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saved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nothing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0B61B43" w14:textId="77777777" w:rsidR="005540A4" w:rsidRDefault="00000000">
      <w:pPr>
        <w:wordWrap w:val="0"/>
        <w:autoSpaceDE w:val="0"/>
        <w:autoSpaceDN w:val="0"/>
        <w:spacing w:before="3136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43</w:t>
      </w:r>
    </w:p>
    <w:p w14:paraId="35408D31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08755EF4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19008" behindDoc="1" locked="0" layoutInCell="1" allowOverlap="1" wp14:anchorId="63C517B5" wp14:editId="1B2B7544">
            <wp:simplePos x="0" y="0"/>
            <wp:positionH relativeFrom="page">
              <wp:posOffset>1944000</wp:posOffset>
            </wp:positionH>
            <wp:positionV relativeFrom="page">
              <wp:posOffset>4397489</wp:posOffset>
            </wp:positionV>
            <wp:extent cx="3890645" cy="4805045"/>
            <wp:effectExtent l="0" t="0" r="0" b="0"/>
            <wp:wrapNone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0032" behindDoc="1" locked="0" layoutInCell="1" allowOverlap="1" wp14:anchorId="6D3E6481" wp14:editId="0DA2888D">
            <wp:simplePos x="0" y="0"/>
            <wp:positionH relativeFrom="page">
              <wp:posOffset>1638000</wp:posOffset>
            </wp:positionH>
            <wp:positionV relativeFrom="page">
              <wp:posOffset>938100</wp:posOffset>
            </wp:positionV>
            <wp:extent cx="4500245" cy="2624455"/>
            <wp:effectExtent l="0" t="0" r="0" b="0"/>
            <wp:wrapNone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1056" behindDoc="1" locked="0" layoutInCell="1" allowOverlap="1" wp14:anchorId="2F5D3B0D" wp14:editId="26AF338C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2080" behindDoc="1" locked="0" layoutInCell="1" allowOverlap="1" wp14:anchorId="2A5942D3" wp14:editId="3D655EA3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C87B6D" w14:textId="77777777" w:rsidR="005540A4" w:rsidRDefault="00000000">
      <w:pPr>
        <w:wordWrap w:val="0"/>
        <w:autoSpaceDE w:val="0"/>
        <w:autoSpaceDN w:val="0"/>
        <w:spacing w:before="416" w:after="2365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457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Screenshots</w:t>
      </w:r>
    </w:p>
    <w:p w14:paraId="3B33D4B2" w14:textId="77777777" w:rsidR="005540A4" w:rsidRDefault="00000000">
      <w:pPr>
        <w:wordWrap w:val="0"/>
        <w:autoSpaceDE w:val="0"/>
        <w:autoSpaceDN w:val="0"/>
        <w:spacing w:before="4730" w:after="129" w:line="196" w:lineRule="exact"/>
        <w:ind w:left="1998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21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7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CSV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upload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rows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imported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the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rejected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4"/>
          <w:sz w:val="20"/>
        </w:rPr>
        <w:t>row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reported</w:t>
      </w:r>
    </w:p>
    <w:p w14:paraId="4E73912C" w14:textId="77777777" w:rsidR="005540A4" w:rsidRDefault="00000000">
      <w:pPr>
        <w:wordWrap w:val="0"/>
        <w:autoSpaceDE w:val="0"/>
        <w:autoSpaceDN w:val="0"/>
        <w:spacing w:before="258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uploaded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sample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contains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</w:rPr>
        <w:t>three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rows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two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valid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rows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imported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row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42951D06" w14:textId="77777777" w:rsidR="005540A4" w:rsidRDefault="00000000">
      <w:pPr>
        <w:wordWrap w:val="0"/>
        <w:autoSpaceDE w:val="0"/>
        <w:autoSpaceDN w:val="0"/>
        <w:spacing w:before="84" w:after="3953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valid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2"/>
        </w:rPr>
        <w:t>Vacation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skipped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listed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6D87596D" w14:textId="77777777" w:rsidR="005540A4" w:rsidRDefault="00000000">
      <w:pPr>
        <w:wordWrap w:val="0"/>
        <w:autoSpaceDE w:val="0"/>
        <w:autoSpaceDN w:val="0"/>
        <w:spacing w:before="7905" w:after="595" w:line="196" w:lineRule="exact"/>
        <w:ind w:left="1956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21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8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4"/>
          <w:sz w:val="20"/>
        </w:rPr>
        <w:t>Analytics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page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descriptive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diagnostic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charts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no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filter)</w:t>
      </w:r>
    </w:p>
    <w:p w14:paraId="7C7E9A2A" w14:textId="77777777" w:rsidR="005540A4" w:rsidRDefault="00000000">
      <w:pPr>
        <w:wordWrap w:val="0"/>
        <w:autoSpaceDE w:val="0"/>
        <w:autoSpaceDN w:val="0"/>
        <w:spacing w:before="1191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44</w:t>
      </w:r>
    </w:p>
    <w:p w14:paraId="1FED28EF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68480D0C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23104" behindDoc="1" locked="0" layoutInCell="1" allowOverlap="1" wp14:anchorId="74EC5FB7" wp14:editId="2B20DAC8">
            <wp:simplePos x="0" y="0"/>
            <wp:positionH relativeFrom="page">
              <wp:posOffset>1728000</wp:posOffset>
            </wp:positionH>
            <wp:positionV relativeFrom="page">
              <wp:posOffset>4478812</wp:posOffset>
            </wp:positionV>
            <wp:extent cx="4321175" cy="4374515"/>
            <wp:effectExtent l="0" t="0" r="0" b="0"/>
            <wp:wrapNone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4128" behindDoc="1" locked="0" layoutInCell="1" allowOverlap="1" wp14:anchorId="2675E254" wp14:editId="137888C9">
            <wp:simplePos x="0" y="0"/>
            <wp:positionH relativeFrom="page">
              <wp:posOffset>1277999</wp:posOffset>
            </wp:positionH>
            <wp:positionV relativeFrom="page">
              <wp:posOffset>938099</wp:posOffset>
            </wp:positionV>
            <wp:extent cx="5220335" cy="2707005"/>
            <wp:effectExtent l="0" t="0" r="0" b="0"/>
            <wp:wrapNone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5152" behindDoc="1" locked="0" layoutInCell="1" allowOverlap="1" wp14:anchorId="12243973" wp14:editId="12BCAD9F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6176" behindDoc="1" locked="0" layoutInCell="1" allowOverlap="1" wp14:anchorId="6B5D731E" wp14:editId="7B16353D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9765A" w14:textId="77777777" w:rsidR="005540A4" w:rsidRDefault="00000000">
      <w:pPr>
        <w:wordWrap w:val="0"/>
        <w:autoSpaceDE w:val="0"/>
        <w:autoSpaceDN w:val="0"/>
        <w:spacing w:before="416" w:after="2429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457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Screenshots</w:t>
      </w:r>
    </w:p>
    <w:p w14:paraId="64AE313C" w14:textId="77777777" w:rsidR="005540A4" w:rsidRDefault="00000000">
      <w:pPr>
        <w:wordWrap w:val="0"/>
        <w:autoSpaceDE w:val="0"/>
        <w:autoSpaceDN w:val="0"/>
        <w:spacing w:before="4858" w:after="129" w:line="196" w:lineRule="exact"/>
        <w:ind w:left="991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21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9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4"/>
          <w:sz w:val="20"/>
        </w:rPr>
        <w:t>Analytics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page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w w:val="101"/>
          <w:sz w:val="20"/>
        </w:rPr>
        <w:t>after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applying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the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date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filter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2026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05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01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to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2026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08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31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upper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part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)</w:t>
      </w:r>
    </w:p>
    <w:p w14:paraId="09A3C323" w14:textId="77777777" w:rsidR="005540A4" w:rsidRDefault="00000000">
      <w:pPr>
        <w:wordWrap w:val="0"/>
        <w:autoSpaceDE w:val="0"/>
        <w:autoSpaceDN w:val="0"/>
        <w:spacing w:before="258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2"/>
        </w:rPr>
        <w:t>After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pressing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Apply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filter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KPIs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chart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redrawn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selected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period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without</w:t>
      </w:r>
    </w:p>
    <w:p w14:paraId="6A81BE40" w14:textId="77777777" w:rsidR="005540A4" w:rsidRDefault="00000000">
      <w:pPr>
        <w:wordWrap w:val="0"/>
        <w:autoSpaceDE w:val="0"/>
        <w:autoSpaceDN w:val="0"/>
        <w:spacing w:before="84" w:after="3614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reloading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page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E6C815C" w14:textId="77777777" w:rsidR="005540A4" w:rsidRDefault="00000000">
      <w:pPr>
        <w:wordWrap w:val="0"/>
        <w:autoSpaceDE w:val="0"/>
        <w:autoSpaceDN w:val="0"/>
        <w:spacing w:before="7228" w:after="870" w:line="196" w:lineRule="exact"/>
        <w:ind w:left="1038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21</w:t>
      </w:r>
      <w:r>
        <w:rPr>
          <w:rFonts w:ascii="Times New Roman" w:eastAsia="Times New Roman" w:hAnsi="Times New Roman"/>
          <w:i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10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Prediction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page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model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comparison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,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confusion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matrices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the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4"/>
          <w:sz w:val="20"/>
        </w:rPr>
        <w:t>risky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bookings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list</w:t>
      </w:r>
    </w:p>
    <w:p w14:paraId="73AB4D4F" w14:textId="77777777" w:rsidR="005540A4" w:rsidRDefault="00000000">
      <w:pPr>
        <w:wordWrap w:val="0"/>
        <w:autoSpaceDE w:val="0"/>
        <w:autoSpaceDN w:val="0"/>
        <w:spacing w:before="1741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45</w:t>
      </w:r>
    </w:p>
    <w:p w14:paraId="0DC1B3F5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5B2172FA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27200" behindDoc="1" locked="0" layoutInCell="1" allowOverlap="1" wp14:anchorId="1E05625E" wp14:editId="4F9B77B4">
            <wp:simplePos x="0" y="0"/>
            <wp:positionH relativeFrom="page">
              <wp:posOffset>1638000</wp:posOffset>
            </wp:positionH>
            <wp:positionV relativeFrom="page">
              <wp:posOffset>938100</wp:posOffset>
            </wp:positionV>
            <wp:extent cx="4500245" cy="3000375"/>
            <wp:effectExtent l="0" t="0" r="0" b="0"/>
            <wp:wrapNone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8224" behindDoc="1" locked="0" layoutInCell="1" allowOverlap="1" wp14:anchorId="1A4C2024" wp14:editId="7579C032">
            <wp:simplePos x="0" y="0"/>
            <wp:positionH relativeFrom="page">
              <wp:posOffset>1638000</wp:posOffset>
            </wp:positionH>
            <wp:positionV relativeFrom="page">
              <wp:posOffset>4312749</wp:posOffset>
            </wp:positionV>
            <wp:extent cx="4500245" cy="3002915"/>
            <wp:effectExtent l="0" t="0" r="0" b="0"/>
            <wp:wrapNone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29248" behindDoc="1" locked="0" layoutInCell="1" allowOverlap="1" wp14:anchorId="5ACF2411" wp14:editId="57A77B36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0272" behindDoc="1" locked="0" layoutInCell="1" allowOverlap="1" wp14:anchorId="4F2EBB0E" wp14:editId="4ECAEC44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4CAC5" w14:textId="77777777" w:rsidR="005540A4" w:rsidRDefault="00000000">
      <w:pPr>
        <w:wordWrap w:val="0"/>
        <w:autoSpaceDE w:val="0"/>
        <w:autoSpaceDN w:val="0"/>
        <w:spacing w:before="416" w:after="266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457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6"/>
          <w:sz w:val="18"/>
        </w:rPr>
        <w:t>Screenshots</w:t>
      </w:r>
    </w:p>
    <w:p w14:paraId="4323BB43" w14:textId="77777777" w:rsidR="005540A4" w:rsidRDefault="00000000">
      <w:pPr>
        <w:wordWrap w:val="0"/>
        <w:autoSpaceDE w:val="0"/>
        <w:autoSpaceDN w:val="0"/>
        <w:spacing w:before="5321" w:after="2559" w:line="196" w:lineRule="exact"/>
        <w:ind w:left="2522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21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11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Prediction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history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time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-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stamped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5"/>
          <w:sz w:val="20"/>
        </w:rPr>
        <w:t>audit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9"/>
          <w:sz w:val="20"/>
        </w:rPr>
        <w:t>log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>)</w:t>
      </w:r>
    </w:p>
    <w:p w14:paraId="4CD3CF0F" w14:textId="77777777" w:rsidR="005540A4" w:rsidRDefault="00000000">
      <w:pPr>
        <w:wordWrap w:val="0"/>
        <w:autoSpaceDE w:val="0"/>
        <w:autoSpaceDN w:val="0"/>
        <w:spacing w:before="5118" w:after="2083" w:line="196" w:lineRule="exact"/>
        <w:ind w:left="2009"/>
      </w:pP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Figure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21</w:t>
      </w:r>
      <w:r>
        <w:rPr>
          <w:rFonts w:ascii="Times New Roman" w:eastAsia="Times New Roman" w:hAnsi="Times New Roman"/>
          <w:i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12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Reports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page</w:t>
      </w:r>
      <w:r>
        <w:rPr>
          <w:rFonts w:ascii="Times New Roman" w:eastAsia="Times New Roman" w:hAnsi="Times New Roman"/>
          <w:i/>
          <w:color w:val="364150"/>
          <w:spacing w:val="-18"/>
          <w:sz w:val="20"/>
        </w:rPr>
        <w:t>: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revenue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2"/>
          <w:sz w:val="20"/>
        </w:rPr>
        <w:t>by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room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6"/>
          <w:sz w:val="20"/>
        </w:rPr>
        <w:t>type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7"/>
          <w:sz w:val="20"/>
        </w:rPr>
        <w:t>customer</w:t>
      </w:r>
      <w:r>
        <w:rPr>
          <w:rFonts w:ascii="Times New Roman" w:eastAsia="Times New Roman" w:hAnsi="Times New Roman"/>
          <w:i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i/>
          <w:color w:val="364150"/>
          <w:spacing w:val="-8"/>
          <w:sz w:val="20"/>
        </w:rPr>
        <w:t>origin</w:t>
      </w:r>
    </w:p>
    <w:p w14:paraId="74BB447E" w14:textId="77777777" w:rsidR="005540A4" w:rsidRDefault="00000000">
      <w:pPr>
        <w:wordWrap w:val="0"/>
        <w:autoSpaceDE w:val="0"/>
        <w:autoSpaceDN w:val="0"/>
        <w:spacing w:before="4166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46</w:t>
      </w:r>
    </w:p>
    <w:p w14:paraId="4F3F9201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54D1107F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31296" behindDoc="1" locked="0" layoutInCell="1" allowOverlap="1" wp14:anchorId="59D6C0EC" wp14:editId="1EB3FDDF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2320" behindDoc="1" locked="0" layoutInCell="1" allowOverlap="1" wp14:anchorId="7A1F0935" wp14:editId="13B1351C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3344" behindDoc="1" locked="0" layoutInCell="1" allowOverlap="1" wp14:anchorId="104F3A95" wp14:editId="4A871D93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2B3B2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758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Testing</w:t>
      </w:r>
    </w:p>
    <w:p w14:paraId="1264B285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22</w:t>
      </w:r>
    </w:p>
    <w:p w14:paraId="3C215FB9" w14:textId="77777777" w:rsidR="005540A4" w:rsidRDefault="00000000">
      <w:pPr>
        <w:wordWrap w:val="0"/>
        <w:autoSpaceDE w:val="0"/>
        <w:autoSpaceDN w:val="0"/>
        <w:spacing w:before="122" w:after="371" w:line="420" w:lineRule="exact"/>
        <w:ind w:left="261"/>
      </w:pPr>
      <w:r>
        <w:rPr>
          <w:rFonts w:ascii="Times New Roman" w:eastAsia="Times New Roman" w:hAnsi="Times New Roman"/>
          <w:b/>
          <w:color w:val="1D3A89"/>
          <w:w w:val="101"/>
          <w:sz w:val="42"/>
        </w:rPr>
        <w:t>Testing</w:t>
      </w:r>
    </w:p>
    <w:p w14:paraId="67621A04" w14:textId="77777777" w:rsidR="005540A4" w:rsidRDefault="00000000">
      <w:pPr>
        <w:wordWrap w:val="0"/>
        <w:autoSpaceDE w:val="0"/>
        <w:autoSpaceDN w:val="0"/>
        <w:spacing w:before="742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22.1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>Test strategy</w:t>
      </w:r>
    </w:p>
    <w:p w14:paraId="398CF52D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Testing</w:t>
      </w:r>
      <w:r>
        <w:rPr>
          <w:rFonts w:ascii="Times New Roman" w:eastAsia="Times New Roman" w:hAnsi="Times New Roman"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automated</w:t>
      </w:r>
      <w:r>
        <w:rPr>
          <w:rFonts w:ascii="Times New Roman" w:eastAsia="Times New Roman" w:hAnsi="Times New Roman"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repeated</w:t>
      </w:r>
      <w:r>
        <w:rPr>
          <w:rFonts w:ascii="Times New Roman" w:eastAsia="Times New Roman" w:hAnsi="Times New Roman"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after</w:t>
      </w:r>
      <w:r>
        <w:rPr>
          <w:rFonts w:ascii="Times New Roman" w:eastAsia="Times New Roman" w:hAnsi="Times New Roman"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</w:t>
      </w:r>
      <w:r>
        <w:rPr>
          <w:rFonts w:ascii="Times New Roman" w:eastAsia="Times New Roman" w:hAnsi="Times New Roman"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change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tests</w:t>
      </w:r>
      <w:r>
        <w:rPr>
          <w:rFonts w:ascii="Times New Roman" w:eastAsia="Times New Roman" w:hAnsi="Times New Roman"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written</w:t>
      </w:r>
      <w:r>
        <w:rPr>
          <w:rFonts w:ascii="Times New Roman" w:eastAsia="Times New Roman" w:hAnsi="Times New Roman"/>
          <w:color w:val="000000"/>
          <w:spacing w:val="4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</w:p>
    <w:p w14:paraId="6FA6A480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Python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6"/>
        </w:rPr>
        <w:t>s</w:t>
      </w:r>
      <w:r>
        <w:rPr>
          <w:rFonts w:ascii="Times New Roman" w:eastAsia="Times New Roman" w:hAnsi="Times New Roman"/>
          <w:color w:val="000000"/>
          <w:spacing w:val="-1"/>
        </w:rPr>
        <w:t xml:space="preserve"> unittest </w:t>
      </w:r>
      <w:r>
        <w:rPr>
          <w:rFonts w:ascii="Times New Roman" w:eastAsia="Times New Roman" w:hAnsi="Times New Roman"/>
          <w:color w:val="000000"/>
          <w:spacing w:val="-2"/>
        </w:rPr>
        <w:t>module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9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/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_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a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.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Each</w:t>
      </w:r>
      <w:r>
        <w:rPr>
          <w:rFonts w:ascii="Times New Roman" w:eastAsia="Times New Roman" w:hAnsi="Times New Roman"/>
          <w:color w:val="000000"/>
          <w:spacing w:val="-1"/>
        </w:rPr>
        <w:t xml:space="preserve"> test creates </w:t>
      </w:r>
      <w:r>
        <w:rPr>
          <w:rFonts w:ascii="Times New Roman" w:eastAsia="Times New Roman" w:hAnsi="Times New Roman"/>
          <w:color w:val="000000"/>
          <w:spacing w:val="-2"/>
        </w:rPr>
        <w:t>its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own</w:t>
      </w:r>
      <w:r>
        <w:rPr>
          <w:rFonts w:ascii="Times New Roman" w:eastAsia="Times New Roman" w:hAnsi="Times New Roman"/>
          <w:color w:val="000000"/>
          <w:spacing w:val="-1"/>
        </w:rPr>
        <w:t xml:space="preserve"> temporary </w:t>
      </w:r>
      <w:r>
        <w:rPr>
          <w:rFonts w:ascii="Times New Roman" w:eastAsia="Times New Roman" w:hAnsi="Times New Roman"/>
          <w:color w:val="000000"/>
          <w:spacing w:val="-2"/>
        </w:rPr>
        <w:t>database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</w:p>
    <w:p w14:paraId="6701A494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</w:rPr>
        <w:t>folder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upload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</w:rPr>
        <w:t>folder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through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environment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variables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never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touched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Most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tests</w:t>
      </w:r>
    </w:p>
    <w:p w14:paraId="4513B920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use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Flask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6"/>
        </w:rPr>
        <w:t>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client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sends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HTTP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requests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application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without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browser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some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call</w:t>
      </w:r>
    </w:p>
    <w:p w14:paraId="20B1E807" w14:textId="77777777" w:rsidR="005540A4" w:rsidRDefault="00000000">
      <w:pPr>
        <w:wordWrap w:val="0"/>
        <w:autoSpaceDE w:val="0"/>
        <w:autoSpaceDN w:val="0"/>
        <w:spacing w:before="84" w:after="10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service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functions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directly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641F217E" w14:textId="77777777" w:rsidR="005540A4" w:rsidRDefault="00000000">
      <w:pPr>
        <w:wordWrap w:val="0"/>
        <w:autoSpaceDE w:val="0"/>
        <w:autoSpaceDN w:val="0"/>
        <w:spacing w:before="204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Functional</w:t>
      </w:r>
      <w:r>
        <w:rPr>
          <w:rFonts w:ascii="Times New Roman" w:eastAsia="Times New Roman" w:hAnsi="Times New Roman"/>
          <w:b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101"/>
        </w:rPr>
        <w:t>tests</w:t>
      </w:r>
      <w:r>
        <w:rPr>
          <w:rFonts w:ascii="Times New Roman" w:eastAsia="Times New Roman" w:hAnsi="Times New Roman"/>
          <w:b/>
          <w:color w:val="000000"/>
          <w:w w:val="99"/>
        </w:rPr>
        <w:t>: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login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upload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reports.</w:t>
      </w:r>
    </w:p>
    <w:p w14:paraId="1954CD85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Validation</w:t>
      </w:r>
      <w:r>
        <w:rPr>
          <w:rFonts w:ascii="Times New Roman" w:eastAsia="Times New Roman" w:hAnsi="Times New Roman"/>
          <w:b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and</w:t>
      </w:r>
      <w:r>
        <w:rPr>
          <w:rFonts w:ascii="Times New Roman" w:eastAsia="Times New Roman" w:hAnsi="Times New Roman"/>
          <w:b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boundary</w:t>
      </w:r>
      <w:r>
        <w:rPr>
          <w:rFonts w:ascii="Times New Roman" w:eastAsia="Times New Roman" w:hAnsi="Times New Roman"/>
          <w:b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101"/>
        </w:rPr>
        <w:t>tests</w:t>
      </w:r>
      <w:r>
        <w:rPr>
          <w:rFonts w:ascii="Times New Roman" w:eastAsia="Times New Roman" w:hAnsi="Times New Roman"/>
          <w:b/>
          <w:color w:val="000000"/>
          <w:w w:val="99"/>
        </w:rPr>
        <w:t>: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wrong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overlap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back-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w w:val="99"/>
        </w:rPr>
        <w:t>-back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stays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maintenance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rooms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655D2CA0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empty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fields,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missing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columns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285D0A3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Security</w:t>
      </w:r>
      <w:r>
        <w:rPr>
          <w:rFonts w:ascii="Times New Roman" w:eastAsia="Times New Roman" w:hAnsi="Times New Roman"/>
          <w:b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101"/>
        </w:rPr>
        <w:t>tests</w:t>
      </w:r>
      <w:r>
        <w:rPr>
          <w:rFonts w:ascii="Times New Roman" w:eastAsia="Times New Roman" w:hAnsi="Times New Roman"/>
          <w:b/>
          <w:color w:val="000000"/>
          <w:w w:val="99"/>
        </w:rPr>
        <w:t>: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SQL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</w:rPr>
        <w:t>injection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text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anonymous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access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role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restriction,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hashed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password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storage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22A1E73E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3"/>
        </w:rPr>
        <w:t>dangerous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name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extension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size</w:t>
      </w:r>
      <w:r>
        <w:rPr>
          <w:rFonts w:ascii="Times New Roman" w:eastAsia="Times New Roman" w:hAnsi="Times New Roman"/>
          <w:color w:val="000000"/>
          <w:spacing w:val="-1"/>
        </w:rPr>
        <w:t xml:space="preserve"> limit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830E9D3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Analytics</w:t>
      </w:r>
      <w:r>
        <w:rPr>
          <w:rFonts w:ascii="Times New Roman" w:eastAsia="Times New Roman" w:hAnsi="Times New Roman"/>
          <w:b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correctness</w:t>
      </w:r>
      <w:r>
        <w:rPr>
          <w:rFonts w:ascii="Times New Roman" w:eastAsia="Times New Roman" w:hAnsi="Times New Roman"/>
          <w:b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101"/>
        </w:rPr>
        <w:t>tests</w:t>
      </w:r>
      <w:r>
        <w:rPr>
          <w:rFonts w:ascii="Times New Roman" w:eastAsia="Times New Roman" w:hAnsi="Times New Roman"/>
          <w:b/>
          <w:color w:val="000000"/>
          <w:w w:val="99"/>
        </w:rPr>
        <w:t>: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KPIs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compared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independent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SQL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calculations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occupancy</w:t>
      </w:r>
    </w:p>
    <w:p w14:paraId="47871540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w w:val="99"/>
        </w:rPr>
        <w:t>formula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hand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made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4470AAC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Machine-learning</w:t>
      </w:r>
      <w:r>
        <w:rPr>
          <w:rFonts w:ascii="Times New Roman" w:eastAsia="Times New Roman" w:hAnsi="Times New Roman"/>
          <w:b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101"/>
        </w:rPr>
        <w:t>tests</w:t>
      </w:r>
      <w:r>
        <w:rPr>
          <w:rFonts w:ascii="Times New Roman" w:eastAsia="Times New Roman" w:hAnsi="Times New Roman"/>
          <w:b/>
          <w:color w:val="000000"/>
          <w:w w:val="99"/>
        </w:rPr>
        <w:t>: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training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metric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validity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storage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stamp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risk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levels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54713AD4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4"/>
        </w:rPr>
        <w:t>missing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</w:rPr>
        <w:t xml:space="preserve"> error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6EAC8C2" w14:textId="77777777" w:rsidR="005540A4" w:rsidRDefault="00000000">
      <w:pPr>
        <w:wordWrap w:val="0"/>
        <w:autoSpaceDE w:val="0"/>
        <w:autoSpaceDN w:val="0"/>
        <w:spacing w:before="134" w:after="153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Performance</w:t>
      </w:r>
      <w:r>
        <w:rPr>
          <w:rFonts w:ascii="Times New Roman" w:eastAsia="Times New Roman" w:hAnsi="Times New Roman"/>
          <w:b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test</w:t>
      </w:r>
      <w:r>
        <w:rPr>
          <w:rFonts w:ascii="Times New Roman" w:eastAsia="Times New Roman" w:hAnsi="Times New Roman"/>
          <w:b/>
          <w:color w:val="000000"/>
          <w:w w:val="99"/>
        </w:rPr>
        <w:t>: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response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</w:rPr>
        <w:t xml:space="preserve"> API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82489FA" w14:textId="77777777" w:rsidR="005540A4" w:rsidRDefault="00000000">
      <w:pPr>
        <w:wordWrap w:val="0"/>
        <w:autoSpaceDE w:val="0"/>
        <w:autoSpaceDN w:val="0"/>
        <w:spacing w:before="306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22.2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Result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summary</w:t>
      </w:r>
    </w:p>
    <w:p w14:paraId="3CCE0AF2" w14:textId="77777777" w:rsidR="005540A4" w:rsidRDefault="00000000">
      <w:pPr>
        <w:wordWrap w:val="0"/>
        <w:autoSpaceDE w:val="0"/>
        <w:autoSpaceDN w:val="0"/>
        <w:spacing w:before="1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22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Automated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test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results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5"/>
          <w:sz w:val="20"/>
        </w:rPr>
        <w:t>by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module</w:t>
      </w:r>
    </w:p>
    <w:p w14:paraId="4786B88F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892" w:type="dxa"/>
        <w:tblLayout w:type="fixed"/>
        <w:tblLook w:val="04A0" w:firstRow="1" w:lastRow="0" w:firstColumn="1" w:lastColumn="0" w:noHBand="0" w:noVBand="1"/>
      </w:tblPr>
      <w:tblGrid>
        <w:gridCol w:w="3175"/>
        <w:gridCol w:w="1474"/>
        <w:gridCol w:w="1474"/>
        <w:gridCol w:w="1474"/>
      </w:tblGrid>
      <w:tr w:rsidR="005540A4" w14:paraId="39C21FAA" w14:textId="77777777">
        <w:trPr>
          <w:trHeight w:hRule="exact" w:val="360"/>
        </w:trPr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6632D3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Module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5C9E2E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523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Tests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D12AEE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56"/>
            </w:pPr>
            <w:r>
              <w:rPr>
                <w:rFonts w:ascii="Times New Roman" w:eastAsia="Times New Roman" w:hAnsi="Times New Roman"/>
                <w:b/>
                <w:color w:val="FFFFFF"/>
                <w:w w:val="101"/>
                <w:sz w:val="19"/>
              </w:rPr>
              <w:t>Passed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0CCBED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80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Failed</w:t>
            </w:r>
          </w:p>
        </w:tc>
      </w:tr>
      <w:tr w:rsidR="005540A4" w14:paraId="3945A348" w14:textId="77777777">
        <w:trPr>
          <w:trHeight w:hRule="exact" w:val="360"/>
        </w:trPr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745834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Authentication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0C99E9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8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1D7083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8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162E05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</w:tr>
      <w:tr w:rsidR="005540A4" w14:paraId="334F68E8" w14:textId="77777777">
        <w:trPr>
          <w:trHeight w:hRule="exact" w:val="360"/>
        </w:trPr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F95CFA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Rooms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14D2DD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5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8E44C9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5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95B6C1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</w:tr>
      <w:tr w:rsidR="005540A4" w14:paraId="730A8FDB" w14:textId="77777777">
        <w:trPr>
          <w:trHeight w:hRule="exact" w:val="360"/>
        </w:trPr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87853F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B3AE43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D5284A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1B8A12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</w:tr>
      <w:tr w:rsidR="005540A4" w14:paraId="4F03DEDF" w14:textId="77777777">
        <w:trPr>
          <w:trHeight w:hRule="exact" w:val="360"/>
        </w:trPr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73DC41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7985FD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9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BA107C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9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BB44D3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</w:tr>
      <w:tr w:rsidR="005540A4" w14:paraId="456C4F80" w14:textId="77777777">
        <w:trPr>
          <w:trHeight w:hRule="exact" w:val="360"/>
        </w:trPr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289F66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1BE2AF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5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782973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5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7EF611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</w:tr>
      <w:tr w:rsidR="005540A4" w14:paraId="05FE726A" w14:textId="77777777">
        <w:trPr>
          <w:trHeight w:hRule="exact" w:val="360"/>
        </w:trPr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732B86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FD9AF5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6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D27BD7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6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89BA46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</w:tr>
      <w:tr w:rsidR="005540A4" w14:paraId="76A769E3" w14:textId="77777777">
        <w:trPr>
          <w:trHeight w:hRule="exact" w:val="360"/>
        </w:trPr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D77F72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ML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E51077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6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598C6A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6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109239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</w:tr>
      <w:tr w:rsidR="005540A4" w14:paraId="1337B2A1" w14:textId="77777777">
        <w:trPr>
          <w:trHeight w:hRule="exact" w:val="360"/>
        </w:trPr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F962A5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Reports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EE335A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D8D3C2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E4975C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</w:tr>
      <w:tr w:rsidR="005540A4" w14:paraId="53844552" w14:textId="77777777">
        <w:trPr>
          <w:trHeight w:hRule="exact" w:val="360"/>
        </w:trPr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ACC767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Pages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0E9CB5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42A71B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B5A553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</w:tr>
      <w:tr w:rsidR="005540A4" w14:paraId="49D85EE5" w14:textId="77777777">
        <w:trPr>
          <w:trHeight w:hRule="exact" w:val="360"/>
        </w:trPr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4643DE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Performance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4A8461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69706B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AE9E3E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</w:tr>
      <w:tr w:rsidR="005540A4" w14:paraId="156DAA3E" w14:textId="77777777">
        <w:trPr>
          <w:trHeight w:hRule="exact" w:val="360"/>
        </w:trPr>
        <w:tc>
          <w:tcPr>
            <w:tcW w:w="317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CBD527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000000"/>
                <w:spacing w:val="-2"/>
                <w:sz w:val="19"/>
              </w:rPr>
              <w:t>Total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6110F1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39"/>
            </w:pPr>
            <w:r>
              <w:rPr>
                <w:rFonts w:ascii="Times New Roman" w:eastAsia="Times New Roman" w:hAnsi="Times New Roman"/>
                <w:b/>
                <w:color w:val="000000"/>
                <w:w w:val="99"/>
                <w:sz w:val="19"/>
              </w:rPr>
              <w:t>44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77DF01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39"/>
            </w:pPr>
            <w:r>
              <w:rPr>
                <w:rFonts w:ascii="Times New Roman" w:eastAsia="Times New Roman" w:hAnsi="Times New Roman"/>
                <w:b/>
                <w:color w:val="000000"/>
                <w:w w:val="99"/>
                <w:sz w:val="19"/>
              </w:rPr>
              <w:t>44</w:t>
            </w:r>
          </w:p>
        </w:tc>
        <w:tc>
          <w:tcPr>
            <w:tcW w:w="1474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570049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686"/>
            </w:pPr>
            <w:r>
              <w:rPr>
                <w:rFonts w:ascii="Times New Roman" w:eastAsia="Times New Roman" w:hAnsi="Times New Roman"/>
                <w:b/>
                <w:color w:val="000000"/>
                <w:w w:val="99"/>
                <w:sz w:val="19"/>
              </w:rPr>
              <w:t>0</w:t>
            </w:r>
          </w:p>
        </w:tc>
      </w:tr>
    </w:tbl>
    <w:p w14:paraId="2B28D0A3" w14:textId="77777777" w:rsidR="005540A4" w:rsidRDefault="00000000">
      <w:pPr>
        <w:wordWrap w:val="0"/>
        <w:autoSpaceDE w:val="0"/>
        <w:autoSpaceDN w:val="0"/>
        <w:spacing w:before="19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All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44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tests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passed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failures,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errors</w:t>
      </w:r>
      <w:r>
        <w:rPr>
          <w:rFonts w:ascii="Times New Roman" w:eastAsia="Times New Roman" w:hAnsi="Times New Roman"/>
          <w:color w:val="000000"/>
          <w:spacing w:val="-4"/>
        </w:rPr>
        <w:t>);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complete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run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took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4.78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seconds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cases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57D8B4F6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observed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result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each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listed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below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2"/>
        </w:rPr>
        <w:t>Actual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result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column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value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recorded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2FA3209A" w14:textId="77777777" w:rsidR="005540A4" w:rsidRDefault="00000000">
      <w:pPr>
        <w:wordWrap w:val="0"/>
        <w:autoSpaceDE w:val="0"/>
        <w:autoSpaceDN w:val="0"/>
        <w:spacing w:before="84" w:after="707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 xml:space="preserve">test </w:t>
      </w:r>
      <w:r>
        <w:rPr>
          <w:rFonts w:ascii="Times New Roman" w:eastAsia="Times New Roman" w:hAnsi="Times New Roman"/>
          <w:color w:val="000000"/>
          <w:spacing w:val="-4"/>
        </w:rPr>
        <w:t>while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spacing w:val="-1"/>
        </w:rPr>
        <w:t xml:space="preserve"> ran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</w:rPr>
        <w:t xml:space="preserve">it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saved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tests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-1"/>
        </w:rPr>
        <w:t>test_</w:t>
      </w:r>
      <w:r>
        <w:rPr>
          <w:rFonts w:ascii="Times New Roman" w:eastAsia="Times New Roman" w:hAnsi="Times New Roman"/>
          <w:color w:val="000000"/>
          <w:spacing w:val="-5"/>
        </w:rPr>
        <w:t>log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w w:val="101"/>
        </w:rPr>
        <w:t>json</w:t>
      </w:r>
      <w:r>
        <w:rPr>
          <w:rFonts w:ascii="Times New Roman" w:eastAsia="Times New Roman" w:hAnsi="Times New Roman"/>
          <w:color w:val="000000"/>
          <w:w w:val="99"/>
        </w:rPr>
        <w:t>),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hand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written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statement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026889E" w14:textId="77777777" w:rsidR="005540A4" w:rsidRDefault="00000000">
      <w:pPr>
        <w:wordWrap w:val="0"/>
        <w:autoSpaceDE w:val="0"/>
        <w:autoSpaceDN w:val="0"/>
        <w:spacing w:before="1414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47</w:t>
      </w:r>
    </w:p>
    <w:p w14:paraId="0153D29E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07C3BA3D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34368" behindDoc="1" locked="0" layoutInCell="1" allowOverlap="1" wp14:anchorId="3C867A20" wp14:editId="0E0802C8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5392" behindDoc="1" locked="0" layoutInCell="1" allowOverlap="1" wp14:anchorId="645F6E5F" wp14:editId="3C1A29CC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C6A88" w14:textId="77777777" w:rsidR="005540A4" w:rsidRDefault="00000000">
      <w:pPr>
        <w:wordWrap w:val="0"/>
        <w:autoSpaceDE w:val="0"/>
        <w:autoSpaceDN w:val="0"/>
        <w:spacing w:before="416" w:after="228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758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Testing</w:t>
      </w:r>
    </w:p>
    <w:p w14:paraId="0F1FEDD7" w14:textId="77777777" w:rsidR="005540A4" w:rsidRDefault="00000000">
      <w:pPr>
        <w:wordWrap w:val="0"/>
        <w:autoSpaceDE w:val="0"/>
        <w:autoSpaceDN w:val="0"/>
        <w:spacing w:before="457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22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Test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cases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,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expected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actual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results</w:t>
      </w:r>
    </w:p>
    <w:p w14:paraId="56F407BA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680"/>
        <w:gridCol w:w="2438"/>
        <w:gridCol w:w="2211"/>
        <w:gridCol w:w="2778"/>
        <w:gridCol w:w="737"/>
      </w:tblGrid>
      <w:tr w:rsidR="005540A4" w14:paraId="3F83213A" w14:textId="77777777">
        <w:trPr>
          <w:trHeight w:hRule="exact" w:val="360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AD9545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ID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2E86864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Test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case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9D9E31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Expected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result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6EA34B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Actual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result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1F5030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0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Status</w:t>
            </w:r>
          </w:p>
        </w:tc>
      </w:tr>
      <w:tr w:rsidR="005540A4" w14:paraId="35B4FCF8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49E928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01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268F4F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valid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</w:p>
          <w:p w14:paraId="3F8A044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credentials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CD3680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HTTP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302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redirect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</w:p>
          <w:p w14:paraId="454A593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dashboard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04C6A5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HTTP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302,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Location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=/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E97842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2F8E5E6B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B59902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02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5FC351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wrong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password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78E404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HTTP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200,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error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</w:p>
          <w:p w14:paraId="174493C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session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CE4E9D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HTTP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200,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error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=True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4EAD230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4976D190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3C906B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03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212634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SQL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injection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string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</w:p>
          <w:p w14:paraId="267796B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username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field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4DE21A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rejected</w:t>
            </w:r>
          </w:p>
          <w:p w14:paraId="68BEEE52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parameterised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query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FC99F0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HTTP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200,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rejected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=True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4E67DD9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26B83B42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E52522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04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726C85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Open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dashboard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without</w:t>
            </w:r>
          </w:p>
          <w:p w14:paraId="55E146C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logging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E64A2C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Redirect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login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5C54A0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HTTP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302,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Location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=/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login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CB63FBE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39D6FE66" w14:textId="77777777">
        <w:trPr>
          <w:trHeight w:hRule="exact" w:val="824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4C627B9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05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0EEA864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Register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new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valid</w:t>
            </w:r>
          </w:p>
          <w:p w14:paraId="1EBEE96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data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D0D15E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Account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created,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password</w:t>
            </w:r>
          </w:p>
          <w:p w14:paraId="1A0DC73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stored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hashed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staff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DA128D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HTTP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302,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role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staff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4AA92E27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hash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prefix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scrypt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:,</w:t>
            </w:r>
          </w:p>
          <w:p w14:paraId="575C6AC7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plaintext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stored=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False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F79419E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41DFB6E2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7EA6B2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06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71D26F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Register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password</w:t>
            </w:r>
          </w:p>
          <w:p w14:paraId="446D6265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shorter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than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6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characters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364962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Rejected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</w:p>
          <w:p w14:paraId="34E151B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row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created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3091434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HTTP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200,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created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E58DB3E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20BD842D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E77E26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07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8347AC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Register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existing</w:t>
            </w:r>
          </w:p>
          <w:p w14:paraId="30561DF3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username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2C7B2F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Rejected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username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</w:p>
          <w:p w14:paraId="722996B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taken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08763A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HTTP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200,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=True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507365E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2614B970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184658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08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F37A1D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Logout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clears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session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4489EF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Dashboard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redirects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</w:p>
          <w:p w14:paraId="3107CFF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after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logout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3C2D75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HTTP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302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after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logout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4CC8B9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20C81204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41AC86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09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28681D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Staff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tries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to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D2FE2F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Blocked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only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</w:t>
            </w:r>
          </w:p>
          <w:p w14:paraId="4122A047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86BA46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=True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</w:p>
          <w:p w14:paraId="048DD5E3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created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053253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3CFE5F91" w14:textId="77777777">
        <w:trPr>
          <w:trHeight w:hRule="exact" w:val="360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667E52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ACF618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adds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new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0DE9AF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saved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database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6EBE4C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=[('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Suite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',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320.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Available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')]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2B4611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2A1CD25A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5A502D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11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66A985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adds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room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</w:p>
          <w:p w14:paraId="62624DB1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duplicate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room number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04B593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Rejected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UNIQUE</w:t>
            </w:r>
          </w:p>
          <w:p w14:paraId="15AA6BA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constraint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crash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5EF881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HTTP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200,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copies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table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145496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4FC147A2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EBE7E7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12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D05944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deletes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that</w:t>
            </w:r>
          </w:p>
          <w:p w14:paraId="3A16893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has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D99DA0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Blocked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by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foreign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key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624DB4A7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remains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A18456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before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=31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after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31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02B7F5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1CDF4390" w14:textId="77777777">
        <w:trPr>
          <w:trHeight w:hRule="exact" w:val="824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4E5E4A6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13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281832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Admin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sets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</w:p>
          <w:p w14:paraId="7D90661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Maintenance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updates</w:t>
            </w:r>
          </w:p>
          <w:p w14:paraId="27AAAB0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price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96EDCAA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Status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price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updated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D145268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row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=[(350.0,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Maintenance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')]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FAA21CB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3E98B5B6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C2FA47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14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AC5F33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Add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customer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valid</w:t>
            </w:r>
          </w:p>
          <w:p w14:paraId="6710CB2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details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A4EF4F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Customer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row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inserted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21827A9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found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3B62AE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3B7BCE79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37FE02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15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BC64A1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Add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customer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empty</w:t>
            </w:r>
          </w:p>
          <w:p w14:paraId="6115817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name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113962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Rejected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77448A9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=True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31443D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580C544E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7ACCE5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16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B752DB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Create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valid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</w:p>
          <w:p w14:paraId="3968535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25347B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Saved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total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x</w:t>
            </w:r>
          </w:p>
          <w:p w14:paraId="7FF2258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price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7963F7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price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night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=80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stored</w:t>
            </w:r>
          </w:p>
          <w:p w14:paraId="2A0CFA6B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total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160.0,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status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Confirmed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EEF93F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23E99C8D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C0B0B8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17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EC70A8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out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earlier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than</w:t>
            </w:r>
          </w:p>
          <w:p w14:paraId="34EC6D1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D22935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Rejected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27AD44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=True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D2EB52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46F757DC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42783D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18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AF9DF4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Overlapping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</w:t>
            </w:r>
          </w:p>
          <w:p w14:paraId="2EF71FD3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already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booked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98CBF9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Rejected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already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booked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79FBB5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=True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</w:p>
          <w:p w14:paraId="15E288CB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inserted=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EA6903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0FF30CA3" w14:textId="77777777">
        <w:trPr>
          <w:trHeight w:hRule="exact" w:val="824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9F27083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19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4D3000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Back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-back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stay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new</w:t>
            </w:r>
          </w:p>
          <w:p w14:paraId="2DB5978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=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previous</w:t>
            </w:r>
          </w:p>
          <w:p w14:paraId="2A825D8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out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64B9F58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Accepted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overlap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E2CEADA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inserted=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C3A9F04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7F855CE8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A3874D2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2E6918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under</w:t>
            </w:r>
          </w:p>
          <w:p w14:paraId="426AB267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maintenance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24AEDA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Rejected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under</w:t>
            </w:r>
          </w:p>
          <w:p w14:paraId="5F8B665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maintenance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1E23FE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=True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FBA0CAE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4471BDEE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A4A1E20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21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872968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after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</w:p>
          <w:p w14:paraId="6F0692C2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date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A392020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Rejected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C924B0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date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cannot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be</w:t>
            </w:r>
          </w:p>
          <w:p w14:paraId="03546E5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after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shown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9198E3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0F513F3E" w14:textId="77777777">
        <w:trPr>
          <w:trHeight w:hRule="exact" w:val="360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A903E2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22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AAD778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confirmed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BD008B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Status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becomes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6EBC3B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status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DC08F9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</w:tbl>
    <w:p w14:paraId="3AF3E798" w14:textId="77777777" w:rsidR="005540A4" w:rsidRDefault="00000000">
      <w:pPr>
        <w:wordWrap w:val="0"/>
        <w:autoSpaceDE w:val="0"/>
        <w:autoSpaceDN w:val="0"/>
        <w:spacing w:before="630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48</w:t>
      </w:r>
    </w:p>
    <w:p w14:paraId="3A08834B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73A19C40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36416" behindDoc="1" locked="0" layoutInCell="1" allowOverlap="1" wp14:anchorId="52C2578B" wp14:editId="04A54093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7440" behindDoc="1" locked="0" layoutInCell="1" allowOverlap="1" wp14:anchorId="52AAE90B" wp14:editId="01BB3A32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43272" w14:textId="77777777" w:rsidR="005540A4" w:rsidRDefault="00000000">
      <w:pPr>
        <w:wordWrap w:val="0"/>
        <w:autoSpaceDE w:val="0"/>
        <w:autoSpaceDN w:val="0"/>
        <w:spacing w:before="416" w:after="207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758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Testing</w:t>
      </w:r>
    </w:p>
    <w:p w14:paraId="4840082B" w14:textId="77777777" w:rsidR="005540A4" w:rsidRDefault="005540A4">
      <w:pPr>
        <w:wordWrap w:val="0"/>
        <w:autoSpaceDE w:val="0"/>
        <w:autoSpaceDN w:val="0"/>
        <w:spacing w:before="400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680"/>
        <w:gridCol w:w="2438"/>
        <w:gridCol w:w="2211"/>
        <w:gridCol w:w="2778"/>
        <w:gridCol w:w="737"/>
      </w:tblGrid>
      <w:tr w:rsidR="005540A4" w14:paraId="1AE42C61" w14:textId="77777777">
        <w:trPr>
          <w:trHeight w:hRule="exact" w:val="360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B8641C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ID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8960ED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Test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case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FC413A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Expected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result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03243A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Actual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result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3597B8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0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Status</w:t>
            </w:r>
          </w:p>
        </w:tc>
      </w:tr>
      <w:tr w:rsidR="005540A4" w14:paraId="67067A37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E874C4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23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785D46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be</w:t>
            </w:r>
          </w:p>
          <w:p w14:paraId="1432250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re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booked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2C3141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Accepted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stays</w:t>
            </w:r>
          </w:p>
          <w:p w14:paraId="70E6D068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do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block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1D61100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confirmed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that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date=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C572A8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4E0BCF80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E8B8AC9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24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A58360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Status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filter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list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51EACC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Only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  <w:p w14:paraId="74D7F5A8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shown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BF82F4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HTTP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200,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Confirmed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badges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</w:p>
          <w:p w14:paraId="1B3AC3B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page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873D05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30272128" w14:textId="77777777">
        <w:trPr>
          <w:trHeight w:hRule="exact" w:val="824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624490D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25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913529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valid</w:t>
            </w:r>
          </w:p>
          <w:p w14:paraId="6555112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invalid</w:t>
            </w:r>
          </w:p>
          <w:p w14:paraId="0B80B16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322B640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imported,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error</w:t>
            </w:r>
          </w:p>
          <w:p w14:paraId="45B69C6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listed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99BE00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imported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'=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True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error</w:t>
            </w:r>
          </w:p>
          <w:p w14:paraId="3BED817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listed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=True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created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18CC325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0B3F7AE5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82FD6A4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26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E4A4CF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file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exe</w:t>
            </w:r>
          </w:p>
          <w:p w14:paraId="53783F9B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extension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72CF1E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Rejected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only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</w:p>
          <w:p w14:paraId="22490788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allowed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6B2B35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=True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097D12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2482EF5A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D5A5FD0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27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F1A600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missing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required</w:t>
            </w:r>
          </w:p>
          <w:p w14:paraId="21E24EC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columns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1F5BDA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Rejected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list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</w:p>
          <w:p w14:paraId="4B7A8052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missing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columns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599A7E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shown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=True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2CB18C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39244130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E250DB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28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E8CCE6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file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larger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than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MB</w:t>
            </w:r>
          </w:p>
          <w:p w14:paraId="7AD7D90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limit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5ACD83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HTTP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413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Request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Entity</w:t>
            </w:r>
          </w:p>
          <w:p w14:paraId="12EEF878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Too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Large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4BEC232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HTTP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413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52CF79E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06D0F422" w14:textId="77777777">
        <w:trPr>
          <w:trHeight w:hRule="exact" w:val="824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EE5B1A5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29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CDCCD4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Filename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path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traversal</w:t>
            </w:r>
          </w:p>
          <w:p w14:paraId="0DBCCBF5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characters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EE9265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Stored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under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sanitised</w:t>
            </w:r>
          </w:p>
          <w:p w14:paraId="71706AC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name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inside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uploads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folder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0BD8E0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stored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names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containing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'..'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102"/>
                <w:sz w:val="19"/>
              </w:rPr>
              <w:t>'/':</w:t>
            </w:r>
          </w:p>
          <w:p w14:paraId="02FEFA91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</w:p>
          <w:p w14:paraId="0ADF337E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sample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=20261015015148_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bad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FC72B32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2D989C14" w14:textId="77777777">
        <w:trPr>
          <w:trHeight w:hRule="exact" w:val="1056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93263FE" w14:textId="77777777" w:rsidR="005540A4" w:rsidRDefault="00000000">
            <w:pPr>
              <w:wordWrap w:val="0"/>
              <w:autoSpaceDE w:val="0"/>
              <w:autoSpaceDN w:val="0"/>
              <w:spacing w:before="445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30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D32BE1F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API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returns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all</w:t>
            </w:r>
          </w:p>
          <w:p w14:paraId="5EB4839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chart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series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KPIs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E298AB4" w14:textId="77777777" w:rsidR="005540A4" w:rsidRDefault="00000000">
            <w:pPr>
              <w:wordWrap w:val="0"/>
              <w:autoSpaceDE w:val="0"/>
              <w:autoSpaceDN w:val="0"/>
              <w:spacing w:before="445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JSON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has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kpis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+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series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ABAFA7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keys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=['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lead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',</w:t>
            </w:r>
          </w:p>
          <w:p w14:paraId="6227E10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_trend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',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',</w:t>
            </w:r>
          </w:p>
          <w:p w14:paraId="2EF19B8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kpis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',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occupancy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',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origin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',</w:t>
            </w:r>
          </w:p>
          <w:p w14:paraId="05E90BF3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revenue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_room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']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87C24B2" w14:textId="77777777" w:rsidR="005540A4" w:rsidRDefault="00000000">
            <w:pPr>
              <w:wordWrap w:val="0"/>
              <w:autoSpaceDE w:val="0"/>
              <w:autoSpaceDN w:val="0"/>
              <w:spacing w:before="445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3EFD73DA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2A875D2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31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3BCC8D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KPI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values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match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direct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SQL</w:t>
            </w:r>
          </w:p>
          <w:p w14:paraId="1C729C61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calculation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3E603C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</w:p>
          <w:p w14:paraId="5A2B3777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equal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SQL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result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6FBB22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API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2005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33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|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SQL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</w:p>
          <w:p w14:paraId="40EEB83E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2005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.9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11F0B3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3EA78ED4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C52413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32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A9DD99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filter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narrows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data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4B054B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Filtered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&lt;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all</w:t>
            </w:r>
          </w:p>
          <w:p w14:paraId="6BADA293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F42DBE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=2005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June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2026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only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190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2FB52E2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0C70E188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D1F35F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33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166A54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filter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matching</w:t>
            </w:r>
          </w:p>
          <w:p w14:paraId="09DFF03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F0E0EE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Empty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series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zero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KPIs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095F3108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error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3E8A38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HTTP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200,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total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0,</w:t>
            </w:r>
          </w:p>
          <w:p w14:paraId="2ED523B1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labels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=[]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1C70E00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48DE8F41" w14:textId="77777777">
        <w:trPr>
          <w:trHeight w:hRule="exact" w:val="824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188D57A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34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972969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Occupancy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formula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on</w:t>
            </w:r>
          </w:p>
          <w:p w14:paraId="1C070C13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hand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made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(2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4</w:t>
            </w:r>
          </w:p>
          <w:p w14:paraId="5566EEB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over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3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days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8E1F7EA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7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FF0C6BE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monthly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=[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.7],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overall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=66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.7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3052EBC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160A88FF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D2A89D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35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3F756D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revenue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nights</w:t>
            </w:r>
          </w:p>
          <w:p w14:paraId="42CB96D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7660E3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API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equals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manual</w:t>
            </w:r>
          </w:p>
          <w:p w14:paraId="413D4873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calculation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7113B2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API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ADR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143.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1B16CC57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manual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143.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31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4A9ED89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107749F3" w14:textId="77777777">
        <w:trPr>
          <w:trHeight w:hRule="exact" w:val="824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D366B84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36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BC7685E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Train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models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BFBA79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models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compared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best</w:t>
            </w:r>
          </w:p>
          <w:p w14:paraId="1058B2E8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saved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 disk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metrics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file</w:t>
            </w:r>
          </w:p>
          <w:p w14:paraId="35D43577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written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913DF2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models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=['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Logistic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Regression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',</w:t>
            </w:r>
          </w:p>
          <w:p w14:paraId="7A64116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Random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Forest</w:t>
            </w:r>
            <w:r>
              <w:rPr>
                <w:rFonts w:ascii="Times New Roman" w:eastAsia="Times New Roman" w:hAnsi="Times New Roman"/>
                <w:color w:val="000000"/>
                <w:w w:val="102"/>
                <w:sz w:val="19"/>
              </w:rPr>
              <w:t>'],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best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Logistic</w:t>
            </w:r>
          </w:p>
          <w:p w14:paraId="6BFDD9B7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Regression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file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exists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=True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4962E35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27D12129" w14:textId="77777777">
        <w:trPr>
          <w:trHeight w:hRule="exact" w:val="824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B5CA693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37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C6F313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Metrics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are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valid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probabilities</w:t>
            </w:r>
          </w:p>
          <w:p w14:paraId="10BEEBD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confusion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matrix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sums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</w:p>
          <w:p w14:paraId="076A2BB7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test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size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F1BBD1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All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metrics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[0,1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];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matrix</w:t>
            </w:r>
          </w:p>
          <w:p w14:paraId="3631B1E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sum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test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B8304F9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test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460,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matrix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sums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=[460,</w:t>
            </w:r>
          </w:p>
          <w:p w14:paraId="5C628951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460]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B3ABF7E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51A0949E" w14:textId="77777777">
        <w:trPr>
          <w:trHeight w:hRule="exact" w:val="824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CF1FA50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38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A1C8F6E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Score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upcoming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4B7239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saved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</w:p>
          <w:p w14:paraId="00DC126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timestamp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probability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</w:p>
          <w:p w14:paraId="15BB7B2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[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]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4711AD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scored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now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168,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=332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</w:p>
          <w:p w14:paraId="121F262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timestamp=332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prob</w:t>
            </w:r>
          </w:p>
          <w:p w14:paraId="50083E6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range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=(0.0974,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9919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74EB5C8" w14:textId="77777777" w:rsidR="005540A4" w:rsidRDefault="00000000">
            <w:pPr>
              <w:wordWrap w:val="0"/>
              <w:autoSpaceDE w:val="0"/>
              <w:autoSpaceDN w:val="0"/>
              <w:spacing w:before="329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1957E9E0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8725ED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39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6AE52F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Risk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level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thresholds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18B10820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0.60)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A9170F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Low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Medium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High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8A8910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['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Low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',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Medium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',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'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High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']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5D14BD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1170DE76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CB3FDA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40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015FFB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before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any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</w:p>
          <w:p w14:paraId="67004E2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exists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1C3D26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Clear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error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message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</w:p>
          <w:p w14:paraId="206B16BA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crash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753B39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ValueError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trained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yet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  <w:p w14:paraId="711D6F6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Train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first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147FAE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0F90BF9E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213225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41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3195CC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Predict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single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from</w:t>
            </w:r>
          </w:p>
          <w:p w14:paraId="1F089A08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page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809DBA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new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history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 xml:space="preserve"> row is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added</w:t>
            </w:r>
          </w:p>
          <w:p w14:paraId="1D3D739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timestamp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987FF0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history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14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-&gt;</w:t>
            </w:r>
          </w:p>
          <w:p w14:paraId="514ECE6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75268F1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4F0B0B14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F13D09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42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636E40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Export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2D8092A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text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header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</w:p>
          <w:p w14:paraId="24E4518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row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per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6183D2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content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=text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data</w:t>
            </w:r>
          </w:p>
          <w:p w14:paraId="4AEFA35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rows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=2005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DB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=2005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65B1394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</w:tbl>
    <w:p w14:paraId="75B4D0D5" w14:textId="77777777" w:rsidR="005540A4" w:rsidRDefault="00000000">
      <w:pPr>
        <w:wordWrap w:val="0"/>
        <w:autoSpaceDE w:val="0"/>
        <w:autoSpaceDN w:val="0"/>
        <w:spacing w:before="520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49</w:t>
      </w:r>
    </w:p>
    <w:p w14:paraId="34BC8207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3ED509C1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38464" behindDoc="1" locked="0" layoutInCell="1" allowOverlap="1" wp14:anchorId="06B4328F" wp14:editId="4A0459BD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39488" behindDoc="1" locked="0" layoutInCell="1" allowOverlap="1" wp14:anchorId="23F38490" wp14:editId="50315BDB">
            <wp:simplePos x="0" y="0"/>
            <wp:positionH relativeFrom="page">
              <wp:posOffset>1069839</wp:posOffset>
            </wp:positionH>
            <wp:positionV relativeFrom="page">
              <wp:posOffset>5720920</wp:posOffset>
            </wp:positionV>
            <wp:extent cx="5636895" cy="22860"/>
            <wp:effectExtent l="0" t="0" r="0" b="0"/>
            <wp:wrapNone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0512" behindDoc="1" locked="0" layoutInCell="1" allowOverlap="1" wp14:anchorId="109DCEB5" wp14:editId="110FA9AF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40855" w14:textId="77777777" w:rsidR="005540A4" w:rsidRDefault="00000000">
      <w:pPr>
        <w:wordWrap w:val="0"/>
        <w:autoSpaceDE w:val="0"/>
        <w:autoSpaceDN w:val="0"/>
        <w:spacing w:before="416" w:after="207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771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Results</w:t>
      </w:r>
    </w:p>
    <w:p w14:paraId="002068D8" w14:textId="77777777" w:rsidR="005540A4" w:rsidRDefault="005540A4">
      <w:pPr>
        <w:wordWrap w:val="0"/>
        <w:autoSpaceDE w:val="0"/>
        <w:autoSpaceDN w:val="0"/>
        <w:spacing w:before="400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680"/>
        <w:gridCol w:w="2438"/>
        <w:gridCol w:w="2211"/>
        <w:gridCol w:w="2778"/>
        <w:gridCol w:w="737"/>
      </w:tblGrid>
      <w:tr w:rsidR="005540A4" w14:paraId="246A3240" w14:textId="77777777">
        <w:trPr>
          <w:trHeight w:hRule="exact" w:val="360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7662D04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ID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7DD1B4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Test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case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86C087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Expected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result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338CEA3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Actual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result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001E99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110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Status</w:t>
            </w:r>
          </w:p>
        </w:tc>
      </w:tr>
      <w:tr w:rsidR="005540A4" w14:paraId="13761BB2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9167B2C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43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E800A2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Every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page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loads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</w:p>
          <w:p w14:paraId="61111782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logged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user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7BFC4A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HTTP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200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for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11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pages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2E8CA4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11</w:t>
            </w:r>
            <w:r>
              <w:rPr>
                <w:rFonts w:ascii="Times New Roman" w:eastAsia="Times New Roman" w:hAnsi="Times New Roman"/>
                <w:color w:val="000000"/>
                <w:spacing w:val="3"/>
                <w:sz w:val="19"/>
              </w:rPr>
              <w:t>/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11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pages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returned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200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7A5172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  <w:tr w:rsidR="005540A4" w14:paraId="2A0451DB" w14:textId="77777777">
        <w:trPr>
          <w:trHeight w:hRule="exact" w:val="592"/>
        </w:trPr>
        <w:tc>
          <w:tcPr>
            <w:tcW w:w="680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5113E20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44</w:t>
            </w:r>
          </w:p>
        </w:tc>
        <w:tc>
          <w:tcPr>
            <w:tcW w:w="243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1892FE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>API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response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</w:t>
            </w:r>
          </w:p>
          <w:p w14:paraId="36FEDE4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demo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dataset</w:t>
            </w:r>
          </w:p>
        </w:tc>
        <w:tc>
          <w:tcPr>
            <w:tcW w:w="221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AA1EFEE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Under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seconds</w:t>
            </w:r>
          </w:p>
        </w:tc>
        <w:tc>
          <w:tcPr>
            <w:tcW w:w="277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17E68C2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95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ms</w:t>
            </w:r>
          </w:p>
        </w:tc>
        <w:tc>
          <w:tcPr>
            <w:tcW w:w="737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985B88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143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</w:t>
            </w:r>
          </w:p>
        </w:tc>
      </w:tr>
    </w:tbl>
    <w:p w14:paraId="02C5175A" w14:textId="77777777" w:rsidR="005540A4" w:rsidRDefault="00000000">
      <w:pPr>
        <w:wordWrap w:val="0"/>
        <w:autoSpaceDE w:val="0"/>
        <w:autoSpaceDN w:val="0"/>
        <w:spacing w:before="432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22.3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Observations </w:t>
      </w:r>
      <w:r>
        <w:rPr>
          <w:rFonts w:ascii="Times New Roman" w:eastAsia="Times New Roman" w:hAnsi="Times New Roman"/>
          <w:b/>
          <w:color w:val="1D3A89"/>
          <w:spacing w:val="3"/>
          <w:sz w:val="28"/>
        </w:rPr>
        <w:t>from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testing</w:t>
      </w:r>
    </w:p>
    <w:p w14:paraId="5E1D9489" w14:textId="77777777" w:rsidR="005540A4" w:rsidRDefault="00000000">
      <w:pPr>
        <w:wordWrap w:val="0"/>
        <w:autoSpaceDE w:val="0"/>
        <w:autoSpaceDN w:val="0"/>
        <w:spacing w:before="167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 xml:space="preserve">The </w:t>
      </w:r>
      <w:r>
        <w:rPr>
          <w:rFonts w:ascii="Times New Roman" w:eastAsia="Times New Roman" w:hAnsi="Times New Roman"/>
          <w:color w:val="000000"/>
          <w:spacing w:val="-3"/>
        </w:rPr>
        <w:t>overlap</w:t>
      </w:r>
      <w:r>
        <w:rPr>
          <w:rFonts w:ascii="Times New Roman" w:eastAsia="Times New Roman" w:hAnsi="Times New Roman"/>
          <w:color w:val="000000"/>
          <w:spacing w:val="-2"/>
        </w:rPr>
        <w:t xml:space="preserve"> rule </w:t>
      </w:r>
      <w:r>
        <w:rPr>
          <w:rFonts w:ascii="Times New Roman" w:eastAsia="Times New Roman" w:hAnsi="Times New Roman"/>
          <w:color w:val="000000"/>
          <w:spacing w:val="-3"/>
        </w:rPr>
        <w:t>works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2"/>
        </w:rPr>
        <w:t xml:space="preserve"> boundaries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stay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-2"/>
        </w:rPr>
        <w:t xml:space="preserve"> starts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</w:rPr>
        <w:t>check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 xml:space="preserve">out </w:t>
      </w:r>
      <w:r>
        <w:rPr>
          <w:rFonts w:ascii="Times New Roman" w:eastAsia="Times New Roman" w:hAnsi="Times New Roman"/>
          <w:color w:val="000000"/>
          <w:spacing w:val="-4"/>
        </w:rPr>
        <w:t>day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another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stay</w:t>
      </w:r>
      <w:r>
        <w:rPr>
          <w:rFonts w:ascii="Times New Roman" w:eastAsia="Times New Roman" w:hAnsi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</w:p>
    <w:p w14:paraId="2FD8387E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w w:val="99"/>
        </w:rPr>
        <w:t>accepted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TC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19</w:t>
      </w:r>
      <w:r>
        <w:rPr>
          <w:rFonts w:ascii="Times New Roman" w:eastAsia="Times New Roman" w:hAnsi="Times New Roman"/>
          <w:color w:val="000000"/>
          <w:w w:val="99"/>
        </w:rPr>
        <w:t>),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booked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again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TC</w:t>
      </w:r>
      <w:r>
        <w:rPr>
          <w:rFonts w:ascii="Times New Roman" w:eastAsia="Times New Roman" w:hAnsi="Times New Roman"/>
          <w:color w:val="000000"/>
          <w:w w:val="99"/>
        </w:rPr>
        <w:t>-23).</w:t>
      </w:r>
    </w:p>
    <w:p w14:paraId="14FC19C2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</w:rPr>
        <w:t>verified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independently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</w:rPr>
        <w:t>API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6"/>
        </w:rPr>
        <w:t>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count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</w:rPr>
        <w:t>rate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ADR</w:t>
      </w:r>
    </w:p>
    <w:p w14:paraId="2674F51B" w14:textId="77777777" w:rsidR="005540A4" w:rsidRDefault="00000000">
      <w:pPr>
        <w:wordWrap w:val="0"/>
        <w:autoSpaceDE w:val="0"/>
        <w:autoSpaceDN w:val="0"/>
        <w:spacing w:before="74" w:after="37" w:line="218" w:lineRule="exact"/>
        <w:ind w:left="661"/>
      </w:pPr>
      <w:r>
        <w:rPr>
          <w:rFonts w:ascii="Times New Roman" w:eastAsia="Times New Roman" w:hAnsi="Times New Roman"/>
          <w:color w:val="000000"/>
          <w:spacing w:val="-3"/>
        </w:rPr>
        <w:t>equal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values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calculated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directly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SQL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TC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31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TC</w:t>
      </w:r>
      <w:r>
        <w:rPr>
          <w:rFonts w:ascii="Times New Roman" w:eastAsia="Times New Roman" w:hAnsi="Times New Roman"/>
          <w:color w:val="000000"/>
          <w:w w:val="99"/>
        </w:rPr>
        <w:t>-35),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occupancy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formula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returns</w:t>
      </w:r>
    </w:p>
    <w:p w14:paraId="6FEBC72D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w w:val="99"/>
        </w:rPr>
        <w:t>66.</w:t>
      </w:r>
      <w:r>
        <w:rPr>
          <w:rFonts w:ascii="Times New Roman" w:eastAsia="Times New Roman" w:hAnsi="Times New Roman"/>
          <w:color w:val="000000"/>
          <w:spacing w:val="-1"/>
        </w:rPr>
        <w:t>7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hand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calculated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example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TC</w:t>
      </w:r>
      <w:r>
        <w:rPr>
          <w:rFonts w:ascii="Times New Roman" w:eastAsia="Times New Roman" w:hAnsi="Times New Roman"/>
          <w:color w:val="000000"/>
          <w:w w:val="99"/>
        </w:rPr>
        <w:t>-34).</w:t>
      </w:r>
    </w:p>
    <w:p w14:paraId="4344F64B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Security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checks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behaved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designed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SQL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</w:rPr>
        <w:t>injection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text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rejected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path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traversal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</w:p>
    <w:p w14:paraId="47A97948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name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neutralised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3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MB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received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 xml:space="preserve">HTTP </w:t>
      </w:r>
      <w:r>
        <w:rPr>
          <w:rFonts w:ascii="Times New Roman" w:eastAsia="Times New Roman" w:hAnsi="Times New Roman"/>
          <w:color w:val="000000"/>
          <w:w w:val="99"/>
        </w:rPr>
        <w:t>413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2"/>
        </w:rPr>
        <w:t>exe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</w:rPr>
        <w:t xml:space="preserve"> refused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B9E976C" w14:textId="77777777" w:rsidR="005540A4" w:rsidRDefault="00000000">
      <w:pPr>
        <w:wordWrap w:val="0"/>
        <w:autoSpaceDE w:val="0"/>
        <w:autoSpaceDN w:val="0"/>
        <w:spacing w:before="134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</w:rPr>
        <w:t xml:space="preserve"> API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answered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95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demonstration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E23E307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metrics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confusion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matrices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additionally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recomputed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outside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application</w:t>
      </w:r>
    </w:p>
    <w:p w14:paraId="61C94062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analysis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script,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 xml:space="preserve">matched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stored </w:t>
      </w:r>
      <w:r>
        <w:rPr>
          <w:rFonts w:ascii="Times New Roman" w:eastAsia="Times New Roman" w:hAnsi="Times New Roman"/>
          <w:color w:val="000000"/>
          <w:spacing w:val="-4"/>
        </w:rPr>
        <w:t>values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exactly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0B7DC54" w14:textId="77777777" w:rsidR="005540A4" w:rsidRDefault="00000000">
      <w:pPr>
        <w:wordWrap w:val="0"/>
        <w:autoSpaceDE w:val="0"/>
        <w:autoSpaceDN w:val="0"/>
        <w:spacing w:before="13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suite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does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replace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testing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staff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those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listed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future</w:t>
      </w:r>
    </w:p>
    <w:p w14:paraId="288C2522" w14:textId="77777777" w:rsidR="005540A4" w:rsidRDefault="00000000">
      <w:pPr>
        <w:wordWrap w:val="0"/>
        <w:autoSpaceDE w:val="0"/>
        <w:autoSpaceDN w:val="0"/>
        <w:spacing w:before="84" w:after="141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work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379600C" w14:textId="77777777" w:rsidR="005540A4" w:rsidRDefault="00000000">
      <w:pPr>
        <w:wordWrap w:val="0"/>
        <w:autoSpaceDE w:val="0"/>
        <w:autoSpaceDN w:val="0"/>
        <w:spacing w:before="282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23</w:t>
      </w:r>
    </w:p>
    <w:p w14:paraId="02667169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pacing w:val="2"/>
          <w:sz w:val="42"/>
        </w:rPr>
        <w:t>Results</w:t>
      </w:r>
    </w:p>
    <w:p w14:paraId="2F197817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chapter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brings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measured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results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together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relates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them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objectives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expected</w:t>
      </w:r>
    </w:p>
    <w:p w14:paraId="7F20C942" w14:textId="77777777" w:rsidR="005540A4" w:rsidRDefault="00000000">
      <w:pPr>
        <w:wordWrap w:val="0"/>
        <w:autoSpaceDE w:val="0"/>
        <w:autoSpaceDN w:val="0"/>
        <w:spacing w:before="84" w:after="100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outputs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7D5D955" w14:textId="77777777" w:rsidR="005540A4" w:rsidRDefault="00000000">
      <w:pPr>
        <w:wordWrap w:val="0"/>
        <w:autoSpaceDE w:val="0"/>
        <w:autoSpaceDN w:val="0"/>
        <w:spacing w:before="199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23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Expected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outputs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and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results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obtained</w:t>
      </w:r>
    </w:p>
    <w:p w14:paraId="51FF66C6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1928"/>
        <w:gridCol w:w="2268"/>
        <w:gridCol w:w="4649"/>
      </w:tblGrid>
      <w:tr w:rsidR="005540A4" w14:paraId="33BAC190" w14:textId="77777777">
        <w:trPr>
          <w:trHeight w:hRule="exact" w:val="360"/>
        </w:trPr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4E168C0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Expected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output</w:t>
            </w:r>
          </w:p>
        </w:tc>
        <w:tc>
          <w:tcPr>
            <w:tcW w:w="226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207AB8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3"/>
                <w:sz w:val="19"/>
              </w:rPr>
              <w:t>Where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2"/>
                <w:sz w:val="19"/>
              </w:rPr>
              <w:t>it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3"/>
                <w:sz w:val="19"/>
              </w:rPr>
              <w:t>is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produced</w:t>
            </w:r>
          </w:p>
        </w:tc>
        <w:tc>
          <w:tcPr>
            <w:tcW w:w="464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B4D68D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Result 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 xml:space="preserve">on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demonstration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data</w:t>
            </w:r>
          </w:p>
        </w:tc>
      </w:tr>
      <w:tr w:rsidR="005540A4" w14:paraId="04087625" w14:textId="77777777">
        <w:trPr>
          <w:trHeight w:hRule="exact" w:val="592"/>
        </w:trPr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EA08E8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Occupancy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trend</w:t>
            </w:r>
          </w:p>
        </w:tc>
        <w:tc>
          <w:tcPr>
            <w:tcW w:w="226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088830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Dashboard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</w:p>
        </w:tc>
        <w:tc>
          <w:tcPr>
            <w:tcW w:w="464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017369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Monthly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occupancy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between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29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.4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44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</w:p>
          <w:p w14:paraId="7595847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complete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months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overall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36.9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</w:tc>
      </w:tr>
      <w:tr w:rsidR="005540A4" w14:paraId="34C1081C" w14:textId="77777777">
        <w:trPr>
          <w:trHeight w:hRule="exact" w:val="592"/>
        </w:trPr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3A92EE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rate</w:t>
            </w:r>
          </w:p>
        </w:tc>
        <w:tc>
          <w:tcPr>
            <w:tcW w:w="226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C79160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Dashboard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6C4E062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Reports</w:t>
            </w:r>
          </w:p>
        </w:tc>
        <w:tc>
          <w:tcPr>
            <w:tcW w:w="464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84E94D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Overall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33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.9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7"/>
                <w:sz w:val="19"/>
              </w:rPr>
              <w:t>%;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from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19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9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0–7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days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64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8"/>
                <w:sz w:val="19"/>
              </w:rPr>
              <w:t>%</w:t>
            </w:r>
          </w:p>
          <w:p w14:paraId="49B1601D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(180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+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days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</w:tr>
      <w:tr w:rsidR="005540A4" w14:paraId="1C1EA9B3" w14:textId="77777777">
        <w:trPr>
          <w:trHeight w:hRule="exact" w:val="592"/>
        </w:trPr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C60F043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Revenue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by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room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</w:p>
        </w:tc>
        <w:tc>
          <w:tcPr>
            <w:tcW w:w="226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DEE2F3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Reports</w:t>
            </w:r>
          </w:p>
        </w:tc>
        <w:tc>
          <w:tcPr>
            <w:tcW w:w="464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596ABB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Suite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174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,600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Double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165,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840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Deluxe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150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,840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Single</w:t>
            </w:r>
          </w:p>
          <w:p w14:paraId="5045AD85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112,720</w:t>
            </w:r>
          </w:p>
        </w:tc>
      </w:tr>
      <w:tr w:rsidR="005540A4" w14:paraId="54CCE06B" w14:textId="77777777">
        <w:trPr>
          <w:trHeight w:hRule="exact" w:val="360"/>
        </w:trPr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5F60FE75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Customer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origin</w:t>
            </w:r>
          </w:p>
        </w:tc>
        <w:tc>
          <w:tcPr>
            <w:tcW w:w="226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70EC4D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Reports</w:t>
            </w:r>
          </w:p>
        </w:tc>
        <w:tc>
          <w:tcPr>
            <w:tcW w:w="464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CA1587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India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637,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USA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286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UK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193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…</w:t>
            </w:r>
          </w:p>
        </w:tc>
      </w:tr>
      <w:tr w:rsidR="005540A4" w14:paraId="49FCAAEC" w14:textId="77777777">
        <w:trPr>
          <w:trHeight w:hRule="exact" w:val="592"/>
        </w:trPr>
        <w:tc>
          <w:tcPr>
            <w:tcW w:w="192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2CA5272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Risky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</w:p>
        </w:tc>
        <w:tc>
          <w:tcPr>
            <w:tcW w:w="226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6C9B6A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Dashboard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Prediction,</w:t>
            </w:r>
          </w:p>
          <w:p w14:paraId="737028CF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History</w:t>
            </w:r>
          </w:p>
        </w:tc>
        <w:tc>
          <w:tcPr>
            <w:tcW w:w="464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0DA83B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64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2"/>
                <w:sz w:val="19"/>
              </w:rPr>
              <w:t>of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164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upcoming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rated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High</w:t>
            </w:r>
          </w:p>
        </w:tc>
      </w:tr>
    </w:tbl>
    <w:p w14:paraId="7D360196" w14:textId="77777777" w:rsidR="005540A4" w:rsidRDefault="00000000">
      <w:pPr>
        <w:wordWrap w:val="0"/>
        <w:autoSpaceDE w:val="0"/>
        <w:autoSpaceDN w:val="0"/>
        <w:spacing w:before="2766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50</w:t>
      </w:r>
    </w:p>
    <w:p w14:paraId="1BE7E03D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29924AAB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41536" behindDoc="1" locked="0" layoutInCell="1" allowOverlap="1" wp14:anchorId="20ED4D55" wp14:editId="4ABC768B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2560" behindDoc="1" locked="0" layoutInCell="1" allowOverlap="1" wp14:anchorId="3B1C82F8" wp14:editId="4FD94114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75909" w14:textId="77777777" w:rsidR="005540A4" w:rsidRDefault="00000000">
      <w:pPr>
        <w:wordWrap w:val="0"/>
        <w:autoSpaceDE w:val="0"/>
        <w:autoSpaceDN w:val="0"/>
        <w:spacing w:before="416" w:after="237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771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Results</w:t>
      </w:r>
    </w:p>
    <w:p w14:paraId="082FA316" w14:textId="77777777" w:rsidR="005540A4" w:rsidRDefault="00000000">
      <w:pPr>
        <w:wordWrap w:val="0"/>
        <w:autoSpaceDE w:val="0"/>
        <w:autoSpaceDN w:val="0"/>
        <w:spacing w:before="473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23.1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Model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results</w:t>
      </w:r>
    </w:p>
    <w:p w14:paraId="26903D5D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saved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Logistic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Regression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accuracy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0.699,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precision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0.637,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recall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0.426,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</w:rPr>
        <w:t>F1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score</w:t>
      </w:r>
    </w:p>
    <w:p w14:paraId="068EDF5F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511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ROC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AUC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.738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459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unseen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(5-</w:t>
      </w:r>
      <w:r>
        <w:rPr>
          <w:rFonts w:ascii="Times New Roman" w:eastAsia="Times New Roman" w:hAnsi="Times New Roman"/>
          <w:color w:val="000000"/>
        </w:rPr>
        <w:t>fold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cross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validated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accuracy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0.689,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ROC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AUC</w:t>
      </w:r>
    </w:p>
    <w:p w14:paraId="321BF709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744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Its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probabilities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rank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well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enough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useful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actual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rate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15</w:t>
      </w:r>
      <w:r>
        <w:rPr>
          <w:rFonts w:ascii="Times New Roman" w:eastAsia="Times New Roman" w:hAnsi="Times New Roman"/>
          <w:color w:val="000000"/>
          <w:w w:val="99"/>
        </w:rPr>
        <w:t>.7</w:t>
      </w:r>
    </w:p>
    <w:p w14:paraId="75E0DE98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Low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band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34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 xml:space="preserve">9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Medium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60</w:t>
      </w:r>
      <w:r>
        <w:rPr>
          <w:rFonts w:ascii="Times New Roman" w:eastAsia="Times New Roman" w:hAnsi="Times New Roman"/>
          <w:color w:val="000000"/>
          <w:w w:val="99"/>
        </w:rPr>
        <w:t>.9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High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band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default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threshold</w:t>
      </w:r>
    </w:p>
    <w:p w14:paraId="4EC8749D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misses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many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cancellations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6"/>
        </w:rPr>
        <w:t>low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recall</w:t>
      </w:r>
      <w:r>
        <w:rPr>
          <w:rFonts w:ascii="Times New Roman" w:eastAsia="Times New Roman" w:hAnsi="Times New Roman"/>
          <w:color w:val="000000"/>
          <w:spacing w:val="-4"/>
        </w:rPr>
        <w:t>);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using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risk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bands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threshold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0.25,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raises</w:t>
      </w:r>
    </w:p>
    <w:p w14:paraId="7B2E8D90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recall</w:t>
      </w:r>
      <w:r>
        <w:rPr>
          <w:rFonts w:ascii="Times New Roman" w:eastAsia="Times New Roman" w:hAnsi="Times New Roman"/>
          <w:color w:val="000000"/>
          <w:spacing w:val="-1"/>
        </w:rPr>
        <w:t xml:space="preserve"> to </w:t>
      </w:r>
      <w:r>
        <w:rPr>
          <w:rFonts w:ascii="Times New Roman" w:eastAsia="Times New Roman" w:hAnsi="Times New Roman"/>
          <w:color w:val="000000"/>
          <w:spacing w:val="-2"/>
        </w:rPr>
        <w:t>about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.852</w:t>
      </w:r>
      <w:r>
        <w:rPr>
          <w:rFonts w:ascii="Times New Roman" w:eastAsia="Times New Roman" w:hAnsi="Times New Roman"/>
          <w:color w:val="000000"/>
          <w:spacing w:val="-1"/>
        </w:rPr>
        <w:t xml:space="preserve"> at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cost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precision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3F9C80C" w14:textId="77777777" w:rsidR="005540A4" w:rsidRDefault="00000000">
      <w:pPr>
        <w:wordWrap w:val="0"/>
        <w:autoSpaceDE w:val="0"/>
        <w:autoSpaceDN w:val="0"/>
        <w:spacing w:before="316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23.2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99"/>
          <w:sz w:val="28"/>
        </w:rPr>
        <w:t>Achievement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9"/>
          <w:sz w:val="28"/>
        </w:rPr>
        <w:t>of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the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objectives</w:t>
      </w:r>
    </w:p>
    <w:p w14:paraId="607C3C37" w14:textId="77777777" w:rsidR="005540A4" w:rsidRDefault="00000000">
      <w:pPr>
        <w:wordWrap w:val="0"/>
        <w:autoSpaceDE w:val="0"/>
        <w:autoSpaceDN w:val="0"/>
        <w:spacing w:before="1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23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2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Achievement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4"/>
          <w:sz w:val="20"/>
        </w:rPr>
        <w:t>of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objectives</w:t>
      </w:r>
    </w:p>
    <w:p w14:paraId="191EEB3D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2608"/>
        <w:gridCol w:w="4876"/>
        <w:gridCol w:w="1361"/>
      </w:tblGrid>
      <w:tr w:rsidR="005540A4" w14:paraId="33A914AD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233542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Objective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163069EF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Evidence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5A5CC2C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422"/>
            </w:pP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>Status</w:t>
            </w:r>
          </w:p>
        </w:tc>
      </w:tr>
      <w:tr w:rsidR="005540A4" w14:paraId="10FE5549" w14:textId="77777777">
        <w:trPr>
          <w:trHeight w:hRule="exact" w:val="592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88AF62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O1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Normalised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database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0612370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5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tables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primary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foreign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keys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foreign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keys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enforced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</w:p>
          <w:p w14:paraId="03D68B06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relationship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checks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tests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8A0197A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319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Achieved</w:t>
            </w:r>
          </w:p>
        </w:tc>
      </w:tr>
      <w:tr w:rsidR="005540A4" w14:paraId="60AFF217" w14:textId="77777777">
        <w:trPr>
          <w:trHeight w:hRule="exact" w:val="592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81A7D9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O2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Master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data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roles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B50691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customers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modules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staff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blocked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from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adding</w:t>
            </w:r>
          </w:p>
          <w:p w14:paraId="56DD48E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-09,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10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24308A9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319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Achieved</w:t>
            </w:r>
          </w:p>
        </w:tc>
      </w:tr>
      <w:tr w:rsidR="005540A4" w14:paraId="67E7350E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8E74D20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O3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Validated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entry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upload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C869D4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validation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tests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16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-29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34C0EF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19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Achieved</w:t>
            </w:r>
          </w:p>
        </w:tc>
      </w:tr>
      <w:tr w:rsidR="005540A4" w14:paraId="756CD723" w14:textId="77777777">
        <w:trPr>
          <w:trHeight w:hRule="exact" w:val="592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BEB48A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O4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Descriptive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C5018F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KPIs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occupancy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ADR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revenue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origin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(Chapter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17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);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verified</w:t>
            </w:r>
          </w:p>
          <w:p w14:paraId="27D9DEA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by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34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-35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6C402F8B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319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Achieved</w:t>
            </w:r>
          </w:p>
        </w:tc>
      </w:tr>
      <w:tr w:rsidR="005540A4" w14:paraId="7A8C9039" w14:textId="77777777">
        <w:trPr>
          <w:trHeight w:hRule="exact" w:val="592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B864C6D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O5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Diagnostic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analytics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1A2EF56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Cancellation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by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lead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customer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country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</w:p>
          <w:p w14:paraId="1689110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correlations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35E7A75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319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Achieved</w:t>
            </w:r>
          </w:p>
        </w:tc>
      </w:tr>
      <w:tr w:rsidR="005540A4" w14:paraId="0E0AAA99" w14:textId="77777777">
        <w:trPr>
          <w:trHeight w:hRule="exact" w:val="592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D85E3F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O6 </w:t>
            </w: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Two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models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compared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best</w:t>
            </w:r>
          </w:p>
          <w:p w14:paraId="1487BEAC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saved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6AA7FA9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Logistic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Regression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Random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Forest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metrics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</w:p>
          <w:p w14:paraId="45F0528E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confusion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matrices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model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file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saved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F9BFB76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319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Achieved</w:t>
            </w:r>
          </w:p>
        </w:tc>
      </w:tr>
      <w:tr w:rsidR="005540A4" w14:paraId="105216D1" w14:textId="77777777">
        <w:trPr>
          <w:trHeight w:hRule="exact" w:val="592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A3F630F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O7 Risk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levels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time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stamp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CC8081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164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upcoming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bookings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scored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history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table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created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_at</w:t>
            </w:r>
          </w:p>
          <w:p w14:paraId="20EC66A7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-38,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TC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41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)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82AE2F8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319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Achieved</w:t>
            </w:r>
          </w:p>
        </w:tc>
      </w:tr>
      <w:tr w:rsidR="005540A4" w14:paraId="50A1D5E9" w14:textId="77777777">
        <w:trPr>
          <w:trHeight w:hRule="exact" w:val="592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384217C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O8 Interactive charts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history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</w:p>
          <w:p w14:paraId="5A9734E9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reports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5D5C601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Six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AJAX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driven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charts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with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date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101"/>
                <w:sz w:val="19"/>
              </w:rPr>
              <w:t>filter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history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CSV</w:t>
            </w:r>
          </w:p>
          <w:p w14:paraId="2519FBC4" w14:textId="77777777" w:rsidR="005540A4" w:rsidRDefault="00000000">
            <w:pPr>
              <w:wordWrap w:val="0"/>
              <w:autoSpaceDE w:val="0"/>
              <w:autoSpaceDN w:val="0"/>
              <w:spacing w:before="44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export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0DC5B27" w14:textId="77777777" w:rsidR="005540A4" w:rsidRDefault="00000000">
            <w:pPr>
              <w:wordWrap w:val="0"/>
              <w:autoSpaceDE w:val="0"/>
              <w:autoSpaceDN w:val="0"/>
              <w:spacing w:before="213" w:after="0" w:line="188" w:lineRule="exact"/>
              <w:ind w:left="319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Achieved</w:t>
            </w:r>
          </w:p>
        </w:tc>
      </w:tr>
      <w:tr w:rsidR="005540A4" w14:paraId="1A33C76E" w14:textId="77777777">
        <w:trPr>
          <w:trHeight w:hRule="exact" w:val="360"/>
        </w:trPr>
        <w:tc>
          <w:tcPr>
            <w:tcW w:w="2608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B98377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O9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Real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test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results</w:t>
            </w:r>
          </w:p>
        </w:tc>
        <w:tc>
          <w:tcPr>
            <w:tcW w:w="4876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4994B8AE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44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automated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tests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44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passed</w:t>
            </w:r>
          </w:p>
        </w:tc>
        <w:tc>
          <w:tcPr>
            <w:tcW w:w="1361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97DCD2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319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Achieved</w:t>
            </w:r>
          </w:p>
        </w:tc>
      </w:tr>
    </w:tbl>
    <w:p w14:paraId="4F768946" w14:textId="77777777" w:rsidR="005540A4" w:rsidRDefault="00000000">
      <w:pPr>
        <w:wordWrap w:val="0"/>
        <w:autoSpaceDE w:val="0"/>
        <w:autoSpaceDN w:val="0"/>
        <w:spacing w:before="432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z w:val="28"/>
        </w:rPr>
        <w:t>23.3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Performance</w:t>
      </w:r>
    </w:p>
    <w:p w14:paraId="117D12C2" w14:textId="77777777" w:rsidR="005540A4" w:rsidRDefault="00000000">
      <w:pPr>
        <w:wordWrap w:val="0"/>
        <w:autoSpaceDE w:val="0"/>
        <w:autoSpaceDN w:val="0"/>
        <w:spacing w:before="167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On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demonstration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</w:rPr>
        <w:t>API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responded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95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complete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training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both</w:t>
      </w:r>
    </w:p>
    <w:p w14:paraId="0645452B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inside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run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took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267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seconds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scoring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all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upcoming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took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0.166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seconds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A7B27F0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These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measurements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development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computer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they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approach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</w:rPr>
        <w:t>fast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enough</w:t>
      </w:r>
    </w:p>
    <w:p w14:paraId="51B7E732" w14:textId="77777777" w:rsidR="005540A4" w:rsidRDefault="00000000">
      <w:pPr>
        <w:wordWrap w:val="0"/>
        <w:autoSpaceDE w:val="0"/>
        <w:autoSpaceDN w:val="0"/>
        <w:spacing w:before="84" w:after="2023" w:line="218" w:lineRule="exact"/>
        <w:ind w:left="261"/>
      </w:pP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few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thousand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172D4E2C" w14:textId="77777777" w:rsidR="005540A4" w:rsidRDefault="00000000">
      <w:pPr>
        <w:wordWrap w:val="0"/>
        <w:autoSpaceDE w:val="0"/>
        <w:autoSpaceDN w:val="0"/>
        <w:spacing w:before="4046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51</w:t>
      </w:r>
    </w:p>
    <w:p w14:paraId="401C9BC4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2490875F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43584" behindDoc="1" locked="0" layoutInCell="1" allowOverlap="1" wp14:anchorId="5CA28610" wp14:editId="61FDFFEF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4608" behindDoc="1" locked="0" layoutInCell="1" allowOverlap="1" wp14:anchorId="685051C8" wp14:editId="6C5E5D50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5632" behindDoc="1" locked="0" layoutInCell="1" allowOverlap="1" wp14:anchorId="7B2EC955" wp14:editId="4CEECB12">
            <wp:simplePos x="0" y="0"/>
            <wp:positionH relativeFrom="page">
              <wp:posOffset>1069839</wp:posOffset>
            </wp:positionH>
            <wp:positionV relativeFrom="page">
              <wp:posOffset>5626940</wp:posOffset>
            </wp:positionV>
            <wp:extent cx="5636895" cy="22860"/>
            <wp:effectExtent l="0" t="0" r="0" b="0"/>
            <wp:wrapNone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6656" behindDoc="1" locked="0" layoutInCell="1" allowOverlap="1" wp14:anchorId="7FF161DA" wp14:editId="6A43F31C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600D5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476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Limitations</w:t>
      </w:r>
    </w:p>
    <w:p w14:paraId="167AC37F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24</w:t>
      </w:r>
    </w:p>
    <w:p w14:paraId="7EAAA9FD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pacing w:val="-1"/>
          <w:sz w:val="42"/>
        </w:rPr>
        <w:t>Advantages</w:t>
      </w:r>
    </w:p>
    <w:p w14:paraId="74483A5B" w14:textId="77777777" w:rsidR="005540A4" w:rsidRDefault="00000000">
      <w:pPr>
        <w:wordWrap w:val="0"/>
        <w:autoSpaceDE w:val="0"/>
        <w:autoSpaceDN w:val="0"/>
        <w:spacing w:before="509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One</w:t>
      </w:r>
      <w:r>
        <w:rPr>
          <w:rFonts w:ascii="Times New Roman" w:eastAsia="Times New Roman" w:hAnsi="Times New Roman"/>
          <w:b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system</w:t>
      </w:r>
      <w:r>
        <w:rPr>
          <w:rFonts w:ascii="Times New Roman" w:eastAsia="Times New Roman" w:hAnsi="Times New Roman"/>
          <w:b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2"/>
        </w:rPr>
        <w:t>for</w:t>
      </w:r>
      <w:r>
        <w:rPr>
          <w:rFonts w:ascii="Times New Roman" w:eastAsia="Times New Roman" w:hAnsi="Times New Roman"/>
          <w:b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operations</w:t>
      </w:r>
      <w:r>
        <w:rPr>
          <w:rFonts w:ascii="Times New Roman" w:eastAsia="Times New Roman" w:hAnsi="Times New Roman"/>
          <w:b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and</w:t>
      </w:r>
      <w:r>
        <w:rPr>
          <w:rFonts w:ascii="Times New Roman" w:eastAsia="Times New Roman" w:hAnsi="Times New Roman"/>
          <w:b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analytics.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entered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desk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feed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dashboard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</w:p>
    <w:p w14:paraId="11F3A12F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immediately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A7B3FBF" w14:textId="77777777" w:rsidR="005540A4" w:rsidRDefault="00000000">
      <w:pPr>
        <w:wordWrap w:val="0"/>
        <w:autoSpaceDE w:val="0"/>
        <w:autoSpaceDN w:val="0"/>
        <w:spacing w:before="134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Fewer</w:t>
      </w:r>
      <w:r>
        <w:rPr>
          <w:rFonts w:ascii="Times New Roman" w:eastAsia="Times New Roman" w:hAnsi="Times New Roman"/>
          <w:b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booking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errors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maintenance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status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overlaps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checked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automatically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5495AA6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Clear</w:t>
      </w:r>
      <w:r>
        <w:rPr>
          <w:rFonts w:ascii="Times New Roman" w:eastAsia="Times New Roman" w:hAnsi="Times New Roman"/>
          <w:b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explanation</w:t>
      </w:r>
      <w:r>
        <w:rPr>
          <w:rFonts w:ascii="Times New Roman" w:eastAsia="Times New Roman" w:hAnsi="Times New Roman"/>
          <w:b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6"/>
        </w:rPr>
        <w:t>of</w:t>
      </w:r>
      <w:r>
        <w:rPr>
          <w:rFonts w:ascii="Times New Roman" w:eastAsia="Times New Roman" w:hAnsi="Times New Roman"/>
          <w:b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cancellations.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diagnostic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charts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groups</w:t>
      </w:r>
      <w:r>
        <w:rPr>
          <w:rFonts w:ascii="Times New Roman" w:eastAsia="Times New Roman" w:hAnsi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</w:t>
      </w:r>
    </w:p>
    <w:p w14:paraId="1A279176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most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5"/>
        </w:rPr>
        <w:t>long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lead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online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channel</w:t>
      </w:r>
      <w:r>
        <w:rPr>
          <w:rFonts w:ascii="Times New Roman" w:eastAsia="Times New Roman" w:hAnsi="Times New Roman"/>
          <w:color w:val="000000"/>
          <w:w w:val="99"/>
        </w:rPr>
        <w:t>).</w:t>
      </w:r>
    </w:p>
    <w:p w14:paraId="7B0418C8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3"/>
        </w:rPr>
        <w:t>Early</w:t>
      </w:r>
      <w:r>
        <w:rPr>
          <w:rFonts w:ascii="Times New Roman" w:eastAsia="Times New Roman" w:hAnsi="Times New Roman"/>
          <w:b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warning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Upcoming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carry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probability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risk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level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staff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act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first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</w:p>
    <w:p w14:paraId="6737A458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High</w:t>
      </w:r>
      <w:r>
        <w:rPr>
          <w:rFonts w:ascii="Times New Roman" w:eastAsia="Times New Roman" w:hAnsi="Times New Roman"/>
          <w:color w:val="000000"/>
          <w:w w:val="99"/>
        </w:rPr>
        <w:t>-risk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ones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CA8AF31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Transparent</w:t>
      </w:r>
      <w:r>
        <w:rPr>
          <w:rFonts w:ascii="Times New Roman" w:eastAsia="Times New Roman" w:hAnsi="Times New Roman"/>
          <w:b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and</w:t>
      </w:r>
      <w:r>
        <w:rPr>
          <w:rFonts w:ascii="Times New Roman" w:eastAsia="Times New Roman" w:hAnsi="Times New Roman"/>
          <w:b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auditable.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stored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name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metrics</w:t>
      </w:r>
    </w:p>
    <w:p w14:paraId="4E55C1DE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confusion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matrices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visible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page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AFB3E09" w14:textId="77777777" w:rsidR="005540A4" w:rsidRDefault="00000000">
      <w:pPr>
        <w:wordWrap w:val="0"/>
        <w:autoSpaceDE w:val="0"/>
        <w:autoSpaceDN w:val="0"/>
        <w:spacing w:before="134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Interpretable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model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Logistic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regression</w:t>
      </w:r>
      <w:r>
        <w:rPr>
          <w:rFonts w:ascii="Times New Roman" w:eastAsia="Times New Roman" w:hAnsi="Times New Roman"/>
          <w:color w:val="000000"/>
        </w:rPr>
        <w:t xml:space="preserve"> coefficients </w:t>
      </w:r>
      <w:r>
        <w:rPr>
          <w:rFonts w:ascii="Times New Roman" w:eastAsia="Times New Roman" w:hAnsi="Times New Roman"/>
          <w:color w:val="000000"/>
          <w:spacing w:val="-5"/>
        </w:rPr>
        <w:t>show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direction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each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factor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387B7B0" w14:textId="77777777" w:rsidR="005540A4" w:rsidRDefault="00000000">
      <w:pPr>
        <w:wordWrap w:val="0"/>
        <w:autoSpaceDE w:val="0"/>
        <w:autoSpaceDN w:val="0"/>
        <w:spacing w:before="134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4"/>
        </w:rPr>
        <w:t>Low</w:t>
      </w:r>
      <w:r>
        <w:rPr>
          <w:rFonts w:ascii="Times New Roman" w:eastAsia="Times New Roman" w:hAnsi="Times New Roman"/>
          <w:b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cost</w:t>
      </w:r>
      <w:r>
        <w:rPr>
          <w:rFonts w:ascii="Times New Roman" w:eastAsia="Times New Roman" w:hAnsi="Times New Roman"/>
          <w:b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and</w:t>
      </w:r>
      <w:r>
        <w:rPr>
          <w:rFonts w:ascii="Times New Roman" w:eastAsia="Times New Roman" w:hAnsi="Times New Roman"/>
          <w:b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easy</w:t>
      </w:r>
      <w:r>
        <w:rPr>
          <w:rFonts w:ascii="Times New Roman" w:eastAsia="Times New Roman" w:hAnsi="Times New Roman"/>
          <w:b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deployment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Open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source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software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SQLite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database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server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89E9B4D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Simple</w:t>
      </w:r>
      <w:r>
        <w:rPr>
          <w:rFonts w:ascii="Times New Roman" w:eastAsia="Times New Roman" w:hAnsi="Times New Roman"/>
          <w:b/>
          <w:color w:val="000000"/>
          <w:w w:val="99"/>
        </w:rPr>
        <w:t>,</w:t>
      </w:r>
      <w:r>
        <w:rPr>
          <w:rFonts w:ascii="Times New Roman" w:eastAsia="Times New Roman" w:hAnsi="Times New Roman"/>
          <w:b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consistent</w:t>
      </w:r>
      <w:r>
        <w:rPr>
          <w:rFonts w:ascii="Times New Roman" w:eastAsia="Times New Roman" w:hAnsi="Times New Roman"/>
          <w:b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101"/>
        </w:rPr>
        <w:t>interface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same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layout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every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page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interactive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charts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date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67B8B3EF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w w:val="101"/>
        </w:rPr>
        <w:t>ter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3DBC54C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Maintainable</w:t>
      </w:r>
      <w:r>
        <w:rPr>
          <w:rFonts w:ascii="Times New Roman" w:eastAsia="Times New Roman" w:hAnsi="Times New Roman"/>
          <w:b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code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Separate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presentation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logic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layers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44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automated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tests</w:t>
      </w:r>
      <w:r>
        <w:rPr>
          <w:rFonts w:ascii="Times New Roman" w:eastAsia="Times New Roman" w:hAnsi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/>
          <w:color w:val="000000"/>
        </w:rPr>
        <w:t>protect</w:t>
      </w:r>
    </w:p>
    <w:p w14:paraId="112CB68D" w14:textId="77777777" w:rsidR="005540A4" w:rsidRDefault="00000000">
      <w:pPr>
        <w:wordWrap w:val="0"/>
        <w:autoSpaceDE w:val="0"/>
        <w:autoSpaceDN w:val="0"/>
        <w:spacing w:before="74" w:after="106" w:line="218" w:lineRule="exact"/>
        <w:ind w:left="661"/>
      </w:pPr>
      <w:r>
        <w:rPr>
          <w:rFonts w:ascii="Times New Roman" w:eastAsia="Times New Roman" w:hAnsi="Times New Roman"/>
          <w:color w:val="000000"/>
          <w:spacing w:val="-3"/>
        </w:rPr>
        <w:t>against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regressions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B63ECB3" w14:textId="77777777" w:rsidR="005540A4" w:rsidRDefault="00000000">
      <w:pPr>
        <w:wordWrap w:val="0"/>
        <w:autoSpaceDE w:val="0"/>
        <w:autoSpaceDN w:val="0"/>
        <w:spacing w:before="212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25</w:t>
      </w:r>
    </w:p>
    <w:p w14:paraId="437C990C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pacing w:val="2"/>
          <w:sz w:val="42"/>
        </w:rPr>
        <w:t>Limitations</w:t>
      </w:r>
    </w:p>
    <w:p w14:paraId="1E082B51" w14:textId="77777777" w:rsidR="005540A4" w:rsidRDefault="00000000">
      <w:pPr>
        <w:wordWrap w:val="0"/>
        <w:autoSpaceDE w:val="0"/>
        <w:autoSpaceDN w:val="0"/>
        <w:spacing w:before="509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Simulated</w:t>
      </w:r>
      <w:r>
        <w:rPr>
          <w:rFonts w:ascii="Times New Roman" w:eastAsia="Times New Roman" w:hAnsi="Times New Roman"/>
          <w:b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data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records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findings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</w:rPr>
        <w:t>performance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3A72809E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pend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rules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generator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cannot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generalised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5BCFE18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Modest</w:t>
      </w:r>
      <w:r>
        <w:rPr>
          <w:rFonts w:ascii="Times New Roman" w:eastAsia="Times New Roman" w:hAnsi="Times New Roman"/>
          <w:b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recall</w:t>
      </w:r>
      <w:r>
        <w:rPr>
          <w:rFonts w:ascii="Times New Roman" w:eastAsia="Times New Roman" w:hAnsi="Times New Roman"/>
          <w:b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at</w:t>
      </w:r>
      <w:r>
        <w:rPr>
          <w:rFonts w:ascii="Times New Roman" w:eastAsia="Times New Roman" w:hAnsi="Times New Roman"/>
          <w:b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the</w:t>
      </w:r>
      <w:r>
        <w:rPr>
          <w:rFonts w:ascii="Times New Roman" w:eastAsia="Times New Roman" w:hAnsi="Times New Roman"/>
          <w:b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1"/>
        </w:rPr>
        <w:t>default</w:t>
      </w:r>
      <w:r>
        <w:rPr>
          <w:rFonts w:ascii="Times New Roman" w:eastAsia="Times New Roman" w:hAnsi="Times New Roman"/>
          <w:b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threshold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saved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catches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0.426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cancella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4E6CD09C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tions</w:t>
      </w:r>
      <w:r>
        <w:rPr>
          <w:rFonts w:ascii="Times New Roman" w:eastAsia="Times New Roman" w:hAnsi="Times New Roman"/>
          <w:color w:val="000000"/>
          <w:spacing w:val="-1"/>
        </w:rPr>
        <w:t xml:space="preserve"> at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threshold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</w:t>
      </w:r>
      <w:r>
        <w:rPr>
          <w:rFonts w:ascii="Times New Roman" w:eastAsia="Times New Roman" w:hAnsi="Times New Roman"/>
          <w:color w:val="000000"/>
          <w:spacing w:val="-1"/>
        </w:rPr>
        <w:t>5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risk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bands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improve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but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lower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precision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F8BCE1C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Few</w:t>
      </w:r>
      <w:r>
        <w:rPr>
          <w:rFonts w:ascii="Times New Roman" w:eastAsia="Times New Roman" w:hAnsi="Times New Roman"/>
          <w:b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1"/>
        </w:rPr>
        <w:t>features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knows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eight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attributes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systems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also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have</w:t>
      </w:r>
      <w:r>
        <w:rPr>
          <w:rFonts w:ascii="Times New Roman" w:eastAsia="Times New Roman" w:hAnsi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deposit</w:t>
      </w:r>
    </w:p>
    <w:p w14:paraId="716ECF0D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previous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cancellations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special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requests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channel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number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guests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more.</w:t>
      </w:r>
    </w:p>
    <w:p w14:paraId="430A1F7B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No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3"/>
        </w:rPr>
        <w:t>hyper</w:t>
      </w:r>
      <w:r>
        <w:rPr>
          <w:rFonts w:ascii="Times New Roman" w:eastAsia="Times New Roman" w:hAnsi="Times New Roman"/>
          <w:b/>
          <w:color w:val="000000"/>
          <w:w w:val="99"/>
        </w:rPr>
        <w:t>-</w:t>
      </w:r>
      <w:r>
        <w:rPr>
          <w:rFonts w:ascii="Times New Roman" w:eastAsia="Times New Roman" w:hAnsi="Times New Roman"/>
          <w:b/>
          <w:color w:val="000000"/>
          <w:spacing w:val="-2"/>
        </w:rPr>
        <w:t>parameter</w:t>
      </w:r>
      <w:r>
        <w:rPr>
          <w:rFonts w:ascii="Times New Roman" w:eastAsia="Times New Roman" w:hAnsi="Times New Roman"/>
          <w:b/>
          <w:color w:val="000000"/>
        </w:rPr>
        <w:t xml:space="preserve"> tuning </w:t>
      </w:r>
      <w:r>
        <w:rPr>
          <w:rFonts w:ascii="Times New Roman" w:eastAsia="Times New Roman" w:hAnsi="Times New Roman"/>
          <w:b/>
          <w:color w:val="000000"/>
          <w:spacing w:val="-2"/>
        </w:rPr>
        <w:t>and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a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random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101"/>
        </w:rPr>
        <w:t>split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split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random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date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time-</w:t>
      </w:r>
      <w:r>
        <w:rPr>
          <w:rFonts w:ascii="Times New Roman" w:eastAsia="Times New Roman" w:hAnsi="Times New Roman"/>
          <w:color w:val="000000"/>
          <w:spacing w:val="-2"/>
        </w:rPr>
        <w:t>based</w:t>
      </w:r>
    </w:p>
    <w:p w14:paraId="766691F7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split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would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stricter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7FA9A3A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Static</w:t>
      </w:r>
      <w:r>
        <w:rPr>
          <w:rFonts w:ascii="Times New Roman" w:eastAsia="Times New Roman" w:hAnsi="Times New Roman"/>
          <w:b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prices.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Each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</w:rPr>
        <w:t>price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ADR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room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simply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equals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</w:rPr>
        <w:t>price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seasonal</w:t>
      </w:r>
    </w:p>
    <w:p w14:paraId="43FB99AF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dynamic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 xml:space="preserve">prices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modelled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64396A8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Partial</w:t>
      </w:r>
      <w:r>
        <w:rPr>
          <w:rFonts w:ascii="Times New Roman" w:eastAsia="Times New Roman" w:hAnsi="Times New Roman"/>
          <w:b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last</w:t>
      </w:r>
      <w:r>
        <w:rPr>
          <w:rFonts w:ascii="Times New Roman" w:eastAsia="Times New Roman" w:hAnsi="Times New Roman"/>
          <w:b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month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Occupancy</w:t>
      </w:r>
      <w:r>
        <w:rPr>
          <w:rFonts w:ascii="Times New Roman" w:eastAsia="Times New Roman" w:hAnsi="Times New Roman"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final</w:t>
      </w:r>
      <w:r>
        <w:rPr>
          <w:rFonts w:ascii="Times New Roman" w:eastAsia="Times New Roman" w:hAnsi="Times New Roman"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month</w:t>
      </w:r>
      <w:r>
        <w:rPr>
          <w:rFonts w:ascii="Times New Roman" w:eastAsia="Times New Roman" w:hAnsi="Times New Roman"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low</w:t>
      </w:r>
      <w:r>
        <w:rPr>
          <w:rFonts w:ascii="Times New Roman" w:eastAsia="Times New Roman" w:hAnsi="Times New Roman"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because</w:t>
      </w:r>
      <w:r>
        <w:rPr>
          <w:rFonts w:ascii="Times New Roman" w:eastAsia="Times New Roman" w:hAnsi="Times New Roman"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already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made</w:t>
      </w:r>
      <w:r>
        <w:rPr>
          <w:rFonts w:ascii="Times New Roman" w:eastAsia="Times New Roman" w:hAnsi="Times New Roman"/>
          <w:color w:val="000000"/>
          <w:spacing w:val="39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future</w:t>
      </w:r>
    </w:p>
    <w:p w14:paraId="09F77AD5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exist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6300203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Manual</w:t>
      </w:r>
      <w:r>
        <w:rPr>
          <w:rFonts w:ascii="Times New Roman" w:eastAsia="Times New Roman" w:hAnsi="Times New Roman"/>
          <w:b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retraining.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retrained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only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when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user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presses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button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</w:rPr>
        <w:t>it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does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re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ACA159E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w w:val="99"/>
        </w:rPr>
        <w:t>train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automatically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-1"/>
        </w:rPr>
        <w:t xml:space="preserve"> monitor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drift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5AC10DD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Security</w:t>
      </w:r>
      <w:r>
        <w:rPr>
          <w:rFonts w:ascii="Times New Roman" w:eastAsia="Times New Roman" w:hAnsi="Times New Roman"/>
          <w:b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level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There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CSRF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protection,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password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reset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no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login</w:t>
      </w:r>
      <w:r>
        <w:rPr>
          <w:rFonts w:ascii="Times New Roman" w:eastAsia="Times New Roman" w:hAnsi="Times New Roman"/>
          <w:color w:val="000000"/>
          <w:w w:val="99"/>
        </w:rPr>
        <w:t>-attempt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limit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550FA62E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w w:val="99"/>
        </w:rPr>
        <w:t>secret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key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must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before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any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4671FE1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SQLite</w:t>
      </w:r>
      <w:r>
        <w:rPr>
          <w:rFonts w:ascii="Times New Roman" w:eastAsia="Times New Roman" w:hAnsi="Times New Roman"/>
          <w:b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and</w:t>
      </w:r>
      <w:r>
        <w:rPr>
          <w:rFonts w:ascii="Times New Roman" w:eastAsia="Times New Roman" w:hAnsi="Times New Roman"/>
          <w:b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a</w:t>
      </w:r>
      <w:r>
        <w:rPr>
          <w:rFonts w:ascii="Times New Roman" w:eastAsia="Times New Roman" w:hAnsi="Times New Roman"/>
          <w:b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101"/>
        </w:rPr>
        <w:t>single</w:t>
      </w:r>
      <w:r>
        <w:rPr>
          <w:rFonts w:ascii="Times New Roman" w:eastAsia="Times New Roman" w:hAnsi="Times New Roman"/>
          <w:b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server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SQLite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allows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writer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enough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small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133EED88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tel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 xml:space="preserve">but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many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simultaneous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users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02B385F" w14:textId="77777777" w:rsidR="005540A4" w:rsidRDefault="00000000">
      <w:pPr>
        <w:wordWrap w:val="0"/>
        <w:autoSpaceDE w:val="0"/>
        <w:autoSpaceDN w:val="0"/>
        <w:spacing w:before="134" w:after="501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Binary</w:t>
      </w:r>
      <w:r>
        <w:rPr>
          <w:rFonts w:ascii="Times New Roman" w:eastAsia="Times New Roman" w:hAnsi="Times New Roman"/>
          <w:b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prediction</w:t>
      </w:r>
      <w:r>
        <w:rPr>
          <w:rFonts w:ascii="Times New Roman" w:eastAsia="Times New Roman" w:hAnsi="Times New Roman"/>
          <w:b/>
          <w:color w:val="00000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only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system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whether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not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when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51E76AB" w14:textId="77777777" w:rsidR="005540A4" w:rsidRDefault="00000000">
      <w:pPr>
        <w:wordWrap w:val="0"/>
        <w:autoSpaceDE w:val="0"/>
        <w:autoSpaceDN w:val="0"/>
        <w:spacing w:before="1002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52</w:t>
      </w:r>
    </w:p>
    <w:p w14:paraId="3CBB562A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79E54D24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47680" behindDoc="1" locked="0" layoutInCell="1" allowOverlap="1" wp14:anchorId="4BD27062" wp14:editId="632E3910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8704" behindDoc="1" locked="0" layoutInCell="1" allowOverlap="1" wp14:anchorId="7F50165E" wp14:editId="3E770225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49728" behindDoc="1" locked="0" layoutInCell="1" allowOverlap="1" wp14:anchorId="769A11CA" wp14:editId="0FA9761C">
            <wp:simplePos x="0" y="0"/>
            <wp:positionH relativeFrom="page">
              <wp:posOffset>1069839</wp:posOffset>
            </wp:positionH>
            <wp:positionV relativeFrom="page">
              <wp:posOffset>6183200</wp:posOffset>
            </wp:positionV>
            <wp:extent cx="5636895" cy="22860"/>
            <wp:effectExtent l="0" t="0" r="0" b="0"/>
            <wp:wrapNone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0752" behindDoc="1" locked="0" layoutInCell="1" allowOverlap="1" wp14:anchorId="7324D03C" wp14:editId="6655733F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D4DA5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486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Conclusion</w:t>
      </w:r>
    </w:p>
    <w:p w14:paraId="1B289E9E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26</w:t>
      </w:r>
    </w:p>
    <w:p w14:paraId="0059C7A1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 xml:space="preserve">Future </w:t>
      </w:r>
      <w:r>
        <w:rPr>
          <w:rFonts w:ascii="Times New Roman" w:eastAsia="Times New Roman" w:hAnsi="Times New Roman"/>
          <w:b/>
          <w:color w:val="1D3A89"/>
          <w:spacing w:val="-1"/>
          <w:sz w:val="42"/>
        </w:rPr>
        <w:t>Enhancement</w:t>
      </w:r>
    </w:p>
    <w:p w14:paraId="0F4C0FC2" w14:textId="77777777" w:rsidR="005540A4" w:rsidRDefault="00000000">
      <w:pPr>
        <w:wordWrap w:val="0"/>
        <w:autoSpaceDE w:val="0"/>
        <w:autoSpaceDN w:val="0"/>
        <w:spacing w:before="509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Real</w:t>
      </w:r>
      <w:r>
        <w:rPr>
          <w:rFonts w:ascii="Times New Roman" w:eastAsia="Times New Roman" w:hAnsi="Times New Roman"/>
          <w:b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data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Import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public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such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demand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[7]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6"/>
        </w:rPr>
        <w:t>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own</w:t>
      </w:r>
    </w:p>
    <w:p w14:paraId="740535A7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history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through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existing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upload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module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retrain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compare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6E84E60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Richer</w:t>
      </w:r>
      <w:r>
        <w:rPr>
          <w:rFonts w:ascii="Times New Roman" w:eastAsia="Times New Roman" w:hAnsi="Times New Roman"/>
          <w:b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1"/>
        </w:rPr>
        <w:t>features</w:t>
      </w:r>
      <w:r>
        <w:rPr>
          <w:rFonts w:ascii="Times New Roman" w:eastAsia="Times New Roman" w:hAnsi="Times New Roman"/>
          <w:b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and</w:t>
      </w:r>
      <w:r>
        <w:rPr>
          <w:rFonts w:ascii="Times New Roman" w:eastAsia="Times New Roman" w:hAnsi="Times New Roman"/>
          <w:b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better</w:t>
      </w:r>
      <w:r>
        <w:rPr>
          <w:rFonts w:ascii="Times New Roman" w:eastAsia="Times New Roman" w:hAnsi="Times New Roman"/>
          <w:b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models.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Add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deposit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type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previous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cancellations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channel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19136490" w14:textId="77777777" w:rsidR="005540A4" w:rsidRDefault="00000000">
      <w:pPr>
        <w:wordWrap w:val="0"/>
        <w:autoSpaceDE w:val="0"/>
        <w:autoSpaceDN w:val="0"/>
        <w:spacing w:before="74" w:after="3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party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size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special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requests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try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gradient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boosting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tune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hyper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parameters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evaluate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</w:p>
    <w:p w14:paraId="180597D2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w w:val="99"/>
        </w:rPr>
        <w:t>time-</w:t>
      </w:r>
      <w:r>
        <w:rPr>
          <w:rFonts w:ascii="Times New Roman" w:eastAsia="Times New Roman" w:hAnsi="Times New Roman"/>
          <w:color w:val="000000"/>
          <w:spacing w:val="-2"/>
        </w:rPr>
        <w:t>based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split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99E0CE9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Cost-based</w:t>
      </w:r>
      <w:r>
        <w:rPr>
          <w:rFonts w:ascii="Times New Roman" w:eastAsia="Times New Roman" w:hAnsi="Times New Roman"/>
          <w:b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thresholds.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Choose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risk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bands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by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money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lost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</w:rPr>
        <w:t>per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missed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versus</w:t>
      </w:r>
    </w:p>
    <w:p w14:paraId="2F621446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effort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contacting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guest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60B07BCC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Overbooking</w:t>
      </w:r>
      <w:r>
        <w:rPr>
          <w:rFonts w:ascii="Times New Roman" w:eastAsia="Times New Roman" w:hAnsi="Times New Roman"/>
          <w:b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and</w:t>
      </w:r>
      <w:r>
        <w:rPr>
          <w:rFonts w:ascii="Times New Roman" w:eastAsia="Times New Roman" w:hAnsi="Times New Roman"/>
          <w:b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pricing</w:t>
      </w:r>
      <w:r>
        <w:rPr>
          <w:rFonts w:ascii="Times New Roman" w:eastAsia="Times New Roman" w:hAnsi="Times New Roman"/>
          <w:b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1"/>
        </w:rPr>
        <w:t>support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expected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number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cancellations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</w:rPr>
        <w:t>per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night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sug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6D8A2E0D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4"/>
        </w:rPr>
        <w:t>gest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safe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overbooking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level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dynamic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prices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6915ACF8" w14:textId="77777777" w:rsidR="005540A4" w:rsidRDefault="00000000">
      <w:pPr>
        <w:wordWrap w:val="0"/>
        <w:autoSpaceDE w:val="0"/>
        <w:autoSpaceDN w:val="0"/>
        <w:spacing w:before="134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Alerts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mail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SMS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reminders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re</w:t>
      </w:r>
      <w:r>
        <w:rPr>
          <w:rFonts w:ascii="Times New Roman" w:eastAsia="Times New Roman" w:hAnsi="Times New Roman"/>
          <w:color w:val="000000"/>
          <w:w w:val="99"/>
        </w:rPr>
        <w:t>-confirmation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requests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High</w:t>
      </w:r>
      <w:r>
        <w:rPr>
          <w:rFonts w:ascii="Times New Roman" w:eastAsia="Times New Roman" w:hAnsi="Times New Roman"/>
          <w:color w:val="000000"/>
          <w:w w:val="99"/>
        </w:rPr>
        <w:t>-risk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F9996DB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Automatic</w:t>
      </w:r>
      <w:r>
        <w:rPr>
          <w:rFonts w:ascii="Times New Roman" w:eastAsia="Times New Roman" w:hAnsi="Times New Roman"/>
          <w:b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retraining</w:t>
      </w:r>
      <w:r>
        <w:rPr>
          <w:rFonts w:ascii="Times New Roman" w:eastAsia="Times New Roman" w:hAnsi="Times New Roman"/>
          <w:b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and</w:t>
      </w:r>
      <w:r>
        <w:rPr>
          <w:rFonts w:ascii="Times New Roman" w:eastAsia="Times New Roman" w:hAnsi="Times New Roman"/>
          <w:b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monitoring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Scheduled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retraining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dashboard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accura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423D5DEC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4"/>
        </w:rPr>
        <w:t>cy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over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time.</w:t>
      </w:r>
    </w:p>
    <w:p w14:paraId="47490512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-2"/>
        </w:rPr>
        <w:t>Stronger</w:t>
      </w:r>
      <w:r>
        <w:rPr>
          <w:rFonts w:ascii="Times New Roman" w:eastAsia="Times New Roman" w:hAnsi="Times New Roman"/>
          <w:b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security.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CSRF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tokens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Flask</w:t>
      </w:r>
      <w:r>
        <w:rPr>
          <w:rFonts w:ascii="Times New Roman" w:eastAsia="Times New Roman" w:hAnsi="Times New Roman"/>
          <w:color w:val="000000"/>
          <w:w w:val="99"/>
        </w:rPr>
        <w:t>-WTF),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password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reset,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login</w:t>
      </w:r>
      <w:r>
        <w:rPr>
          <w:rFonts w:ascii="Times New Roman" w:eastAsia="Times New Roman" w:hAnsi="Times New Roman"/>
          <w:color w:val="000000"/>
          <w:w w:val="99"/>
        </w:rPr>
        <w:t>-attempt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limits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HTTPS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</w:p>
    <w:p w14:paraId="57545150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1"/>
        </w:rPr>
        <w:t xml:space="preserve">audit </w:t>
      </w:r>
      <w:r>
        <w:rPr>
          <w:rFonts w:ascii="Times New Roman" w:eastAsia="Times New Roman" w:hAnsi="Times New Roman"/>
          <w:color w:val="000000"/>
          <w:spacing w:val="-5"/>
        </w:rPr>
        <w:t>logging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changes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8C058BB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Scale-</w:t>
      </w:r>
      <w:r>
        <w:rPr>
          <w:rFonts w:ascii="Times New Roman" w:eastAsia="Times New Roman" w:hAnsi="Times New Roman"/>
          <w:b/>
          <w:color w:val="000000"/>
        </w:rPr>
        <w:t>out</w:t>
      </w:r>
      <w:r>
        <w:rPr>
          <w:rFonts w:ascii="Times New Roman" w:eastAsia="Times New Roman" w:hAnsi="Times New Roman"/>
          <w:b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Move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PostgreSQL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MySQL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production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web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server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Gunicorn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behind</w:t>
      </w:r>
      <w:r>
        <w:rPr>
          <w:rFonts w:ascii="Times New Roman" w:eastAsia="Times New Roman" w:hAnsi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Ng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6618E2A3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3"/>
        </w:rPr>
        <w:t>inx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several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hotels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users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63BB65D9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•</w:t>
      </w:r>
      <w:r>
        <w:rPr>
          <w:rFonts w:ascii="Times New Roman" w:eastAsia="Times New Roman" w:hAnsi="Times New Roman"/>
          <w:b/>
          <w:color w:val="000000"/>
          <w:spacing w:val="135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Integration.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Connect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channel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managers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payment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gateways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provide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</w:rPr>
        <w:t>API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other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sys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73F1F7C" w14:textId="77777777" w:rsidR="005540A4" w:rsidRDefault="00000000">
      <w:pPr>
        <w:wordWrap w:val="0"/>
        <w:autoSpaceDE w:val="0"/>
        <w:autoSpaceDN w:val="0"/>
        <w:spacing w:before="74" w:after="106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tems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BA78FDE" w14:textId="77777777" w:rsidR="005540A4" w:rsidRDefault="00000000">
      <w:pPr>
        <w:wordWrap w:val="0"/>
        <w:autoSpaceDE w:val="0"/>
        <w:autoSpaceDN w:val="0"/>
        <w:spacing w:before="212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pacing w:val="-1"/>
          <w:sz w:val="21"/>
        </w:rPr>
        <w:t>CHAPTER</w:t>
      </w:r>
      <w:r>
        <w:rPr>
          <w:rFonts w:ascii="Times New Roman" w:eastAsia="Times New Roman" w:hAnsi="Times New Roman"/>
          <w:b/>
          <w:color w:val="6B7280"/>
          <w:sz w:val="21"/>
        </w:rPr>
        <w:t xml:space="preserve"> 27</w:t>
      </w:r>
    </w:p>
    <w:p w14:paraId="26471DDA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>Conclusion</w:t>
      </w:r>
    </w:p>
    <w:p w14:paraId="115104BF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out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build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portal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records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explains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what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happened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6C2FD0FA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5"/>
        </w:rPr>
        <w:t>shows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why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guests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warns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about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most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likely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cancelled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complete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work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0170EC81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ing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system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built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Flask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SQLite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pandas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scikit-</w:t>
      </w:r>
      <w:r>
        <w:rPr>
          <w:rFonts w:ascii="Times New Roman" w:eastAsia="Times New Roman" w:hAnsi="Times New Roman"/>
          <w:color w:val="000000"/>
          <w:spacing w:val="-2"/>
        </w:rPr>
        <w:t>learn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</w:rPr>
        <w:t>Chart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5"/>
        </w:rPr>
        <w:t>js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organised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separate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</w:rPr>
        <w:t>pre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642DB0B5" w14:textId="77777777" w:rsidR="005540A4" w:rsidRDefault="00000000">
      <w:pPr>
        <w:wordWrap w:val="0"/>
        <w:autoSpaceDE w:val="0"/>
        <w:autoSpaceDN w:val="0"/>
        <w:spacing w:before="84" w:after="10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sentation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logic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layers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7E0F129" w14:textId="77777777" w:rsidR="005540A4" w:rsidRDefault="00000000">
      <w:pPr>
        <w:wordWrap w:val="0"/>
        <w:autoSpaceDE w:val="0"/>
        <w:autoSpaceDN w:val="0"/>
        <w:spacing w:before="20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On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simulated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2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>000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descriptive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gave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overall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</w:rPr>
        <w:t>rate</w:t>
      </w:r>
      <w:r>
        <w:rPr>
          <w:rFonts w:ascii="Times New Roman" w:eastAsia="Times New Roman" w:hAnsi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</w:p>
    <w:p w14:paraId="1B909C4C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33.</w:t>
      </w:r>
      <w:r>
        <w:rPr>
          <w:rFonts w:ascii="Times New Roman" w:eastAsia="Times New Roman" w:hAnsi="Times New Roman"/>
          <w:color w:val="000000"/>
          <w:spacing w:val="-1"/>
        </w:rPr>
        <w:t>9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%,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occupancy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36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9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ADR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143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43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Diagnostic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showed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15C8C064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lation</w:t>
      </w:r>
      <w:r>
        <w:rPr>
          <w:rFonts w:ascii="Times New Roman" w:eastAsia="Times New Roman" w:hAnsi="Times New Roman"/>
          <w:color w:val="000000"/>
        </w:rPr>
        <w:t xml:space="preserve"> rate </w:t>
      </w:r>
      <w:r>
        <w:rPr>
          <w:rFonts w:ascii="Times New Roman" w:eastAsia="Times New Roman" w:hAnsi="Times New Roman"/>
          <w:color w:val="000000"/>
          <w:spacing w:val="-2"/>
        </w:rPr>
        <w:t>increases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lead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time,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1"/>
        </w:rPr>
        <w:t>from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19</w:t>
      </w:r>
      <w:r>
        <w:rPr>
          <w:rFonts w:ascii="Times New Roman" w:eastAsia="Times New Roman" w:hAnsi="Times New Roman"/>
          <w:color w:val="000000"/>
          <w:w w:val="99"/>
        </w:rPr>
        <w:t>.9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64.3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%,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online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51897952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celled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most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often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46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 xml:space="preserve">8 </w:t>
      </w:r>
      <w:r>
        <w:rPr>
          <w:rFonts w:ascii="Times New Roman" w:eastAsia="Times New Roman" w:hAnsi="Times New Roman"/>
          <w:color w:val="000000"/>
          <w:spacing w:val="-3"/>
        </w:rPr>
        <w:t>%).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Two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classifiers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were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trained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compared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Logistic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Regression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saved</w:t>
      </w:r>
    </w:p>
    <w:p w14:paraId="22001316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 xml:space="preserve">with a 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accuracy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0</w:t>
      </w:r>
      <w:r>
        <w:rPr>
          <w:rFonts w:ascii="Times New Roman" w:eastAsia="Times New Roman" w:hAnsi="Times New Roman"/>
          <w:color w:val="000000"/>
          <w:w w:val="99"/>
        </w:rPr>
        <w:t>.699,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</w:rPr>
        <w:t>F1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score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0.511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ROC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AUC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0.738.</w:t>
      </w:r>
      <w:r>
        <w:rPr>
          <w:rFonts w:ascii="Times New Roman" w:eastAsia="Times New Roman" w:hAnsi="Times New Roman"/>
          <w:color w:val="000000"/>
          <w:spacing w:val="-3"/>
        </w:rPr>
        <w:t xml:space="preserve"> Although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yes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-3"/>
        </w:rPr>
        <w:t xml:space="preserve">no </w:t>
      </w:r>
      <w:r>
        <w:rPr>
          <w:rFonts w:ascii="Times New Roman" w:eastAsia="Times New Roman" w:hAnsi="Times New Roman"/>
          <w:color w:val="000000"/>
          <w:spacing w:val="-1"/>
        </w:rPr>
        <w:t>accura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77E8F3BA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4"/>
        </w:rPr>
        <w:t>cy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modest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recall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at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default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threshold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low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</w:rPr>
        <w:t>predicted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probabilities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rank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</w:p>
    <w:p w14:paraId="3EDB2460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meaningfully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actual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</w:rPr>
        <w:t>rate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6"/>
        </w:rPr>
        <w:t>was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15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>7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%,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34.9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60.9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9"/>
        </w:rPr>
        <w:t>%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Low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Medium</w:t>
      </w:r>
      <w:r>
        <w:rPr>
          <w:rFonts w:ascii="Times New Roman" w:eastAsia="Times New Roman" w:hAnsi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</w:p>
    <w:p w14:paraId="780F4FD0" w14:textId="77777777" w:rsidR="005540A4" w:rsidRDefault="00000000">
      <w:pPr>
        <w:wordWrap w:val="0"/>
        <w:autoSpaceDE w:val="0"/>
        <w:autoSpaceDN w:val="0"/>
        <w:spacing w:before="84" w:after="10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High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risk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bands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All</w:t>
      </w:r>
      <w:r>
        <w:rPr>
          <w:rFonts w:ascii="Times New Roman" w:eastAsia="Times New Roman" w:hAnsi="Times New Roman"/>
          <w:color w:val="000000"/>
          <w:spacing w:val="-1"/>
        </w:rPr>
        <w:t xml:space="preserve"> 44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automated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tests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passed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E75CFB3" w14:textId="77777777" w:rsidR="005540A4" w:rsidRDefault="00000000">
      <w:pPr>
        <w:wordWrap w:val="0"/>
        <w:autoSpaceDE w:val="0"/>
        <w:autoSpaceDN w:val="0"/>
        <w:spacing w:before="20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most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important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limitation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that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simulated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numerical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findings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describe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</w:p>
    <w:p w14:paraId="08AE1106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simulated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value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lies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working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pipeline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entry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validation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18CFC48F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lytics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honest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model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evaluation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risk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scoring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audit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history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simple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</w:rPr>
        <w:t>interface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Because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up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75B47052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3"/>
        </w:rPr>
        <w:t>load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retraining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built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same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system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be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natu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645F9D8" w14:textId="77777777" w:rsidR="005540A4" w:rsidRDefault="00000000">
      <w:pPr>
        <w:wordWrap w:val="0"/>
        <w:autoSpaceDE w:val="0"/>
        <w:autoSpaceDN w:val="0"/>
        <w:spacing w:before="84" w:after="425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ral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next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step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658E9747" w14:textId="77777777" w:rsidR="005540A4" w:rsidRDefault="00000000">
      <w:pPr>
        <w:wordWrap w:val="0"/>
        <w:autoSpaceDE w:val="0"/>
        <w:autoSpaceDN w:val="0"/>
        <w:spacing w:before="850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53</w:t>
      </w:r>
    </w:p>
    <w:p w14:paraId="2A4E6765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1CE1570C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51776" behindDoc="1" locked="0" layoutInCell="1" allowOverlap="1" wp14:anchorId="773335FD" wp14:editId="02AB1FA7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2800" behindDoc="1" locked="0" layoutInCell="1" allowOverlap="1" wp14:anchorId="79E9FD24" wp14:editId="20A1461E">
            <wp:simplePos x="0" y="0"/>
            <wp:positionH relativeFrom="page">
              <wp:posOffset>1069839</wp:posOffset>
            </wp:positionH>
            <wp:positionV relativeFrom="page">
              <wp:posOffset>1334340</wp:posOffset>
            </wp:positionV>
            <wp:extent cx="5636895" cy="22860"/>
            <wp:effectExtent l="0" t="0" r="0" b="0"/>
            <wp:wrapNone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3824" behindDoc="1" locked="0" layoutInCell="1" allowOverlap="1" wp14:anchorId="660BB700" wp14:editId="6A786D7D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53A89" w14:textId="77777777" w:rsidR="005540A4" w:rsidRDefault="00000000">
      <w:pPr>
        <w:wordWrap w:val="0"/>
        <w:autoSpaceDE w:val="0"/>
        <w:autoSpaceDN w:val="0"/>
        <w:spacing w:before="416" w:after="251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019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2"/>
          <w:sz w:val="18"/>
        </w:rPr>
        <w:t>BIBLIOGRAPHY</w:t>
      </w:r>
    </w:p>
    <w:p w14:paraId="0E333EB6" w14:textId="77777777" w:rsidR="005540A4" w:rsidRDefault="00000000">
      <w:pPr>
        <w:wordWrap w:val="0"/>
        <w:autoSpaceDE w:val="0"/>
        <w:autoSpaceDN w:val="0"/>
        <w:spacing w:before="501" w:after="150" w:line="420" w:lineRule="exact"/>
        <w:ind w:left="261"/>
      </w:pPr>
      <w:r>
        <w:rPr>
          <w:rFonts w:ascii="Times New Roman" w:eastAsia="Times New Roman" w:hAnsi="Times New Roman"/>
          <w:b/>
          <w:color w:val="1D3A89"/>
          <w:spacing w:val="-2"/>
          <w:sz w:val="42"/>
        </w:rPr>
        <w:t>BIBLIOGRAPHY</w:t>
      </w:r>
    </w:p>
    <w:p w14:paraId="5EF994A5" w14:textId="77777777" w:rsidR="005540A4" w:rsidRDefault="00000000">
      <w:pPr>
        <w:wordWrap w:val="0"/>
        <w:autoSpaceDE w:val="0"/>
        <w:autoSpaceDN w:val="0"/>
        <w:spacing w:before="299" w:after="42" w:line="218" w:lineRule="exact"/>
        <w:ind w:left="261"/>
      </w:pPr>
      <w:r>
        <w:rPr>
          <w:rFonts w:ascii="Arial" w:eastAsia="Arial" w:hAnsi="Arial"/>
          <w:color w:val="000000"/>
          <w:sz w:val="20"/>
        </w:rPr>
        <w:t>[1]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Kimes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7"/>
        </w:rPr>
        <w:t>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1989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Yield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management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tool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capacity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constrained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service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firms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Journal</w:t>
      </w:r>
      <w:r>
        <w:rPr>
          <w:rFonts w:ascii="Times New Roman" w:eastAsia="Times New Roman" w:hAnsi="Times New Roman"/>
          <w:i/>
          <w:color w:val="000000"/>
          <w:spacing w:val="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12"/>
        </w:rPr>
        <w:t>of</w:t>
      </w:r>
    </w:p>
    <w:p w14:paraId="27C8778D" w14:textId="77777777" w:rsidR="005540A4" w:rsidRDefault="00000000">
      <w:pPr>
        <w:wordWrap w:val="0"/>
        <w:autoSpaceDE w:val="0"/>
        <w:autoSpaceDN w:val="0"/>
        <w:spacing w:before="84" w:after="92" w:line="218" w:lineRule="exact"/>
        <w:ind w:left="781"/>
      </w:pPr>
      <w:r>
        <w:rPr>
          <w:rFonts w:ascii="Times New Roman" w:eastAsia="Times New Roman" w:hAnsi="Times New Roman"/>
          <w:i/>
          <w:color w:val="000000"/>
          <w:spacing w:val="-7"/>
        </w:rPr>
        <w:t>Operations</w:t>
      </w:r>
      <w:r>
        <w:rPr>
          <w:rFonts w:ascii="Times New Roman" w:eastAsia="Times New Roman" w:hAnsi="Times New Roman"/>
          <w:i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Management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8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4</w:t>
      </w:r>
      <w:r>
        <w:rPr>
          <w:rFonts w:ascii="Times New Roman" w:eastAsia="Times New Roman" w:hAnsi="Times New Roman"/>
          <w:color w:val="000000"/>
          <w:w w:val="99"/>
        </w:rPr>
        <w:t>),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348–363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09F2E7E" w14:textId="77777777" w:rsidR="005540A4" w:rsidRDefault="00000000">
      <w:pPr>
        <w:wordWrap w:val="0"/>
        <w:autoSpaceDE w:val="0"/>
        <w:autoSpaceDN w:val="0"/>
        <w:spacing w:before="184" w:after="42" w:line="218" w:lineRule="exact"/>
        <w:ind w:left="261"/>
      </w:pPr>
      <w:r>
        <w:rPr>
          <w:rFonts w:ascii="Arial" w:eastAsia="Arial" w:hAnsi="Arial"/>
          <w:color w:val="000000"/>
          <w:sz w:val="20"/>
        </w:rPr>
        <w:t>[2]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Talluri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K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</w:t>
      </w:r>
      <w:r>
        <w:rPr>
          <w:rFonts w:ascii="Times New Roman" w:eastAsia="Times New Roman" w:hAnsi="Times New Roman"/>
          <w:color w:val="000000"/>
          <w:w w:val="99"/>
        </w:rPr>
        <w:t>.,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&amp;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van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Ryzin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G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J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2004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1"/>
        </w:rPr>
        <w:t>The</w:t>
      </w:r>
      <w:r>
        <w:rPr>
          <w:rFonts w:ascii="Times New Roman" w:eastAsia="Times New Roman" w:hAnsi="Times New Roman"/>
          <w:i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2"/>
        </w:rPr>
        <w:t>Theory</w:t>
      </w:r>
      <w:r>
        <w:rPr>
          <w:rFonts w:ascii="Times New Roman" w:eastAsia="Times New Roman" w:hAnsi="Times New Roman"/>
          <w:i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2"/>
        </w:rPr>
        <w:t>and</w:t>
      </w:r>
      <w:r>
        <w:rPr>
          <w:rFonts w:ascii="Times New Roman" w:eastAsia="Times New Roman" w:hAnsi="Times New Roman"/>
          <w:i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8"/>
        </w:rPr>
        <w:t>Practice</w:t>
      </w:r>
      <w:r>
        <w:rPr>
          <w:rFonts w:ascii="Times New Roman" w:eastAsia="Times New Roman" w:hAnsi="Times New Roman"/>
          <w:i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12"/>
        </w:rPr>
        <w:t>of</w:t>
      </w:r>
      <w:r>
        <w:rPr>
          <w:rFonts w:ascii="Times New Roman" w:eastAsia="Times New Roman" w:hAnsi="Times New Roman"/>
          <w:i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Revenue</w:t>
      </w:r>
      <w:r>
        <w:rPr>
          <w:rFonts w:ascii="Times New Roman" w:eastAsia="Times New Roman" w:hAnsi="Times New Roman"/>
          <w:i/>
          <w:color w:val="000000"/>
          <w:spacing w:val="38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Management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5C7828D" w14:textId="77777777" w:rsidR="005540A4" w:rsidRDefault="00000000">
      <w:pPr>
        <w:wordWrap w:val="0"/>
        <w:autoSpaceDE w:val="0"/>
        <w:autoSpaceDN w:val="0"/>
        <w:spacing w:before="84" w:after="92" w:line="218" w:lineRule="exact"/>
        <w:ind w:left="781"/>
      </w:pPr>
      <w:r>
        <w:rPr>
          <w:rFonts w:ascii="Times New Roman" w:eastAsia="Times New Roman" w:hAnsi="Times New Roman"/>
          <w:color w:val="000000"/>
          <w:spacing w:val="-2"/>
        </w:rPr>
        <w:t>Springer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1E8087B" w14:textId="77777777" w:rsidR="005540A4" w:rsidRDefault="00000000">
      <w:pPr>
        <w:wordWrap w:val="0"/>
        <w:autoSpaceDE w:val="0"/>
        <w:autoSpaceDN w:val="0"/>
        <w:spacing w:before="184" w:after="42" w:line="218" w:lineRule="exact"/>
        <w:ind w:left="261"/>
      </w:pPr>
      <w:r>
        <w:rPr>
          <w:rFonts w:ascii="Arial" w:eastAsia="Arial" w:hAnsi="Arial"/>
          <w:color w:val="000000"/>
          <w:sz w:val="20"/>
        </w:rPr>
        <w:t>[3]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Chen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</w:rPr>
        <w:t>C</w:t>
      </w:r>
      <w:r>
        <w:rPr>
          <w:rFonts w:ascii="Times New Roman" w:eastAsia="Times New Roman" w:hAnsi="Times New Roman"/>
          <w:color w:val="000000"/>
          <w:w w:val="99"/>
        </w:rPr>
        <w:t>.-</w:t>
      </w:r>
      <w:r>
        <w:rPr>
          <w:rFonts w:ascii="Times New Roman" w:eastAsia="Times New Roman" w:hAnsi="Times New Roman"/>
          <w:color w:val="000000"/>
        </w:rPr>
        <w:t>C</w:t>
      </w:r>
      <w:r>
        <w:rPr>
          <w:rFonts w:ascii="Times New Roman" w:eastAsia="Times New Roman" w:hAnsi="Times New Roman"/>
          <w:color w:val="000000"/>
          <w:w w:val="99"/>
        </w:rPr>
        <w:t>.,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Schwartz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Z.,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&amp;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Vargas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P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2011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search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best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deal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How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cancella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4D9A256F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781"/>
      </w:pPr>
      <w:r>
        <w:rPr>
          <w:rFonts w:ascii="Times New Roman" w:eastAsia="Times New Roman" w:hAnsi="Times New Roman"/>
          <w:color w:val="000000"/>
          <w:spacing w:val="-2"/>
        </w:rPr>
        <w:t>tion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policies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affect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search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decisions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deal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1"/>
        </w:rPr>
        <w:t>prone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customers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International</w:t>
      </w:r>
    </w:p>
    <w:p w14:paraId="2D9AE97E" w14:textId="77777777" w:rsidR="005540A4" w:rsidRDefault="00000000">
      <w:pPr>
        <w:wordWrap w:val="0"/>
        <w:autoSpaceDE w:val="0"/>
        <w:autoSpaceDN w:val="0"/>
        <w:spacing w:before="84" w:after="92" w:line="218" w:lineRule="exact"/>
        <w:ind w:left="781"/>
      </w:pPr>
      <w:r>
        <w:rPr>
          <w:rFonts w:ascii="Times New Roman" w:eastAsia="Times New Roman" w:hAnsi="Times New Roman"/>
          <w:i/>
          <w:color w:val="000000"/>
          <w:spacing w:val="-5"/>
        </w:rPr>
        <w:t>Journal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12"/>
        </w:rPr>
        <w:t>of</w:t>
      </w:r>
      <w:r>
        <w:rPr>
          <w:rFonts w:ascii="Times New Roman" w:eastAsia="Times New Roman" w:hAnsi="Times New Roman"/>
          <w:i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Hospitality</w:t>
      </w:r>
      <w:r>
        <w:rPr>
          <w:rFonts w:ascii="Times New Roman" w:eastAsia="Times New Roman" w:hAnsi="Times New Roman"/>
          <w:i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Management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30</w:t>
      </w:r>
      <w:r>
        <w:rPr>
          <w:rFonts w:ascii="Times New Roman" w:eastAsia="Times New Roman" w:hAnsi="Times New Roman"/>
          <w:color w:val="000000"/>
          <w:w w:val="99"/>
        </w:rPr>
        <w:t>(1),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129–135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AFC5C45" w14:textId="77777777" w:rsidR="005540A4" w:rsidRDefault="00000000">
      <w:pPr>
        <w:wordWrap w:val="0"/>
        <w:autoSpaceDE w:val="0"/>
        <w:autoSpaceDN w:val="0"/>
        <w:spacing w:before="184" w:after="42" w:line="218" w:lineRule="exact"/>
        <w:ind w:left="261"/>
      </w:pPr>
      <w:r>
        <w:rPr>
          <w:rFonts w:ascii="Arial" w:eastAsia="Arial" w:hAnsi="Arial"/>
          <w:color w:val="000000"/>
          <w:sz w:val="20"/>
        </w:rPr>
        <w:t>[4]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Falk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</w:t>
      </w:r>
      <w:r>
        <w:rPr>
          <w:rFonts w:ascii="Times New Roman" w:eastAsia="Times New Roman" w:hAnsi="Times New Roman"/>
          <w:color w:val="000000"/>
          <w:w w:val="99"/>
        </w:rPr>
        <w:t>.,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&amp;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Vieru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2018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Modelling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behaviour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guests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International</w:t>
      </w:r>
    </w:p>
    <w:p w14:paraId="2E6C8036" w14:textId="77777777" w:rsidR="005540A4" w:rsidRDefault="00000000">
      <w:pPr>
        <w:wordWrap w:val="0"/>
        <w:autoSpaceDE w:val="0"/>
        <w:autoSpaceDN w:val="0"/>
        <w:spacing w:before="84" w:after="92" w:line="218" w:lineRule="exact"/>
        <w:ind w:left="781"/>
      </w:pPr>
      <w:r>
        <w:rPr>
          <w:rFonts w:ascii="Times New Roman" w:eastAsia="Times New Roman" w:hAnsi="Times New Roman"/>
          <w:i/>
          <w:color w:val="000000"/>
          <w:spacing w:val="-5"/>
        </w:rPr>
        <w:t>Journal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12"/>
        </w:rPr>
        <w:t>of</w:t>
      </w:r>
      <w:r>
        <w:rPr>
          <w:rFonts w:ascii="Times New Roman" w:eastAsia="Times New Roman" w:hAnsi="Times New Roman"/>
          <w:i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Contemporary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Hospitality</w:t>
      </w:r>
      <w:r>
        <w:rPr>
          <w:rFonts w:ascii="Times New Roman" w:eastAsia="Times New Roman" w:hAnsi="Times New Roman"/>
          <w:i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Management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30</w:t>
      </w:r>
      <w:r>
        <w:rPr>
          <w:rFonts w:ascii="Times New Roman" w:eastAsia="Times New Roman" w:hAnsi="Times New Roman"/>
          <w:color w:val="000000"/>
          <w:w w:val="99"/>
        </w:rPr>
        <w:t>(10),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3100–3116.</w:t>
      </w:r>
    </w:p>
    <w:p w14:paraId="137F537D" w14:textId="77777777" w:rsidR="005540A4" w:rsidRDefault="00000000">
      <w:pPr>
        <w:wordWrap w:val="0"/>
        <w:autoSpaceDE w:val="0"/>
        <w:autoSpaceDN w:val="0"/>
        <w:spacing w:before="184" w:after="42" w:line="218" w:lineRule="exact"/>
        <w:ind w:left="261"/>
      </w:pPr>
      <w:r>
        <w:rPr>
          <w:rFonts w:ascii="Arial" w:eastAsia="Arial" w:hAnsi="Arial"/>
          <w:color w:val="000000"/>
          <w:sz w:val="20"/>
        </w:rPr>
        <w:t>[5]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Morales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</w:t>
      </w:r>
      <w:r>
        <w:rPr>
          <w:rFonts w:ascii="Times New Roman" w:eastAsia="Times New Roman" w:hAnsi="Times New Roman"/>
          <w:color w:val="000000"/>
          <w:w w:val="99"/>
        </w:rPr>
        <w:t>.,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&amp;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Wang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J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2010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Forecasting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cancellation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rates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services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revenue</w:t>
      </w:r>
    </w:p>
    <w:p w14:paraId="16B29AE9" w14:textId="77777777" w:rsidR="005540A4" w:rsidRDefault="00000000">
      <w:pPr>
        <w:wordWrap w:val="0"/>
        <w:autoSpaceDE w:val="0"/>
        <w:autoSpaceDN w:val="0"/>
        <w:spacing w:before="84" w:after="92" w:line="218" w:lineRule="exact"/>
        <w:ind w:left="781"/>
      </w:pPr>
      <w:r>
        <w:rPr>
          <w:rFonts w:ascii="Times New Roman" w:eastAsia="Times New Roman" w:hAnsi="Times New Roman"/>
          <w:color w:val="000000"/>
          <w:spacing w:val="-2"/>
        </w:rPr>
        <w:t>management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using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mining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European</w:t>
      </w:r>
      <w:r>
        <w:rPr>
          <w:rFonts w:ascii="Times New Roman" w:eastAsia="Times New Roman" w:hAnsi="Times New Roman"/>
          <w:i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Journal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12"/>
        </w:rPr>
        <w:t>of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7"/>
        </w:rPr>
        <w:t>Operational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Research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202(2),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554–562.</w:t>
      </w:r>
    </w:p>
    <w:p w14:paraId="5CED8E78" w14:textId="77777777" w:rsidR="005540A4" w:rsidRDefault="00000000">
      <w:pPr>
        <w:wordWrap w:val="0"/>
        <w:autoSpaceDE w:val="0"/>
        <w:autoSpaceDN w:val="0"/>
        <w:spacing w:before="184" w:after="42" w:line="218" w:lineRule="exact"/>
        <w:ind w:left="261"/>
      </w:pPr>
      <w:r>
        <w:rPr>
          <w:rFonts w:ascii="Arial" w:eastAsia="Arial" w:hAnsi="Arial"/>
          <w:color w:val="000000"/>
          <w:sz w:val="20"/>
        </w:rPr>
        <w:t>[6]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Antonio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N.,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Almeida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w w:val="99"/>
        </w:rPr>
        <w:t>.,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&amp;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Nunes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2017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Predicting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cancellations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207F89C8" w14:textId="77777777" w:rsidR="005540A4" w:rsidRDefault="00000000">
      <w:pPr>
        <w:wordWrap w:val="0"/>
        <w:autoSpaceDE w:val="0"/>
        <w:autoSpaceDN w:val="0"/>
        <w:spacing w:before="84" w:after="92" w:line="218" w:lineRule="exact"/>
        <w:ind w:left="781"/>
      </w:pPr>
      <w:r>
        <w:rPr>
          <w:rFonts w:ascii="Times New Roman" w:eastAsia="Times New Roman" w:hAnsi="Times New Roman"/>
          <w:color w:val="000000"/>
          <w:spacing w:val="-2"/>
        </w:rPr>
        <w:t>crease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uncertainty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increase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revenue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4"/>
        </w:rPr>
        <w:t>Tourism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2"/>
        </w:rPr>
        <w:t>&amp;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Management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7"/>
        </w:rPr>
        <w:t>Studies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13(2),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25–39.</w:t>
      </w:r>
    </w:p>
    <w:p w14:paraId="57D57E9E" w14:textId="77777777" w:rsidR="005540A4" w:rsidRDefault="00000000">
      <w:pPr>
        <w:wordWrap w:val="0"/>
        <w:autoSpaceDE w:val="0"/>
        <w:autoSpaceDN w:val="0"/>
        <w:spacing w:before="184" w:after="42" w:line="218" w:lineRule="exact"/>
        <w:ind w:left="261"/>
      </w:pPr>
      <w:r>
        <w:rPr>
          <w:rFonts w:ascii="Arial" w:eastAsia="Arial" w:hAnsi="Arial"/>
          <w:color w:val="000000"/>
          <w:sz w:val="20"/>
        </w:rPr>
        <w:t>[7]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Antonio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N.,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Almeida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</w:t>
      </w:r>
      <w:r>
        <w:rPr>
          <w:rFonts w:ascii="Times New Roman" w:eastAsia="Times New Roman" w:hAnsi="Times New Roman"/>
          <w:color w:val="000000"/>
          <w:w w:val="99"/>
        </w:rPr>
        <w:t>.,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&amp;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Nunes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2019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Hotel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booking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demand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datasets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4"/>
        </w:rPr>
        <w:t>Data</w:t>
      </w:r>
      <w:r>
        <w:rPr>
          <w:rFonts w:ascii="Times New Roman" w:eastAsia="Times New Roman" w:hAnsi="Times New Roman"/>
          <w:i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in</w:t>
      </w:r>
      <w:r>
        <w:rPr>
          <w:rFonts w:ascii="Times New Roman" w:eastAsia="Times New Roman" w:hAnsi="Times New Roman"/>
          <w:i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i/>
          <w:color w:val="000000"/>
          <w:w w:val="101"/>
        </w:rPr>
        <w:t>Brief</w:t>
      </w:r>
      <w:r>
        <w:rPr>
          <w:rFonts w:ascii="Times New Roman" w:eastAsia="Times New Roman" w:hAnsi="Times New Roman"/>
          <w:color w:val="000000"/>
          <w:w w:val="99"/>
        </w:rPr>
        <w:t>,</w:t>
      </w:r>
    </w:p>
    <w:p w14:paraId="34675FBF" w14:textId="77777777" w:rsidR="005540A4" w:rsidRDefault="00000000">
      <w:pPr>
        <w:wordWrap w:val="0"/>
        <w:autoSpaceDE w:val="0"/>
        <w:autoSpaceDN w:val="0"/>
        <w:spacing w:before="84" w:after="92" w:line="218" w:lineRule="exact"/>
        <w:ind w:left="781"/>
      </w:pPr>
      <w:r>
        <w:rPr>
          <w:rFonts w:ascii="Times New Roman" w:eastAsia="Times New Roman" w:hAnsi="Times New Roman"/>
          <w:color w:val="000000"/>
          <w:w w:val="99"/>
        </w:rPr>
        <w:t>22,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41–49.</w:t>
      </w:r>
    </w:p>
    <w:p w14:paraId="7CD0EEE3" w14:textId="77777777" w:rsidR="005540A4" w:rsidRDefault="00000000">
      <w:pPr>
        <w:wordWrap w:val="0"/>
        <w:autoSpaceDE w:val="0"/>
        <w:autoSpaceDN w:val="0"/>
        <w:spacing w:before="184" w:after="42" w:line="218" w:lineRule="exact"/>
        <w:ind w:left="261"/>
      </w:pPr>
      <w:r>
        <w:rPr>
          <w:rFonts w:ascii="Arial" w:eastAsia="Arial" w:hAnsi="Arial"/>
          <w:color w:val="000000"/>
          <w:sz w:val="20"/>
        </w:rPr>
        <w:t>[8]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Hosmer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W</w:t>
      </w:r>
      <w:r>
        <w:rPr>
          <w:rFonts w:ascii="Times New Roman" w:eastAsia="Times New Roman" w:hAnsi="Times New Roman"/>
          <w:color w:val="000000"/>
          <w:w w:val="99"/>
        </w:rPr>
        <w:t>.,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Lemeshow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7"/>
        </w:rPr>
        <w:t>S</w:t>
      </w:r>
      <w:r>
        <w:rPr>
          <w:rFonts w:ascii="Times New Roman" w:eastAsia="Times New Roman" w:hAnsi="Times New Roman"/>
          <w:color w:val="000000"/>
          <w:w w:val="99"/>
        </w:rPr>
        <w:t>.,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&amp;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Sturdivant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X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(2013).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Applied</w:t>
      </w:r>
      <w:r>
        <w:rPr>
          <w:rFonts w:ascii="Times New Roman" w:eastAsia="Times New Roman" w:hAnsi="Times New Roman"/>
          <w:i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8"/>
        </w:rPr>
        <w:t>Logistic</w:t>
      </w:r>
      <w:r>
        <w:rPr>
          <w:rFonts w:ascii="Times New Roman" w:eastAsia="Times New Roman" w:hAnsi="Times New Roman"/>
          <w:i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8"/>
        </w:rPr>
        <w:t>Regression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</w:rPr>
        <w:t>3rd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ed</w:t>
      </w:r>
      <w:r>
        <w:rPr>
          <w:rFonts w:ascii="Times New Roman" w:eastAsia="Times New Roman" w:hAnsi="Times New Roman"/>
          <w:color w:val="000000"/>
          <w:w w:val="99"/>
        </w:rPr>
        <w:t>.).</w:t>
      </w:r>
    </w:p>
    <w:p w14:paraId="766965C2" w14:textId="77777777" w:rsidR="005540A4" w:rsidRDefault="00000000">
      <w:pPr>
        <w:wordWrap w:val="0"/>
        <w:autoSpaceDE w:val="0"/>
        <w:autoSpaceDN w:val="0"/>
        <w:spacing w:before="84" w:after="92" w:line="218" w:lineRule="exact"/>
        <w:ind w:left="781"/>
      </w:pPr>
      <w:r>
        <w:rPr>
          <w:rFonts w:ascii="Times New Roman" w:eastAsia="Times New Roman" w:hAnsi="Times New Roman"/>
          <w:color w:val="000000"/>
          <w:spacing w:val="-3"/>
        </w:rPr>
        <w:t>Wiley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471C7E0" w14:textId="77777777" w:rsidR="005540A4" w:rsidRDefault="00000000">
      <w:pPr>
        <w:wordWrap w:val="0"/>
        <w:autoSpaceDE w:val="0"/>
        <w:autoSpaceDN w:val="0"/>
        <w:spacing w:before="184" w:after="92" w:line="218" w:lineRule="exact"/>
        <w:ind w:left="261"/>
      </w:pPr>
      <w:r>
        <w:rPr>
          <w:rFonts w:ascii="Arial" w:eastAsia="Arial" w:hAnsi="Arial"/>
          <w:color w:val="000000"/>
          <w:sz w:val="20"/>
        </w:rPr>
        <w:t>[9]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Breiman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2001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Random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forests.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Machine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Learning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45(1),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5–32.</w:t>
      </w:r>
    </w:p>
    <w:p w14:paraId="5C0DB4B7" w14:textId="77777777" w:rsidR="005540A4" w:rsidRDefault="00000000">
      <w:pPr>
        <w:wordWrap w:val="0"/>
        <w:autoSpaceDE w:val="0"/>
        <w:autoSpaceDN w:val="0"/>
        <w:spacing w:before="184" w:after="42" w:line="218" w:lineRule="exact"/>
        <w:ind w:left="261"/>
      </w:pPr>
      <w:r>
        <w:rPr>
          <w:rFonts w:ascii="Arial" w:eastAsia="Arial" w:hAnsi="Arial"/>
          <w:color w:val="000000"/>
          <w:sz w:val="20"/>
        </w:rPr>
        <w:t>[10]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Fawcett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7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2006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73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7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introduction</w:t>
      </w:r>
      <w:r>
        <w:rPr>
          <w:rFonts w:ascii="Times New Roman" w:eastAsia="Times New Roman" w:hAnsi="Times New Roman"/>
          <w:color w:val="000000"/>
          <w:spacing w:val="7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to</w:t>
      </w:r>
      <w:r>
        <w:rPr>
          <w:rFonts w:ascii="Times New Roman" w:eastAsia="Times New Roman" w:hAnsi="Times New Roman"/>
          <w:color w:val="000000"/>
          <w:spacing w:val="73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ROC</w:t>
      </w:r>
      <w:r>
        <w:rPr>
          <w:rFonts w:ascii="Times New Roman" w:eastAsia="Times New Roman" w:hAnsi="Times New Roman"/>
          <w:color w:val="000000"/>
          <w:spacing w:val="7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analysis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7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Pattern</w:t>
      </w:r>
      <w:r>
        <w:rPr>
          <w:rFonts w:ascii="Times New Roman" w:eastAsia="Times New Roman" w:hAnsi="Times New Roman"/>
          <w:i/>
          <w:color w:val="000000"/>
          <w:spacing w:val="7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7"/>
        </w:rPr>
        <w:t>Recognition</w:t>
      </w:r>
      <w:r>
        <w:rPr>
          <w:rFonts w:ascii="Times New Roman" w:eastAsia="Times New Roman" w:hAnsi="Times New Roman"/>
          <w:i/>
          <w:color w:val="000000"/>
          <w:spacing w:val="73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7"/>
        </w:rPr>
        <w:t>Letters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7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27(</w:t>
      </w:r>
      <w:r>
        <w:rPr>
          <w:rFonts w:ascii="Times New Roman" w:eastAsia="Times New Roman" w:hAnsi="Times New Roman"/>
          <w:color w:val="000000"/>
          <w:spacing w:val="-1"/>
        </w:rPr>
        <w:t>8</w:t>
      </w:r>
      <w:r>
        <w:rPr>
          <w:rFonts w:ascii="Times New Roman" w:eastAsia="Times New Roman" w:hAnsi="Times New Roman"/>
          <w:color w:val="000000"/>
          <w:w w:val="99"/>
        </w:rPr>
        <w:t>),</w:t>
      </w:r>
    </w:p>
    <w:p w14:paraId="14DAB03E" w14:textId="77777777" w:rsidR="005540A4" w:rsidRDefault="00000000">
      <w:pPr>
        <w:wordWrap w:val="0"/>
        <w:autoSpaceDE w:val="0"/>
        <w:autoSpaceDN w:val="0"/>
        <w:spacing w:before="84" w:after="92" w:line="218" w:lineRule="exact"/>
        <w:ind w:left="781"/>
      </w:pPr>
      <w:r>
        <w:rPr>
          <w:rFonts w:ascii="Times New Roman" w:eastAsia="Times New Roman" w:hAnsi="Times New Roman"/>
          <w:color w:val="000000"/>
          <w:spacing w:val="-1"/>
        </w:rPr>
        <w:t>861–874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4A7F33F" w14:textId="77777777" w:rsidR="005540A4" w:rsidRDefault="00000000">
      <w:pPr>
        <w:wordWrap w:val="0"/>
        <w:autoSpaceDE w:val="0"/>
        <w:autoSpaceDN w:val="0"/>
        <w:spacing w:before="184" w:after="42" w:line="218" w:lineRule="exact"/>
        <w:ind w:left="261"/>
      </w:pPr>
      <w:r>
        <w:rPr>
          <w:rFonts w:ascii="Arial" w:eastAsia="Arial" w:hAnsi="Arial"/>
          <w:color w:val="000000"/>
          <w:sz w:val="20"/>
        </w:rPr>
        <w:t>[11]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Pedregosa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F</w:t>
      </w:r>
      <w:r>
        <w:rPr>
          <w:rFonts w:ascii="Times New Roman" w:eastAsia="Times New Roman" w:hAnsi="Times New Roman"/>
          <w:color w:val="000000"/>
          <w:w w:val="99"/>
        </w:rPr>
        <w:t>.,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et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2011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-1"/>
        </w:rPr>
        <w:t xml:space="preserve"> Scikit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2"/>
        </w:rPr>
        <w:t>learn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Machine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learning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Python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Journal</w:t>
      </w:r>
      <w:r>
        <w:rPr>
          <w:rFonts w:ascii="Times New Roman" w:eastAsia="Times New Roman" w:hAnsi="Times New Roman"/>
          <w:i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12"/>
        </w:rPr>
        <w:t>of</w:t>
      </w:r>
      <w:r>
        <w:rPr>
          <w:rFonts w:ascii="Times New Roman" w:eastAsia="Times New Roman" w:hAnsi="Times New Roman"/>
          <w:i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Machine</w:t>
      </w:r>
      <w:r>
        <w:rPr>
          <w:rFonts w:ascii="Times New Roman" w:eastAsia="Times New Roman" w:hAnsi="Times New Roman"/>
          <w:i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3"/>
        </w:rPr>
        <w:t>Learn</w:t>
      </w:r>
      <w:r>
        <w:rPr>
          <w:rFonts w:ascii="Times New Roman" w:eastAsia="Times New Roman" w:hAnsi="Times New Roman"/>
          <w:i/>
          <w:color w:val="000000"/>
          <w:w w:val="99"/>
        </w:rPr>
        <w:t>-</w:t>
      </w:r>
    </w:p>
    <w:p w14:paraId="5A2B7E9E" w14:textId="77777777" w:rsidR="005540A4" w:rsidRDefault="00000000">
      <w:pPr>
        <w:wordWrap w:val="0"/>
        <w:autoSpaceDE w:val="0"/>
        <w:autoSpaceDN w:val="0"/>
        <w:spacing w:before="84" w:after="92" w:line="218" w:lineRule="exact"/>
        <w:ind w:left="781"/>
      </w:pPr>
      <w:r>
        <w:rPr>
          <w:rFonts w:ascii="Times New Roman" w:eastAsia="Times New Roman" w:hAnsi="Times New Roman"/>
          <w:i/>
          <w:color w:val="000000"/>
          <w:spacing w:val="-8"/>
        </w:rPr>
        <w:t>ing</w:t>
      </w:r>
      <w:r>
        <w:rPr>
          <w:rFonts w:ascii="Times New Roman" w:eastAsia="Times New Roman" w:hAnsi="Times New Roman"/>
          <w:i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Research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12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2825–2830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1A55F38" w14:textId="77777777" w:rsidR="005540A4" w:rsidRDefault="00000000">
      <w:pPr>
        <w:wordWrap w:val="0"/>
        <w:autoSpaceDE w:val="0"/>
        <w:autoSpaceDN w:val="0"/>
        <w:spacing w:before="184" w:after="42" w:line="218" w:lineRule="exact"/>
        <w:ind w:left="261"/>
      </w:pPr>
      <w:r>
        <w:rPr>
          <w:rFonts w:ascii="Arial" w:eastAsia="Arial" w:hAnsi="Arial"/>
          <w:color w:val="000000"/>
          <w:sz w:val="20"/>
        </w:rPr>
        <w:t>[12]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McKinney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W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2010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structures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statistical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computing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Python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8"/>
        </w:rPr>
        <w:t>Proceedings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12"/>
        </w:rPr>
        <w:t>of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the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3"/>
        </w:rPr>
        <w:t>9th</w:t>
      </w:r>
    </w:p>
    <w:p w14:paraId="5042CFCB" w14:textId="77777777" w:rsidR="005540A4" w:rsidRDefault="00000000">
      <w:pPr>
        <w:wordWrap w:val="0"/>
        <w:autoSpaceDE w:val="0"/>
        <w:autoSpaceDN w:val="0"/>
        <w:spacing w:before="84" w:after="92" w:line="218" w:lineRule="exact"/>
        <w:ind w:left="781"/>
      </w:pPr>
      <w:r>
        <w:rPr>
          <w:rFonts w:ascii="Times New Roman" w:eastAsia="Times New Roman" w:hAnsi="Times New Roman"/>
          <w:i/>
          <w:color w:val="000000"/>
          <w:spacing w:val="-4"/>
        </w:rPr>
        <w:t>Python</w:t>
      </w:r>
      <w:r>
        <w:rPr>
          <w:rFonts w:ascii="Times New Roman" w:eastAsia="Times New Roman" w:hAnsi="Times New Roman"/>
          <w:i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in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8"/>
        </w:rPr>
        <w:t>Science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4"/>
        </w:rPr>
        <w:t>Conference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56–61.</w:t>
      </w:r>
    </w:p>
    <w:p w14:paraId="2E2A8087" w14:textId="77777777" w:rsidR="005540A4" w:rsidRDefault="00000000">
      <w:pPr>
        <w:wordWrap w:val="0"/>
        <w:autoSpaceDE w:val="0"/>
        <w:autoSpaceDN w:val="0"/>
        <w:spacing w:before="184" w:after="92" w:line="218" w:lineRule="exact"/>
        <w:ind w:left="261"/>
      </w:pPr>
      <w:r>
        <w:rPr>
          <w:rFonts w:ascii="Arial" w:eastAsia="Arial" w:hAnsi="Arial"/>
          <w:color w:val="000000"/>
          <w:sz w:val="20"/>
        </w:rPr>
        <w:t>[13]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Grinberg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2018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Flask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2"/>
        </w:rPr>
        <w:t>Web</w:t>
      </w:r>
      <w:r>
        <w:rPr>
          <w:rFonts w:ascii="Times New Roman" w:eastAsia="Times New Roman" w:hAnsi="Times New Roman"/>
          <w:i/>
          <w:color w:val="000000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Development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2nd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ed</w:t>
      </w:r>
      <w:r>
        <w:rPr>
          <w:rFonts w:ascii="Times New Roman" w:eastAsia="Times New Roman" w:hAnsi="Times New Roman"/>
          <w:color w:val="000000"/>
          <w:w w:val="99"/>
        </w:rPr>
        <w:t>.).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O</w:t>
      </w:r>
      <w:r>
        <w:rPr>
          <w:rFonts w:ascii="Times New Roman" w:eastAsia="Times New Roman" w:hAnsi="Times New Roman"/>
          <w:color w:val="000000"/>
          <w:spacing w:val="4"/>
        </w:rPr>
        <w:t>'</w:t>
      </w:r>
      <w:r>
        <w:rPr>
          <w:rFonts w:ascii="Times New Roman" w:eastAsia="Times New Roman" w:hAnsi="Times New Roman"/>
          <w:color w:val="000000"/>
          <w:spacing w:val="-3"/>
        </w:rPr>
        <w:t>Reilly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Media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2F919675" w14:textId="77777777" w:rsidR="005540A4" w:rsidRDefault="00000000">
      <w:pPr>
        <w:wordWrap w:val="0"/>
        <w:autoSpaceDE w:val="0"/>
        <w:autoSpaceDN w:val="0"/>
        <w:spacing w:before="184" w:after="42" w:line="218" w:lineRule="exact"/>
        <w:ind w:left="261"/>
      </w:pPr>
      <w:r>
        <w:rPr>
          <w:rFonts w:ascii="Arial" w:eastAsia="Arial" w:hAnsi="Arial"/>
          <w:color w:val="000000"/>
          <w:sz w:val="20"/>
        </w:rPr>
        <w:t>[14]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Han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J</w:t>
      </w:r>
      <w:r>
        <w:rPr>
          <w:rFonts w:ascii="Times New Roman" w:eastAsia="Times New Roman" w:hAnsi="Times New Roman"/>
          <w:color w:val="000000"/>
          <w:w w:val="99"/>
        </w:rPr>
        <w:t>.,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Kamber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M</w:t>
      </w:r>
      <w:r>
        <w:rPr>
          <w:rFonts w:ascii="Times New Roman" w:eastAsia="Times New Roman" w:hAnsi="Times New Roman"/>
          <w:color w:val="000000"/>
          <w:w w:val="99"/>
        </w:rPr>
        <w:t>.,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&amp;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Pei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J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(2011).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4"/>
        </w:rPr>
        <w:t>Data</w:t>
      </w:r>
      <w:r>
        <w:rPr>
          <w:rFonts w:ascii="Times New Roman" w:eastAsia="Times New Roman" w:hAnsi="Times New Roman"/>
          <w:i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6"/>
        </w:rPr>
        <w:t>Mining</w:t>
      </w:r>
      <w:r>
        <w:rPr>
          <w:rFonts w:ascii="Times New Roman" w:eastAsia="Times New Roman" w:hAnsi="Times New Roman"/>
          <w:i/>
          <w:color w:val="000000"/>
          <w:spacing w:val="-19"/>
        </w:rPr>
        <w:t>:</w:t>
      </w:r>
      <w:r>
        <w:rPr>
          <w:rFonts w:ascii="Times New Roman" w:eastAsia="Times New Roman" w:hAnsi="Times New Roman"/>
          <w:i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8"/>
        </w:rPr>
        <w:t>Concepts</w:t>
      </w:r>
      <w:r>
        <w:rPr>
          <w:rFonts w:ascii="Times New Roman" w:eastAsia="Times New Roman" w:hAnsi="Times New Roman"/>
          <w:i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2"/>
        </w:rPr>
        <w:t>and</w:t>
      </w:r>
      <w:r>
        <w:rPr>
          <w:rFonts w:ascii="Times New Roman" w:eastAsia="Times New Roman" w:hAnsi="Times New Roman"/>
          <w:i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Techniques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</w:rPr>
        <w:t>3rd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ed</w:t>
      </w:r>
      <w:r>
        <w:rPr>
          <w:rFonts w:ascii="Times New Roman" w:eastAsia="Times New Roman" w:hAnsi="Times New Roman"/>
          <w:color w:val="000000"/>
          <w:w w:val="99"/>
        </w:rPr>
        <w:t>.).</w:t>
      </w:r>
      <w:r>
        <w:rPr>
          <w:rFonts w:ascii="Times New Roman" w:eastAsia="Times New Roman" w:hAnsi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Morgan</w:t>
      </w:r>
    </w:p>
    <w:p w14:paraId="7F45D10E" w14:textId="77777777" w:rsidR="005540A4" w:rsidRDefault="00000000">
      <w:pPr>
        <w:wordWrap w:val="0"/>
        <w:autoSpaceDE w:val="0"/>
        <w:autoSpaceDN w:val="0"/>
        <w:spacing w:before="84" w:after="92" w:line="218" w:lineRule="exact"/>
        <w:ind w:left="781"/>
      </w:pPr>
      <w:r>
        <w:rPr>
          <w:rFonts w:ascii="Times New Roman" w:eastAsia="Times New Roman" w:hAnsi="Times New Roman"/>
          <w:color w:val="000000"/>
          <w:spacing w:val="-2"/>
        </w:rPr>
        <w:t>Kaufmann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471FC06" w14:textId="77777777" w:rsidR="005540A4" w:rsidRDefault="00000000">
      <w:pPr>
        <w:wordWrap w:val="0"/>
        <w:autoSpaceDE w:val="0"/>
        <w:autoSpaceDN w:val="0"/>
        <w:spacing w:before="184" w:after="42" w:line="218" w:lineRule="exact"/>
        <w:ind w:left="261"/>
      </w:pPr>
      <w:r>
        <w:rPr>
          <w:rFonts w:ascii="Arial" w:eastAsia="Arial" w:hAnsi="Arial"/>
          <w:color w:val="000000"/>
          <w:sz w:val="20"/>
        </w:rPr>
        <w:t>[15]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Hastie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</w:t>
      </w:r>
      <w:r>
        <w:rPr>
          <w:rFonts w:ascii="Times New Roman" w:eastAsia="Times New Roman" w:hAnsi="Times New Roman"/>
          <w:color w:val="000000"/>
          <w:w w:val="99"/>
        </w:rPr>
        <w:t>.,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Tibshirani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R</w:t>
      </w:r>
      <w:r>
        <w:rPr>
          <w:rFonts w:ascii="Times New Roman" w:eastAsia="Times New Roman" w:hAnsi="Times New Roman"/>
          <w:color w:val="000000"/>
          <w:w w:val="99"/>
        </w:rPr>
        <w:t>.,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&amp;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Friedman,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J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2009</w:t>
      </w:r>
      <w:r>
        <w:rPr>
          <w:rFonts w:ascii="Times New Roman" w:eastAsia="Times New Roman" w:hAnsi="Times New Roman"/>
          <w:color w:val="000000"/>
          <w:w w:val="99"/>
        </w:rPr>
        <w:t>).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1"/>
        </w:rPr>
        <w:t>The</w:t>
      </w:r>
      <w:r>
        <w:rPr>
          <w:rFonts w:ascii="Times New Roman" w:eastAsia="Times New Roman" w:hAnsi="Times New Roman"/>
          <w:i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7"/>
        </w:rPr>
        <w:t>Elements</w:t>
      </w:r>
      <w:r>
        <w:rPr>
          <w:rFonts w:ascii="Times New Roman" w:eastAsia="Times New Roman" w:hAnsi="Times New Roman"/>
          <w:i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12"/>
        </w:rPr>
        <w:t>of</w:t>
      </w:r>
      <w:r>
        <w:rPr>
          <w:rFonts w:ascii="Times New Roman" w:eastAsia="Times New Roman" w:hAnsi="Times New Roman"/>
          <w:i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7"/>
        </w:rPr>
        <w:t>Statistical</w:t>
      </w:r>
      <w:r>
        <w:rPr>
          <w:rFonts w:ascii="Times New Roman" w:eastAsia="Times New Roman" w:hAnsi="Times New Roman"/>
          <w:i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i/>
          <w:color w:val="000000"/>
          <w:spacing w:val="-5"/>
        </w:rPr>
        <w:t>Learning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2nd</w:t>
      </w:r>
      <w:r>
        <w:rPr>
          <w:rFonts w:ascii="Times New Roman" w:eastAsia="Times New Roman" w:hAnsi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ed</w:t>
      </w:r>
      <w:r>
        <w:rPr>
          <w:rFonts w:ascii="Times New Roman" w:eastAsia="Times New Roman" w:hAnsi="Times New Roman"/>
          <w:color w:val="000000"/>
          <w:w w:val="99"/>
        </w:rPr>
        <w:t>.).</w:t>
      </w:r>
    </w:p>
    <w:p w14:paraId="13DE486D" w14:textId="77777777" w:rsidR="005540A4" w:rsidRDefault="00000000">
      <w:pPr>
        <w:wordWrap w:val="0"/>
        <w:autoSpaceDE w:val="0"/>
        <w:autoSpaceDN w:val="0"/>
        <w:spacing w:before="84" w:after="92" w:line="218" w:lineRule="exact"/>
        <w:ind w:left="781"/>
      </w:pPr>
      <w:r>
        <w:rPr>
          <w:rFonts w:ascii="Times New Roman" w:eastAsia="Times New Roman" w:hAnsi="Times New Roman"/>
          <w:color w:val="000000"/>
          <w:spacing w:val="-2"/>
        </w:rPr>
        <w:t>Springer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18D33B2" w14:textId="77777777" w:rsidR="005540A4" w:rsidRDefault="00000000">
      <w:pPr>
        <w:wordWrap w:val="0"/>
        <w:autoSpaceDE w:val="0"/>
        <w:autoSpaceDN w:val="0"/>
        <w:spacing w:before="184" w:after="42" w:line="218" w:lineRule="exact"/>
        <w:ind w:left="261"/>
      </w:pPr>
      <w:r>
        <w:rPr>
          <w:rFonts w:ascii="Arial" w:eastAsia="Arial" w:hAnsi="Arial"/>
          <w:color w:val="000000"/>
          <w:sz w:val="20"/>
        </w:rPr>
        <w:t>[16]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Flask</w:t>
      </w:r>
      <w:r>
        <w:rPr>
          <w:rFonts w:ascii="Times New Roman" w:eastAsia="Times New Roman" w:hAnsi="Times New Roman"/>
          <w:color w:val="000000"/>
          <w:spacing w:val="25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documentation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59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https</w:t>
      </w:r>
      <w:r>
        <w:rPr>
          <w:rFonts w:ascii="Times New Roman" w:eastAsia="Times New Roman" w:hAnsi="Times New Roman"/>
          <w:color w:val="000000"/>
        </w:rPr>
        <w:t>://</w:t>
      </w:r>
      <w:r>
        <w:rPr>
          <w:rFonts w:ascii="Times New Roman" w:eastAsia="Times New Roman" w:hAnsi="Times New Roman"/>
          <w:color w:val="000000"/>
          <w:w w:val="99"/>
        </w:rPr>
        <w:t>flask.palletsprojects.</w:t>
      </w:r>
      <w:r>
        <w:rPr>
          <w:rFonts w:ascii="Times New Roman" w:eastAsia="Times New Roman" w:hAnsi="Times New Roman"/>
          <w:color w:val="000000"/>
          <w:spacing w:val="-2"/>
        </w:rPr>
        <w:t>com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25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—</w:t>
      </w:r>
      <w:r>
        <w:rPr>
          <w:rFonts w:ascii="Times New Roman" w:eastAsia="Times New Roman" w:hAnsi="Times New Roman"/>
          <w:color w:val="000000"/>
          <w:spacing w:val="25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SQLite</w:t>
      </w:r>
      <w:r>
        <w:rPr>
          <w:rFonts w:ascii="Times New Roman" w:eastAsia="Times New Roman" w:hAnsi="Times New Roman"/>
          <w:color w:val="000000"/>
          <w:spacing w:val="259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documentation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105130D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781"/>
      </w:pPr>
      <w:r>
        <w:rPr>
          <w:rFonts w:ascii="Times New Roman" w:eastAsia="Times New Roman" w:hAnsi="Times New Roman"/>
          <w:color w:val="000000"/>
          <w:spacing w:val="-1"/>
        </w:rPr>
        <w:t>https</w:t>
      </w:r>
      <w:r>
        <w:rPr>
          <w:rFonts w:ascii="Times New Roman" w:eastAsia="Times New Roman" w:hAnsi="Times New Roman"/>
          <w:color w:val="000000"/>
        </w:rPr>
        <w:t>://</w:t>
      </w:r>
      <w:r>
        <w:rPr>
          <w:rFonts w:ascii="Times New Roman" w:eastAsia="Times New Roman" w:hAnsi="Times New Roman"/>
          <w:color w:val="000000"/>
          <w:spacing w:val="-10"/>
        </w:rPr>
        <w:t>www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2"/>
        </w:rPr>
        <w:t>sqlite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3"/>
        </w:rPr>
        <w:t>org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-3"/>
        </w:rPr>
        <w:t>docs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2"/>
        </w:rPr>
        <w:t>html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—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</w:rPr>
        <w:t>Chart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5"/>
        </w:rPr>
        <w:t>js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documentation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https</w:t>
      </w:r>
      <w:r>
        <w:rPr>
          <w:rFonts w:ascii="Times New Roman" w:eastAsia="Times New Roman" w:hAnsi="Times New Roman"/>
          <w:color w:val="000000"/>
        </w:rPr>
        <w:t>://</w:t>
      </w:r>
      <w:r>
        <w:rPr>
          <w:rFonts w:ascii="Times New Roman" w:eastAsia="Times New Roman" w:hAnsi="Times New Roman"/>
          <w:color w:val="000000"/>
          <w:spacing w:val="-10"/>
        </w:rPr>
        <w:t>www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w w:val="101"/>
        </w:rPr>
        <w:t>chartjs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3"/>
        </w:rPr>
        <w:t>org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-3"/>
        </w:rPr>
        <w:t>docs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—</w:t>
      </w:r>
    </w:p>
    <w:p w14:paraId="2AB895F7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781"/>
      </w:pPr>
      <w:r>
        <w:rPr>
          <w:rFonts w:ascii="Times New Roman" w:eastAsia="Times New Roman" w:hAnsi="Times New Roman"/>
          <w:color w:val="000000"/>
          <w:w w:val="99"/>
        </w:rPr>
        <w:t>scikit-</w:t>
      </w:r>
      <w:r>
        <w:rPr>
          <w:rFonts w:ascii="Times New Roman" w:eastAsia="Times New Roman" w:hAnsi="Times New Roman"/>
          <w:color w:val="000000"/>
          <w:spacing w:val="-2"/>
        </w:rPr>
        <w:t>learn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user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guide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https</w:t>
      </w:r>
      <w:r>
        <w:rPr>
          <w:rFonts w:ascii="Times New Roman" w:eastAsia="Times New Roman" w:hAnsi="Times New Roman"/>
          <w:color w:val="000000"/>
        </w:rPr>
        <w:t>://</w:t>
      </w:r>
      <w:r>
        <w:rPr>
          <w:rFonts w:ascii="Times New Roman" w:eastAsia="Times New Roman" w:hAnsi="Times New Roman"/>
          <w:color w:val="000000"/>
          <w:w w:val="99"/>
        </w:rPr>
        <w:t>scikit-</w:t>
      </w:r>
      <w:r>
        <w:rPr>
          <w:rFonts w:ascii="Times New Roman" w:eastAsia="Times New Roman" w:hAnsi="Times New Roman"/>
          <w:color w:val="000000"/>
          <w:spacing w:val="-2"/>
        </w:rPr>
        <w:t>learn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3"/>
        </w:rPr>
        <w:t>org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-2"/>
        </w:rPr>
        <w:t>stable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-2"/>
        </w:rPr>
        <w:t>user</w:t>
      </w:r>
      <w:r>
        <w:rPr>
          <w:rFonts w:ascii="Times New Roman" w:eastAsia="Times New Roman" w:hAnsi="Times New Roman"/>
          <w:color w:val="000000"/>
          <w:w w:val="99"/>
        </w:rPr>
        <w:t>_</w:t>
      </w:r>
      <w:r>
        <w:rPr>
          <w:rFonts w:ascii="Times New Roman" w:eastAsia="Times New Roman" w:hAnsi="Times New Roman"/>
          <w:color w:val="000000"/>
          <w:spacing w:val="-3"/>
        </w:rPr>
        <w:t>guide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2"/>
        </w:rPr>
        <w:t>html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—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pandas</w:t>
      </w:r>
      <w:r>
        <w:rPr>
          <w:rFonts w:ascii="Times New Roman" w:eastAsia="Times New Roman" w:hAnsi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documentation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65E0012" w14:textId="77777777" w:rsidR="005540A4" w:rsidRDefault="00000000">
      <w:pPr>
        <w:wordWrap w:val="0"/>
        <w:autoSpaceDE w:val="0"/>
        <w:autoSpaceDN w:val="0"/>
        <w:spacing w:before="84" w:after="1197" w:line="218" w:lineRule="exact"/>
        <w:ind w:left="781"/>
      </w:pPr>
      <w:r>
        <w:rPr>
          <w:rFonts w:ascii="Times New Roman" w:eastAsia="Times New Roman" w:hAnsi="Times New Roman"/>
          <w:color w:val="000000"/>
          <w:spacing w:val="-1"/>
        </w:rPr>
        <w:t>https</w:t>
      </w:r>
      <w:r>
        <w:rPr>
          <w:rFonts w:ascii="Times New Roman" w:eastAsia="Times New Roman" w:hAnsi="Times New Roman"/>
          <w:color w:val="000000"/>
        </w:rPr>
        <w:t>://</w:t>
      </w:r>
      <w:r>
        <w:rPr>
          <w:rFonts w:ascii="Times New Roman" w:eastAsia="Times New Roman" w:hAnsi="Times New Roman"/>
          <w:color w:val="000000"/>
          <w:spacing w:val="-3"/>
        </w:rPr>
        <w:t>pandas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2"/>
        </w:rPr>
        <w:t>pydata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3"/>
        </w:rPr>
        <w:t>org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-3"/>
        </w:rPr>
        <w:t>docs</w:t>
      </w:r>
      <w:r>
        <w:rPr>
          <w:rFonts w:ascii="Times New Roman" w:eastAsia="Times New Roman" w:hAnsi="Times New Roman"/>
          <w:color w:val="000000"/>
          <w:spacing w:val="3"/>
        </w:rPr>
        <w:t>/</w:t>
      </w:r>
    </w:p>
    <w:p w14:paraId="5F35761F" w14:textId="77777777" w:rsidR="005540A4" w:rsidRDefault="00000000">
      <w:pPr>
        <w:wordWrap w:val="0"/>
        <w:autoSpaceDE w:val="0"/>
        <w:autoSpaceDN w:val="0"/>
        <w:spacing w:before="2394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54</w:t>
      </w:r>
    </w:p>
    <w:p w14:paraId="21017D52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51318882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54848" behindDoc="1" locked="0" layoutInCell="1" allowOverlap="1" wp14:anchorId="290D433B" wp14:editId="7CD8FAB5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5872" behindDoc="1" locked="0" layoutInCell="1" allowOverlap="1" wp14:anchorId="2B16EE83" wp14:editId="29C8DBB4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6896" behindDoc="1" locked="0" layoutInCell="1" allowOverlap="1" wp14:anchorId="19A14024" wp14:editId="5A265DF3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EB545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433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2"/>
          <w:sz w:val="18"/>
        </w:rPr>
        <w:t>Appendix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7"/>
          <w:sz w:val="18"/>
        </w:rPr>
        <w:t>A</w:t>
      </w:r>
    </w:p>
    <w:p w14:paraId="0A8D144D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z w:val="21"/>
        </w:rPr>
        <w:t xml:space="preserve">APPENDIX </w:t>
      </w:r>
      <w:r>
        <w:rPr>
          <w:rFonts w:ascii="Times New Roman" w:eastAsia="Times New Roman" w:hAnsi="Times New Roman"/>
          <w:b/>
          <w:color w:val="6B7280"/>
          <w:spacing w:val="-5"/>
          <w:sz w:val="21"/>
        </w:rPr>
        <w:t>A</w:t>
      </w:r>
    </w:p>
    <w:p w14:paraId="615087BE" w14:textId="77777777" w:rsidR="005540A4" w:rsidRDefault="00000000">
      <w:pPr>
        <w:wordWrap w:val="0"/>
        <w:autoSpaceDE w:val="0"/>
        <w:autoSpaceDN w:val="0"/>
        <w:spacing w:before="122" w:after="371" w:line="420" w:lineRule="exact"/>
        <w:ind w:left="261"/>
      </w:pPr>
      <w:r>
        <w:rPr>
          <w:rFonts w:ascii="Times New Roman" w:eastAsia="Times New Roman" w:hAnsi="Times New Roman"/>
          <w:b/>
          <w:color w:val="1D3A89"/>
          <w:spacing w:val="1"/>
          <w:sz w:val="42"/>
        </w:rPr>
        <w:t>Installation</w:t>
      </w:r>
      <w:r>
        <w:rPr>
          <w:rFonts w:ascii="Times New Roman" w:eastAsia="Times New Roman" w:hAnsi="Times New Roman"/>
          <w:b/>
          <w:color w:val="1D3A89"/>
          <w:sz w:val="42"/>
        </w:rPr>
        <w:t xml:space="preserve"> and Execution </w:t>
      </w:r>
      <w:r>
        <w:rPr>
          <w:rFonts w:ascii="Times New Roman" w:eastAsia="Times New Roman" w:hAnsi="Times New Roman"/>
          <w:b/>
          <w:color w:val="1D3A89"/>
          <w:spacing w:val="2"/>
          <w:sz w:val="42"/>
        </w:rPr>
        <w:t>Guide</w:t>
      </w:r>
    </w:p>
    <w:p w14:paraId="69745F95" w14:textId="77777777" w:rsidR="005540A4" w:rsidRDefault="00000000">
      <w:pPr>
        <w:wordWrap w:val="0"/>
        <w:autoSpaceDE w:val="0"/>
        <w:autoSpaceDN w:val="0"/>
        <w:spacing w:before="742" w:after="84" w:line="280" w:lineRule="exact"/>
        <w:ind w:left="261"/>
      </w:pPr>
      <w:r>
        <w:rPr>
          <w:rFonts w:ascii="Times New Roman" w:eastAsia="Times New Roman" w:hAnsi="Times New Roman"/>
          <w:b/>
          <w:color w:val="1D3A89"/>
          <w:spacing w:val="-6"/>
          <w:sz w:val="28"/>
        </w:rPr>
        <w:t>A</w:t>
      </w:r>
      <w:r>
        <w:rPr>
          <w:rFonts w:ascii="Times New Roman" w:eastAsia="Times New Roman" w:hAnsi="Times New Roman"/>
          <w:b/>
          <w:color w:val="1D3A89"/>
          <w:sz w:val="28"/>
        </w:rPr>
        <w:t>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1"/>
          <w:sz w:val="28"/>
        </w:rPr>
        <w:t>Steps</w:t>
      </w:r>
    </w:p>
    <w:p w14:paraId="3083D5FC" w14:textId="77777777" w:rsidR="005540A4" w:rsidRDefault="00000000">
      <w:pPr>
        <w:wordWrap w:val="0"/>
        <w:autoSpaceDE w:val="0"/>
        <w:autoSpaceDN w:val="0"/>
        <w:spacing w:before="167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1.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Install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Python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3.</w:t>
      </w:r>
      <w:r>
        <w:rPr>
          <w:rFonts w:ascii="Times New Roman" w:eastAsia="Times New Roman" w:hAnsi="Times New Roman"/>
          <w:color w:val="000000"/>
          <w:spacing w:val="-1"/>
        </w:rPr>
        <w:t xml:space="preserve">10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newer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4CB4EBE1" w14:textId="77777777" w:rsidR="005540A4" w:rsidRDefault="00000000">
      <w:pPr>
        <w:wordWrap w:val="0"/>
        <w:autoSpaceDE w:val="0"/>
        <w:autoSpaceDN w:val="0"/>
        <w:spacing w:before="134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2.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Unzip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folder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h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o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l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_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a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Times New Roman" w:eastAsia="Times New Roman" w:hAnsi="Times New Roman"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open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terminal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inside</w:t>
      </w:r>
      <w:r>
        <w:rPr>
          <w:rFonts w:ascii="Times New Roman" w:eastAsia="Times New Roman" w:hAnsi="Times New Roman"/>
          <w:color w:val="000000"/>
        </w:rPr>
        <w:t xml:space="preserve"> it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53C9ED94" w14:textId="77777777" w:rsidR="005540A4" w:rsidRDefault="00000000">
      <w:pPr>
        <w:wordWrap w:val="0"/>
        <w:autoSpaceDE w:val="0"/>
        <w:autoSpaceDN w:val="0"/>
        <w:spacing w:before="134" w:after="67" w:line="218" w:lineRule="exact"/>
        <w:ind w:left="401"/>
      </w:pPr>
      <w:r>
        <w:rPr>
          <w:rFonts w:ascii="Arial" w:eastAsia="Arial" w:hAnsi="Arial"/>
          <w:color w:val="000000"/>
          <w:sz w:val="20"/>
        </w:rPr>
        <w:t>3.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Install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dependencies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i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Times New Roman" w:eastAsia="Times New Roman" w:hAnsi="Times New Roman"/>
          <w:color w:val="000000"/>
          <w:spacing w:val="119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i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n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a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l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l</w:t>
      </w:r>
      <w:r>
        <w:rPr>
          <w:rFonts w:ascii="Times New Roman" w:eastAsia="Times New Roman" w:hAnsi="Times New Roman"/>
          <w:color w:val="000000"/>
          <w:spacing w:val="119"/>
          <w:sz w:val="18"/>
        </w:rPr>
        <w:t xml:space="preserve"> </w:t>
      </w:r>
      <w:r>
        <w:rPr>
          <w:rFonts w:ascii="Arial" w:eastAsia="Arial" w:hAnsi="Arial"/>
          <w:color w:val="000000"/>
          <w:spacing w:val="-7"/>
          <w:sz w:val="18"/>
        </w:rPr>
        <w:t>-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7"/>
          <w:sz w:val="18"/>
        </w:rPr>
        <w:t>r</w:t>
      </w:r>
      <w:r>
        <w:rPr>
          <w:rFonts w:ascii="Times New Roman" w:eastAsia="Times New Roman" w:hAnsi="Times New Roman"/>
          <w:color w:val="000000"/>
          <w:spacing w:val="119"/>
          <w:sz w:val="18"/>
        </w:rPr>
        <w:t xml:space="preserve"> </w:t>
      </w:r>
      <w:r>
        <w:rPr>
          <w:rFonts w:ascii="Arial" w:eastAsia="Arial" w:hAnsi="Arial"/>
          <w:color w:val="000000"/>
          <w:spacing w:val="-7"/>
          <w:sz w:val="18"/>
        </w:rPr>
        <w:t>r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q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u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i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7"/>
          <w:sz w:val="18"/>
        </w:rPr>
        <w:t>r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97"/>
          <w:sz w:val="18"/>
        </w:rPr>
        <w:t>m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n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.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x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</w:p>
    <w:p w14:paraId="04AC349D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4.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Start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application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7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y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h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o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n</w:t>
      </w:r>
      <w:r>
        <w:rPr>
          <w:rFonts w:ascii="Times New Roman" w:eastAsia="Times New Roman" w:hAnsi="Times New Roman"/>
          <w:color w:val="000000"/>
          <w:spacing w:val="116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a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.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On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first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run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database</w:t>
      </w:r>
      <w:r>
        <w:rPr>
          <w:rFonts w:ascii="Times New Roman" w:eastAsia="Times New Roman" w:hAnsi="Times New Roman"/>
          <w:color w:val="000000"/>
          <w:spacing w:val="-3"/>
        </w:rPr>
        <w:t xml:space="preserve"> is </w:t>
      </w:r>
      <w:r>
        <w:rPr>
          <w:rFonts w:ascii="Times New Roman" w:eastAsia="Times New Roman" w:hAnsi="Times New Roman"/>
          <w:color w:val="000000"/>
          <w:w w:val="99"/>
        </w:rPr>
        <w:t>created,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demo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gen</w:t>
      </w:r>
      <w:r>
        <w:rPr>
          <w:rFonts w:ascii="Times New Roman" w:eastAsia="Times New Roman" w:hAnsi="Times New Roman"/>
          <w:color w:val="000000"/>
          <w:w w:val="99"/>
        </w:rPr>
        <w:t>-</w:t>
      </w:r>
    </w:p>
    <w:p w14:paraId="5D6B2973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w w:val="99"/>
        </w:rPr>
        <w:t>erated,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models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trained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upcoming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bookings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scored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73220661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5.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Open</w:t>
      </w:r>
      <w:r>
        <w:rPr>
          <w:rFonts w:ascii="Times New Roman" w:eastAsia="Times New Roman" w:hAnsi="Times New Roman"/>
          <w:color w:val="000000"/>
          <w:spacing w:val="11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h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: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/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/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1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2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7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.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0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.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0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.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1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: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5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0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0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0</w:t>
      </w:r>
      <w:r>
        <w:rPr>
          <w:rFonts w:ascii="Times New Roman" w:eastAsia="Times New Roman" w:hAnsi="Times New Roman"/>
          <w:color w:val="000000"/>
          <w:spacing w:val="57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browser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charts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load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</w:rPr>
        <w:t>Chart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5"/>
        </w:rPr>
        <w:t>js</w:t>
      </w:r>
      <w:r>
        <w:rPr>
          <w:rFonts w:ascii="Times New Roman" w:eastAsia="Times New Roman" w:hAnsi="Times New Roman"/>
          <w:color w:val="000000"/>
          <w:spacing w:val="1"/>
        </w:rPr>
        <w:t xml:space="preserve"> from </w:t>
      </w:r>
      <w:r>
        <w:rPr>
          <w:rFonts w:ascii="Times New Roman" w:eastAsia="Times New Roman" w:hAnsi="Times New Roman"/>
          <w:color w:val="000000"/>
          <w:w w:val="101"/>
        </w:rPr>
        <w:t>cdnjs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so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internet</w:t>
      </w:r>
    </w:p>
    <w:p w14:paraId="7B5B9CC3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connection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-1"/>
        </w:rPr>
        <w:t xml:space="preserve"> needed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for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charts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0499E9D7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6.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Log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with</w:t>
      </w:r>
      <w:r>
        <w:rPr>
          <w:rFonts w:ascii="Times New Roman" w:eastAsia="Times New Roman" w:hAnsi="Times New Roman"/>
          <w:b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color w:val="000000"/>
        </w:rPr>
        <w:t>admin</w:t>
      </w:r>
      <w:r>
        <w:rPr>
          <w:rFonts w:ascii="Times New Roman" w:eastAsia="Times New Roman" w:hAnsi="Times New Roman"/>
          <w:b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/</w:t>
      </w:r>
      <w:r>
        <w:rPr>
          <w:rFonts w:ascii="Times New Roman" w:eastAsia="Times New Roman" w:hAnsi="Times New Roman"/>
          <w:b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admin123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full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access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or</w:t>
      </w:r>
      <w:r>
        <w:rPr>
          <w:rFonts w:ascii="Times New Roman" w:eastAsia="Times New Roman" w:hAnsi="Times New Roman"/>
          <w:b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5"/>
        </w:rPr>
        <w:t>staff</w:t>
      </w:r>
      <w:r>
        <w:rPr>
          <w:rFonts w:ascii="Times New Roman" w:eastAsia="Times New Roman" w:hAnsi="Times New Roman"/>
          <w:b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color w:val="000000"/>
          <w:w w:val="99"/>
        </w:rPr>
        <w:t>/</w:t>
      </w:r>
      <w:r>
        <w:rPr>
          <w:rFonts w:ascii="Times New Roman" w:eastAsia="Times New Roman" w:hAnsi="Times New Roman"/>
          <w:b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b/>
          <w:color w:val="000000"/>
          <w:spacing w:val="3"/>
        </w:rPr>
        <w:t>staff123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Change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these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passwords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set</w:t>
      </w:r>
    </w:p>
    <w:p w14:paraId="1FACA078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SECRET</w:t>
      </w:r>
      <w:r>
        <w:rPr>
          <w:rFonts w:ascii="Times New Roman" w:eastAsia="Times New Roman" w:hAnsi="Times New Roman"/>
          <w:color w:val="000000"/>
          <w:spacing w:val="-1"/>
        </w:rPr>
        <w:t>_</w:t>
      </w:r>
      <w:r>
        <w:rPr>
          <w:rFonts w:ascii="Times New Roman" w:eastAsia="Times New Roman" w:hAnsi="Times New Roman"/>
          <w:color w:val="000000"/>
          <w:spacing w:val="-4"/>
        </w:rPr>
        <w:t>KEY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environment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variable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before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any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real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use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C94DA62" w14:textId="77777777" w:rsidR="005540A4" w:rsidRDefault="00000000">
      <w:pPr>
        <w:wordWrap w:val="0"/>
        <w:autoSpaceDE w:val="0"/>
        <w:autoSpaceDN w:val="0"/>
        <w:spacing w:before="134" w:after="37" w:line="218" w:lineRule="exact"/>
        <w:ind w:left="401"/>
      </w:pPr>
      <w:r>
        <w:rPr>
          <w:rFonts w:ascii="Arial" w:eastAsia="Arial" w:hAnsi="Arial"/>
          <w:color w:val="000000"/>
          <w:sz w:val="20"/>
        </w:rPr>
        <w:t>7.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To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run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automated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tests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  <w:spacing w:val="56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y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h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o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n</w:t>
      </w:r>
      <w:r>
        <w:rPr>
          <w:rFonts w:ascii="Times New Roman" w:eastAsia="Times New Roman" w:hAnsi="Times New Roman"/>
          <w:color w:val="000000"/>
          <w:spacing w:val="16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/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7"/>
          <w:sz w:val="18"/>
        </w:rPr>
        <w:t>r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u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n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_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.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y</w:t>
      </w:r>
      <w:r>
        <w:rPr>
          <w:rFonts w:ascii="Times New Roman" w:eastAsia="Times New Roman" w:hAnsi="Times New Roman"/>
          <w:color w:val="000000"/>
          <w:spacing w:val="10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4"/>
        </w:rPr>
        <w:t>uses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temporary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writes</w:t>
      </w:r>
    </w:p>
    <w:p w14:paraId="358AC3AF" w14:textId="77777777" w:rsidR="005540A4" w:rsidRDefault="00000000">
      <w:pPr>
        <w:wordWrap w:val="0"/>
        <w:autoSpaceDE w:val="0"/>
        <w:autoSpaceDN w:val="0"/>
        <w:spacing w:before="74" w:after="67" w:line="218" w:lineRule="exact"/>
        <w:ind w:left="661"/>
      </w:pPr>
      <w:r>
        <w:rPr>
          <w:rFonts w:ascii="Times New Roman" w:eastAsia="Times New Roman" w:hAnsi="Times New Roman"/>
          <w:color w:val="000000"/>
          <w:spacing w:val="-2"/>
        </w:rPr>
        <w:t>tests</w:t>
      </w:r>
      <w:r>
        <w:rPr>
          <w:rFonts w:ascii="Times New Roman" w:eastAsia="Times New Roman" w:hAnsi="Times New Roman"/>
          <w:color w:val="000000"/>
          <w:spacing w:val="3"/>
        </w:rPr>
        <w:t>/</w:t>
      </w:r>
      <w:r>
        <w:rPr>
          <w:rFonts w:ascii="Times New Roman" w:eastAsia="Times New Roman" w:hAnsi="Times New Roman"/>
          <w:color w:val="000000"/>
          <w:spacing w:val="-1"/>
        </w:rPr>
        <w:t>test</w:t>
      </w:r>
      <w:r>
        <w:rPr>
          <w:rFonts w:ascii="Times New Roman" w:eastAsia="Times New Roman" w:hAnsi="Times New Roman"/>
          <w:color w:val="000000"/>
          <w:w w:val="99"/>
        </w:rPr>
        <w:t>_</w:t>
      </w:r>
      <w:r>
        <w:rPr>
          <w:rFonts w:ascii="Times New Roman" w:eastAsia="Times New Roman" w:hAnsi="Times New Roman"/>
          <w:color w:val="000000"/>
          <w:spacing w:val="-5"/>
        </w:rPr>
        <w:t>log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w w:val="101"/>
        </w:rPr>
        <w:t>json</w:t>
      </w:r>
      <w:r>
        <w:rPr>
          <w:rFonts w:ascii="Times New Roman" w:eastAsia="Times New Roman" w:hAnsi="Times New Roman"/>
          <w:color w:val="000000"/>
          <w:w w:val="99"/>
        </w:rPr>
        <w:t>).</w:t>
      </w:r>
    </w:p>
    <w:p w14:paraId="2781E180" w14:textId="77777777" w:rsidR="005540A4" w:rsidRDefault="00000000">
      <w:pPr>
        <w:wordWrap w:val="0"/>
        <w:autoSpaceDE w:val="0"/>
        <w:autoSpaceDN w:val="0"/>
        <w:spacing w:before="134" w:after="153" w:line="218" w:lineRule="exact"/>
        <w:ind w:left="401"/>
      </w:pPr>
      <w:r>
        <w:rPr>
          <w:rFonts w:ascii="Arial" w:eastAsia="Arial" w:hAnsi="Arial"/>
          <w:color w:val="000000"/>
          <w:sz w:val="20"/>
        </w:rPr>
        <w:t>8.</w:t>
      </w:r>
      <w:r>
        <w:rPr>
          <w:rFonts w:ascii="Times New Roman" w:eastAsia="Times New Roman" w:hAnsi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To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reset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demo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data</w:t>
      </w:r>
      <w:r>
        <w:rPr>
          <w:rFonts w:ascii="Times New Roman" w:eastAsia="Times New Roman" w:hAnsi="Times New Roman"/>
          <w:color w:val="000000"/>
          <w:spacing w:val="-7"/>
        </w:rPr>
        <w:t>: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stop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application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delete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h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o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l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.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d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b</w:t>
      </w:r>
      <w:r>
        <w:rPr>
          <w:rFonts w:ascii="Times New Roman" w:eastAsia="Times New Roman" w:hAnsi="Times New Roman"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files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97"/>
          <w:sz w:val="18"/>
        </w:rPr>
        <w:t>m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o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d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13"/>
          <w:sz w:val="18"/>
        </w:rPr>
        <w:t>l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/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.</w:t>
      </w:r>
    </w:p>
    <w:p w14:paraId="3CB4A592" w14:textId="77777777" w:rsidR="005540A4" w:rsidRDefault="00000000">
      <w:pPr>
        <w:wordWrap w:val="0"/>
        <w:autoSpaceDE w:val="0"/>
        <w:autoSpaceDN w:val="0"/>
        <w:spacing w:before="306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pacing w:val="-6"/>
          <w:sz w:val="28"/>
        </w:rPr>
        <w:t>A</w:t>
      </w:r>
      <w:r>
        <w:rPr>
          <w:rFonts w:ascii="Times New Roman" w:eastAsia="Times New Roman" w:hAnsi="Times New Roman"/>
          <w:b/>
          <w:color w:val="1D3A89"/>
          <w:sz w:val="28"/>
        </w:rPr>
        <w:t>.2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2"/>
          <w:sz w:val="28"/>
        </w:rPr>
        <w:t>CSV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format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4"/>
          <w:sz w:val="28"/>
        </w:rPr>
        <w:t>for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bulk upload</w:t>
      </w:r>
    </w:p>
    <w:p w14:paraId="7940A31C" w14:textId="77777777" w:rsidR="005540A4" w:rsidRDefault="00000000">
      <w:pPr>
        <w:wordWrap w:val="0"/>
        <w:autoSpaceDE w:val="0"/>
        <w:autoSpaceDN w:val="0"/>
        <w:spacing w:before="183" w:after="45" w:line="196" w:lineRule="exact"/>
        <w:ind w:left="261"/>
      </w:pP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Table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7"/>
          <w:sz w:val="20"/>
        </w:rPr>
        <w:t>A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Columns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4"/>
          <w:sz w:val="20"/>
        </w:rPr>
        <w:t>of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upload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3"/>
          <w:sz w:val="20"/>
        </w:rPr>
        <w:t>file</w:t>
      </w:r>
    </w:p>
    <w:p w14:paraId="3FBE578B" w14:textId="77777777" w:rsidR="005540A4" w:rsidRDefault="005540A4">
      <w:pPr>
        <w:wordWrap w:val="0"/>
        <w:autoSpaceDE w:val="0"/>
        <w:autoSpaceDN w:val="0"/>
        <w:spacing w:before="77" w:after="0" w:line="14" w:lineRule="exact"/>
      </w:pPr>
    </w:p>
    <w:tbl>
      <w:tblPr>
        <w:tblW w:w="0" w:type="auto"/>
        <w:tblInd w:w="269" w:type="dxa"/>
        <w:tblLayout w:type="fixed"/>
        <w:tblLook w:val="04A0" w:firstRow="1" w:lastRow="0" w:firstColumn="1" w:lastColumn="0" w:noHBand="0" w:noVBand="1"/>
      </w:tblPr>
      <w:tblGrid>
        <w:gridCol w:w="2835"/>
        <w:gridCol w:w="6009"/>
      </w:tblGrid>
      <w:tr w:rsidR="005540A4" w14:paraId="0EAC241C" w14:textId="77777777">
        <w:trPr>
          <w:trHeight w:hRule="exact" w:val="360"/>
        </w:trPr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0431386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1"/>
                <w:sz w:val="19"/>
              </w:rPr>
              <w:t>Column</w:t>
            </w:r>
          </w:p>
        </w:tc>
        <w:tc>
          <w:tcPr>
            <w:tcW w:w="600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1D3A89"/>
            <w:tcMar>
              <w:left w:w="0" w:type="dxa"/>
              <w:right w:w="0" w:type="dxa"/>
            </w:tcMar>
          </w:tcPr>
          <w:p w14:paraId="6F4D9724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b/>
                <w:color w:val="FFFFFF"/>
                <w:spacing w:val="-2"/>
                <w:sz w:val="19"/>
              </w:rPr>
              <w:t>Allowed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values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FFFFFF"/>
                <w:w w:val="99"/>
                <w:sz w:val="19"/>
              </w:rPr>
              <w:t>/</w:t>
            </w:r>
            <w:r>
              <w:rPr>
                <w:rFonts w:ascii="Times New Roman" w:eastAsia="Times New Roman" w:hAnsi="Times New Roman"/>
                <w:b/>
                <w:color w:val="FFFFFF"/>
                <w:sz w:val="19"/>
              </w:rPr>
              <w:t xml:space="preserve"> format</w:t>
            </w:r>
          </w:p>
        </w:tc>
      </w:tr>
      <w:tr w:rsidR="005540A4" w14:paraId="234B5ACF" w14:textId="77777777">
        <w:trPr>
          <w:trHeight w:hRule="exact" w:val="360"/>
        </w:trPr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7CF20C87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name</w:t>
            </w:r>
          </w:p>
        </w:tc>
        <w:tc>
          <w:tcPr>
            <w:tcW w:w="600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6CD7866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new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customer 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is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created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19"/>
              </w:rPr>
              <w:t>when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name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and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country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do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exist</w:t>
            </w:r>
          </w:p>
        </w:tc>
      </w:tr>
      <w:tr w:rsidR="005540A4" w14:paraId="4B12E267" w14:textId="77777777">
        <w:trPr>
          <w:trHeight w:hRule="exact" w:val="360"/>
        </w:trPr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CE77EC2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country</w:t>
            </w:r>
          </w:p>
        </w:tc>
        <w:tc>
          <w:tcPr>
            <w:tcW w:w="600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77F69DDB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Text</w:t>
            </w:r>
          </w:p>
        </w:tc>
      </w:tr>
      <w:tr w:rsidR="005540A4" w14:paraId="39DB37FB" w14:textId="77777777">
        <w:trPr>
          <w:trHeight w:hRule="exact" w:val="360"/>
        </w:trPr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E846F6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customer_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type</w:t>
            </w:r>
          </w:p>
        </w:tc>
        <w:tc>
          <w:tcPr>
            <w:tcW w:w="600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29B257B3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Online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Corporate,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Walk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Repeat</w:t>
            </w:r>
          </w:p>
        </w:tc>
      </w:tr>
      <w:tr w:rsidR="005540A4" w14:paraId="3062A7F3" w14:textId="77777777">
        <w:trPr>
          <w:trHeight w:hRule="exact" w:val="360"/>
        </w:trPr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29FF7CB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room_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no</w:t>
            </w:r>
          </w:p>
        </w:tc>
        <w:tc>
          <w:tcPr>
            <w:tcW w:w="600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49612F5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Must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exist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the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rooms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table</w:t>
            </w:r>
          </w:p>
        </w:tc>
      </w:tr>
      <w:tr w:rsidR="005540A4" w14:paraId="4DC84C2E" w14:textId="77777777">
        <w:trPr>
          <w:trHeight w:hRule="exact" w:val="360"/>
        </w:trPr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53D1F2B6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out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_date</w:t>
            </w:r>
          </w:p>
        </w:tc>
        <w:tc>
          <w:tcPr>
            <w:tcW w:w="600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tcMar>
              <w:left w:w="0" w:type="dxa"/>
              <w:right w:w="0" w:type="dxa"/>
            </w:tcMar>
          </w:tcPr>
          <w:p w14:paraId="38591D5D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5"/>
                <w:sz w:val="19"/>
              </w:rPr>
              <w:t>YYYY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3"/>
                <w:sz w:val="19"/>
              </w:rPr>
              <w:t>MM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-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DD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out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after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  <w:r>
              <w:rPr>
                <w:rFonts w:ascii="Times New Roman" w:eastAsia="Times New Roman" w:hAnsi="Times New Roman"/>
                <w:color w:val="000000"/>
                <w:spacing w:val="-6"/>
                <w:sz w:val="19"/>
              </w:rPr>
              <w:t>;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 xml:space="preserve">date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not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1"/>
                <w:sz w:val="19"/>
              </w:rPr>
              <w:t>after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check_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in</w:t>
            </w:r>
          </w:p>
        </w:tc>
      </w:tr>
      <w:tr w:rsidR="005540A4" w14:paraId="59E0E749" w14:textId="77777777">
        <w:trPr>
          <w:trHeight w:hRule="exact" w:val="360"/>
        </w:trPr>
        <w:tc>
          <w:tcPr>
            <w:tcW w:w="2835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181F60EC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booking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status</w:t>
            </w:r>
          </w:p>
        </w:tc>
        <w:tc>
          <w:tcPr>
            <w:tcW w:w="6009" w:type="dxa"/>
            <w:tcBorders>
              <w:top w:val="single" w:sz="3" w:space="0" w:color="CAD4E1"/>
              <w:left w:val="single" w:sz="3" w:space="0" w:color="CAD4E1"/>
              <w:bottom w:val="single" w:sz="3" w:space="0" w:color="CAD4E1"/>
              <w:right w:val="single" w:sz="3" w:space="0" w:color="CAD4E1"/>
            </w:tcBorders>
            <w:shd w:val="clear" w:color="auto" w:fill="F2F4F6"/>
            <w:tcMar>
              <w:left w:w="0" w:type="dxa"/>
              <w:right w:w="0" w:type="dxa"/>
            </w:tcMar>
          </w:tcPr>
          <w:p w14:paraId="06D5F9E8" w14:textId="77777777" w:rsidR="005540A4" w:rsidRDefault="00000000">
            <w:pPr>
              <w:wordWrap w:val="0"/>
              <w:autoSpaceDE w:val="0"/>
              <w:autoSpaceDN w:val="0"/>
              <w:spacing w:before="97" w:after="0" w:line="188" w:lineRule="exact"/>
              <w:ind w:left="86"/>
            </w:pPr>
            <w:r>
              <w:rPr>
                <w:rFonts w:ascii="Times New Roman" w:eastAsia="Times New Roman" w:hAnsi="Times New Roman"/>
                <w:color w:val="000000"/>
                <w:sz w:val="19"/>
              </w:rPr>
              <w:t>Confirmed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19"/>
              </w:rPr>
              <w:t>Cancelled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w w:val="99"/>
                <w:sz w:val="19"/>
              </w:rPr>
              <w:t>or</w:t>
            </w:r>
            <w:r>
              <w:rPr>
                <w:rFonts w:ascii="Times New Roman" w:eastAsia="Times New Roman" w:hAnsi="Times New Roman"/>
                <w:color w:val="000000"/>
                <w:sz w:val="19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19"/>
              </w:rPr>
              <w:t>Completed</w:t>
            </w:r>
          </w:p>
        </w:tc>
      </w:tr>
    </w:tbl>
    <w:p w14:paraId="2415C997" w14:textId="77777777" w:rsidR="005540A4" w:rsidRDefault="00000000">
      <w:pPr>
        <w:wordWrap w:val="0"/>
        <w:autoSpaceDE w:val="0"/>
        <w:autoSpaceDN w:val="0"/>
        <w:spacing w:before="315" w:after="61" w:line="196" w:lineRule="exact"/>
        <w:ind w:left="261"/>
      </w:pPr>
      <w:r>
        <w:rPr>
          <w:rFonts w:ascii="Times New Roman" w:eastAsia="Times New Roman" w:hAnsi="Times New Roman"/>
          <w:b/>
          <w:color w:val="364150"/>
          <w:w w:val="99"/>
          <w:sz w:val="20"/>
        </w:rPr>
        <w:t>Listing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7"/>
          <w:sz w:val="20"/>
        </w:rPr>
        <w:t>A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static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/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sample_upload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csv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3"/>
          <w:sz w:val="20"/>
        </w:rPr>
        <w:t>file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used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z w:val="20"/>
        </w:rPr>
        <w:t>in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upload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screenshot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72E3792C" w14:textId="77777777" w:rsidR="005540A4" w:rsidRDefault="00000000">
      <w:pPr>
        <w:wordWrap w:val="0"/>
        <w:autoSpaceDE w:val="0"/>
        <w:autoSpaceDN w:val="0"/>
        <w:spacing w:before="123" w:after="14" w:line="138" w:lineRule="exact"/>
        <w:ind w:left="301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</w:p>
    <w:p w14:paraId="1BAC8C9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</w:p>
    <w:p w14:paraId="459A3D3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</w:p>
    <w:p w14:paraId="492B684E" w14:textId="77777777" w:rsidR="005540A4" w:rsidRDefault="00000000">
      <w:pPr>
        <w:wordWrap w:val="0"/>
        <w:autoSpaceDE w:val="0"/>
        <w:autoSpaceDN w:val="0"/>
        <w:spacing w:before="28" w:after="1946" w:line="138" w:lineRule="exact"/>
        <w:ind w:left="301"/>
      </w:pPr>
      <w:r>
        <w:rPr>
          <w:rFonts w:ascii="Arial" w:eastAsia="Arial" w:hAnsi="Arial"/>
          <w:color w:val="000000"/>
          <w:spacing w:val="-53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</w:p>
    <w:p w14:paraId="214D65CF" w14:textId="77777777" w:rsidR="005540A4" w:rsidRDefault="00000000">
      <w:pPr>
        <w:wordWrap w:val="0"/>
        <w:autoSpaceDE w:val="0"/>
        <w:autoSpaceDN w:val="0"/>
        <w:spacing w:before="3892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55</w:t>
      </w:r>
    </w:p>
    <w:p w14:paraId="31477823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1DD8AA90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57920" behindDoc="1" locked="0" layoutInCell="1" allowOverlap="1" wp14:anchorId="0CEF07F3" wp14:editId="4910B27E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8944" behindDoc="1" locked="0" layoutInCell="1" allowOverlap="1" wp14:anchorId="209C74FA" wp14:editId="2D404F32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9968" behindDoc="1" locked="0" layoutInCell="1" allowOverlap="1" wp14:anchorId="172B09BB" wp14:editId="6921193B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4139B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444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2"/>
          <w:sz w:val="18"/>
        </w:rPr>
        <w:t>Appendix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</w:t>
      </w:r>
    </w:p>
    <w:p w14:paraId="4940EB1D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z w:val="21"/>
        </w:rPr>
        <w:t xml:space="preserve">APPENDIX </w:t>
      </w:r>
      <w:r>
        <w:rPr>
          <w:rFonts w:ascii="Times New Roman" w:eastAsia="Times New Roman" w:hAnsi="Times New Roman"/>
          <w:b/>
          <w:color w:val="6B7280"/>
          <w:spacing w:val="-2"/>
          <w:sz w:val="21"/>
        </w:rPr>
        <w:t>B</w:t>
      </w:r>
    </w:p>
    <w:p w14:paraId="5A888E27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>Test Console Output</w:t>
      </w:r>
    </w:p>
    <w:p w14:paraId="43C2471C" w14:textId="77777777" w:rsidR="005540A4" w:rsidRDefault="00000000">
      <w:pPr>
        <w:wordWrap w:val="0"/>
        <w:autoSpaceDE w:val="0"/>
        <w:autoSpaceDN w:val="0"/>
        <w:spacing w:before="509" w:after="100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 xml:space="preserve">Output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  <w:spacing w:val="9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y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h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o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n</w:t>
      </w:r>
      <w:r>
        <w:rPr>
          <w:rFonts w:ascii="Times New Roman" w:eastAsia="Times New Roman" w:hAnsi="Times New Roman"/>
          <w:color w:val="000000"/>
          <w:spacing w:val="119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/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7"/>
          <w:sz w:val="18"/>
        </w:rPr>
        <w:t>r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u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n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_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e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t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s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3"/>
          <w:sz w:val="18"/>
        </w:rPr>
        <w:t>.</w:t>
      </w:r>
      <w:r>
        <w:rPr>
          <w:rFonts w:ascii="Times New Roman" w:eastAsia="Times New Roman" w:hAnsi="Times New Roman"/>
          <w:color w:val="000000"/>
          <w:spacing w:val="10"/>
          <w:sz w:val="18"/>
        </w:rPr>
        <w:t xml:space="preserve"> </w:t>
      </w:r>
      <w:r>
        <w:rPr>
          <w:rFonts w:ascii="Arial" w:eastAsia="Arial" w:hAnsi="Arial"/>
          <w:color w:val="000000"/>
          <w:spacing w:val="-47"/>
          <w:sz w:val="18"/>
        </w:rPr>
        <w:t>p</w:t>
      </w:r>
      <w:r>
        <w:rPr>
          <w:rFonts w:ascii="Arial" w:eastAsia="Arial" w:hAnsi="Arial"/>
          <w:color w:val="000000"/>
          <w:spacing w:val="5"/>
          <w:sz w:val="18"/>
        </w:rPr>
        <w:t xml:space="preserve"> </w:t>
      </w:r>
      <w:r>
        <w:rPr>
          <w:rFonts w:ascii="Arial" w:eastAsia="Arial" w:hAnsi="Arial"/>
          <w:color w:val="000000"/>
          <w:spacing w:val="-37"/>
          <w:sz w:val="18"/>
        </w:rPr>
        <w:t>y</w:t>
      </w:r>
      <w:r>
        <w:rPr>
          <w:rFonts w:ascii="Times New Roman" w:eastAsia="Times New Roman" w:hAnsi="Times New Roman"/>
          <w:color w:val="000000"/>
          <w:spacing w:val="55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1"/>
        </w:rPr>
        <w:t>unittest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verbosity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2),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exactly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as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printed.</w:t>
      </w:r>
    </w:p>
    <w:p w14:paraId="0F2EC7F4" w14:textId="77777777" w:rsidR="005540A4" w:rsidRDefault="00000000">
      <w:pPr>
        <w:wordWrap w:val="0"/>
        <w:autoSpaceDE w:val="0"/>
        <w:autoSpaceDN w:val="0"/>
        <w:spacing w:before="199" w:after="61" w:line="196" w:lineRule="exact"/>
        <w:ind w:left="261"/>
      </w:pPr>
      <w:r>
        <w:rPr>
          <w:rFonts w:ascii="Times New Roman" w:eastAsia="Times New Roman" w:hAnsi="Times New Roman"/>
          <w:b/>
          <w:color w:val="364150"/>
          <w:w w:val="99"/>
          <w:sz w:val="20"/>
        </w:rPr>
        <w:t>Listing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4"/>
          <w:sz w:val="20"/>
        </w:rPr>
        <w:t>B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: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Console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output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4"/>
          <w:sz w:val="20"/>
        </w:rPr>
        <w:t>of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the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w w:val="99"/>
          <w:sz w:val="20"/>
        </w:rPr>
        <w:t>test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run</w:t>
      </w:r>
    </w:p>
    <w:p w14:paraId="10B999C2" w14:textId="77777777" w:rsidR="005540A4" w:rsidRDefault="00000000">
      <w:pPr>
        <w:wordWrap w:val="0"/>
        <w:autoSpaceDE w:val="0"/>
        <w:autoSpaceDN w:val="0"/>
        <w:spacing w:before="123" w:after="14" w:line="138" w:lineRule="exact"/>
        <w:ind w:left="301"/>
      </w:pP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</w:p>
    <w:p w14:paraId="3B4C713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7E9FCDE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53AAF3F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605EAEB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2B62583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76DFCBE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6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6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029DB85B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77B63C5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8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8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2534F7A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9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9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7C0D6E6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2A5129C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06BB9DC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</w:p>
    <w:p w14:paraId="66A03B1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2C071DB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280B0EAE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4B3EFAF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4A2E695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6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6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718CDEE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444F9CF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8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8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3D452B7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9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9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21A11A2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3C74D3D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68EF7CC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4692B56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054746A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1A6F558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3C301CF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6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6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1CD4072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0D23FBD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8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8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38819E0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9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9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5F9774F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506EF11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4B23AC2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3290929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6F5366D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6D9D3FB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44A221D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6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6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1AF88D7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4C580B1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8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8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68AD2FD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9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9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571037F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243F22A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2520E4B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79F312F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7D2BDA22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</w:p>
    <w:p w14:paraId="165C37F9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301"/>
      </w:pP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</w:p>
    <w:p w14:paraId="6ADC1B67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301"/>
      </w:pP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8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</w:p>
    <w:p w14:paraId="1914375B" w14:textId="77777777" w:rsidR="005540A4" w:rsidRDefault="00000000">
      <w:pPr>
        <w:wordWrap w:val="0"/>
        <w:autoSpaceDE w:val="0"/>
        <w:autoSpaceDN w:val="0"/>
        <w:spacing w:before="194" w:after="2051" w:line="138" w:lineRule="exact"/>
        <w:ind w:left="301"/>
      </w:pP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</w:p>
    <w:p w14:paraId="379C5821" w14:textId="77777777" w:rsidR="005540A4" w:rsidRDefault="00000000">
      <w:pPr>
        <w:wordWrap w:val="0"/>
        <w:autoSpaceDE w:val="0"/>
        <w:autoSpaceDN w:val="0"/>
        <w:spacing w:before="4102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56</w:t>
      </w:r>
    </w:p>
    <w:p w14:paraId="03EDBB11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522E1CD1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60992" behindDoc="1" locked="0" layoutInCell="1" allowOverlap="1" wp14:anchorId="35D1E585" wp14:editId="505EE72C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2016" behindDoc="1" locked="0" layoutInCell="1" allowOverlap="1" wp14:anchorId="63D7643D" wp14:editId="592D6F85">
            <wp:simplePos x="0" y="0"/>
            <wp:positionH relativeFrom="page">
              <wp:posOffset>1069839</wp:posOffset>
            </wp:positionH>
            <wp:positionV relativeFrom="page">
              <wp:posOffset>1651840</wp:posOffset>
            </wp:positionV>
            <wp:extent cx="5636895" cy="22860"/>
            <wp:effectExtent l="0" t="0" r="0" b="0"/>
            <wp:wrapNone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3040" behindDoc="1" locked="0" layoutInCell="1" allowOverlap="1" wp14:anchorId="3F1C28B8" wp14:editId="3652E7CC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46D1E" w14:textId="77777777" w:rsidR="005540A4" w:rsidRDefault="00000000">
      <w:pPr>
        <w:wordWrap w:val="0"/>
        <w:autoSpaceDE w:val="0"/>
        <w:autoSpaceDN w:val="0"/>
        <w:spacing w:before="416" w:after="230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44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2"/>
          <w:sz w:val="18"/>
        </w:rPr>
        <w:t>Appendix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10"/>
          <w:sz w:val="18"/>
        </w:rPr>
        <w:t>C</w:t>
      </w:r>
    </w:p>
    <w:p w14:paraId="00AB0705" w14:textId="77777777" w:rsidR="005540A4" w:rsidRDefault="00000000">
      <w:pPr>
        <w:wordWrap w:val="0"/>
        <w:autoSpaceDE w:val="0"/>
        <w:autoSpaceDN w:val="0"/>
        <w:spacing w:before="459" w:after="61" w:line="210" w:lineRule="exact"/>
        <w:ind w:left="261"/>
      </w:pPr>
      <w:r>
        <w:rPr>
          <w:rFonts w:ascii="Times New Roman" w:eastAsia="Times New Roman" w:hAnsi="Times New Roman"/>
          <w:b/>
          <w:color w:val="6B7280"/>
          <w:sz w:val="21"/>
        </w:rPr>
        <w:t xml:space="preserve">APPENDIX </w:t>
      </w:r>
      <w:r>
        <w:rPr>
          <w:rFonts w:ascii="Times New Roman" w:eastAsia="Times New Roman" w:hAnsi="Times New Roman"/>
          <w:b/>
          <w:color w:val="6B7280"/>
          <w:spacing w:val="-3"/>
          <w:sz w:val="21"/>
        </w:rPr>
        <w:t>C</w:t>
      </w:r>
    </w:p>
    <w:p w14:paraId="3C390C9B" w14:textId="77777777" w:rsidR="005540A4" w:rsidRDefault="00000000">
      <w:pPr>
        <w:wordWrap w:val="0"/>
        <w:autoSpaceDE w:val="0"/>
        <w:autoSpaceDN w:val="0"/>
        <w:spacing w:before="122" w:after="255" w:line="420" w:lineRule="exact"/>
        <w:ind w:left="261"/>
      </w:pPr>
      <w:r>
        <w:rPr>
          <w:rFonts w:ascii="Times New Roman" w:eastAsia="Times New Roman" w:hAnsi="Times New Roman"/>
          <w:b/>
          <w:color w:val="1D3A89"/>
          <w:sz w:val="42"/>
        </w:rPr>
        <w:t xml:space="preserve">Source </w:t>
      </w:r>
      <w:r>
        <w:rPr>
          <w:rFonts w:ascii="Times New Roman" w:eastAsia="Times New Roman" w:hAnsi="Times New Roman"/>
          <w:b/>
          <w:color w:val="1D3A89"/>
          <w:spacing w:val="-2"/>
          <w:sz w:val="42"/>
        </w:rPr>
        <w:t>Code</w:t>
      </w:r>
      <w:r>
        <w:rPr>
          <w:rFonts w:ascii="Times New Roman" w:eastAsia="Times New Roman" w:hAnsi="Times New Roman"/>
          <w:b/>
          <w:color w:val="1D3A89"/>
          <w:sz w:val="42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3"/>
          <w:sz w:val="42"/>
        </w:rPr>
        <w:t>Listings</w:t>
      </w:r>
    </w:p>
    <w:p w14:paraId="73A55C37" w14:textId="77777777" w:rsidR="005540A4" w:rsidRDefault="00000000">
      <w:pPr>
        <w:wordWrap w:val="0"/>
        <w:autoSpaceDE w:val="0"/>
        <w:autoSpaceDN w:val="0"/>
        <w:spacing w:before="509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business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logic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101"/>
        </w:rPr>
        <w:t>file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which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contains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validation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analytics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machine</w:t>
      </w:r>
      <w:r>
        <w:rPr>
          <w:rFonts w:ascii="Times New Roman" w:eastAsia="Times New Roman" w:hAnsi="Times New Roman"/>
          <w:color w:val="000000"/>
          <w:w w:val="99"/>
        </w:rPr>
        <w:t>-</w:t>
      </w:r>
      <w:r>
        <w:rPr>
          <w:rFonts w:ascii="Times New Roman" w:eastAsia="Times New Roman" w:hAnsi="Times New Roman"/>
          <w:color w:val="000000"/>
          <w:spacing w:val="-3"/>
        </w:rPr>
        <w:t>learning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code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is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listed</w:t>
      </w:r>
      <w:r>
        <w:rPr>
          <w:rFonts w:ascii="Times New Roman" w:eastAsia="Times New Roman" w:hAnsi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</w:p>
    <w:p w14:paraId="29CFA158" w14:textId="77777777" w:rsidR="005540A4" w:rsidRDefault="00000000">
      <w:pPr>
        <w:wordWrap w:val="0"/>
        <w:autoSpaceDE w:val="0"/>
        <w:autoSpaceDN w:val="0"/>
        <w:spacing w:before="84" w:after="42" w:line="218" w:lineRule="exact"/>
        <w:ind w:left="261"/>
      </w:pPr>
      <w:r>
        <w:rPr>
          <w:rFonts w:ascii="Times New Roman" w:eastAsia="Times New Roman" w:hAnsi="Times New Roman"/>
          <w:color w:val="000000"/>
          <w:spacing w:val="-1"/>
        </w:rPr>
        <w:t>full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The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other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files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(</w:t>
      </w:r>
      <w:r>
        <w:rPr>
          <w:rFonts w:ascii="Times New Roman" w:eastAsia="Times New Roman" w:hAnsi="Times New Roman"/>
          <w:color w:val="000000"/>
          <w:spacing w:val="-2"/>
        </w:rPr>
        <w:t>app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4"/>
        </w:rPr>
        <w:t>py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db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4"/>
        </w:rPr>
        <w:t>py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seed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4"/>
        </w:rPr>
        <w:t>py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3"/>
        </w:rPr>
        <w:t>HTML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templates</w:t>
      </w:r>
      <w:r>
        <w:rPr>
          <w:rFonts w:ascii="Times New Roman" w:eastAsia="Times New Roman" w:hAnsi="Times New Roman"/>
          <w:color w:val="000000"/>
          <w:w w:val="99"/>
        </w:rPr>
        <w:t>,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4"/>
        </w:rPr>
        <w:t>style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4"/>
        </w:rPr>
        <w:t>css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charts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5"/>
        </w:rPr>
        <w:t>js</w:t>
      </w:r>
      <w:r>
        <w:rPr>
          <w:rFonts w:ascii="Times New Roman" w:eastAsia="Times New Roman" w:hAnsi="Times New Roman"/>
          <w:color w:val="000000"/>
          <w:w w:val="99"/>
        </w:rPr>
        <w:t>)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</w:rPr>
        <w:t>part</w:t>
      </w:r>
      <w:r>
        <w:rPr>
          <w:rFonts w:ascii="Times New Roman" w:eastAsia="Times New Roman" w:hAnsi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</w:p>
    <w:p w14:paraId="1D6D6E15" w14:textId="77777777" w:rsidR="005540A4" w:rsidRDefault="00000000">
      <w:pPr>
        <w:wordWrap w:val="0"/>
        <w:autoSpaceDE w:val="0"/>
        <w:autoSpaceDN w:val="0"/>
        <w:spacing w:before="84" w:after="158" w:line="218" w:lineRule="exact"/>
        <w:ind w:left="261"/>
      </w:pP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  <w:spacing w:val="-1"/>
        </w:rPr>
        <w:t xml:space="preserve"> submitted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2"/>
        </w:rPr>
        <w:t>project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</w:rPr>
        <w:t>folder</w:t>
      </w:r>
      <w:r>
        <w:rPr>
          <w:rFonts w:ascii="Times New Roman" w:eastAsia="Times New Roman" w:hAnsi="Times New Roman"/>
          <w:color w:val="000000"/>
          <w:spacing w:val="-7"/>
        </w:rPr>
        <w:t>;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the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key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parts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3"/>
        </w:rPr>
        <w:t>of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app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4"/>
        </w:rPr>
        <w:t>py</w:t>
      </w:r>
      <w:r>
        <w:rPr>
          <w:rFonts w:ascii="Times New Roman" w:eastAsia="Times New Roman" w:hAnsi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db</w:t>
      </w:r>
      <w:r>
        <w:rPr>
          <w:rFonts w:ascii="Times New Roman" w:eastAsia="Times New Roman" w:hAnsi="Times New Roman"/>
          <w:color w:val="000000"/>
          <w:w w:val="99"/>
        </w:rPr>
        <w:t>.</w:t>
      </w:r>
      <w:r>
        <w:rPr>
          <w:rFonts w:ascii="Times New Roman" w:eastAsia="Times New Roman" w:hAnsi="Times New Roman"/>
          <w:color w:val="000000"/>
          <w:spacing w:val="-4"/>
        </w:rPr>
        <w:t>py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are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5"/>
        </w:rPr>
        <w:t>shown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in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1"/>
        </w:rPr>
        <w:t>Chapters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14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</w:rPr>
        <w:t>and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  <w:w w:val="99"/>
        </w:rPr>
        <w:t>20.</w:t>
      </w:r>
    </w:p>
    <w:p w14:paraId="0A24EF8D" w14:textId="77777777" w:rsidR="005540A4" w:rsidRDefault="00000000">
      <w:pPr>
        <w:wordWrap w:val="0"/>
        <w:autoSpaceDE w:val="0"/>
        <w:autoSpaceDN w:val="0"/>
        <w:spacing w:before="316" w:after="91" w:line="280" w:lineRule="exact"/>
        <w:ind w:left="261"/>
      </w:pPr>
      <w:r>
        <w:rPr>
          <w:rFonts w:ascii="Times New Roman" w:eastAsia="Times New Roman" w:hAnsi="Times New Roman"/>
          <w:b/>
          <w:color w:val="1D3A89"/>
          <w:spacing w:val="-4"/>
          <w:sz w:val="28"/>
        </w:rPr>
        <w:t>C</w:t>
      </w:r>
      <w:r>
        <w:rPr>
          <w:rFonts w:ascii="Times New Roman" w:eastAsia="Times New Roman" w:hAnsi="Times New Roman"/>
          <w:b/>
          <w:color w:val="1D3A89"/>
          <w:sz w:val="28"/>
        </w:rPr>
        <w:t>.1</w:t>
      </w:r>
      <w:r>
        <w:rPr>
          <w:rFonts w:ascii="Times New Roman" w:eastAsia="Times New Roman" w:hAnsi="Times New Roman"/>
          <w:b/>
          <w:color w:val="1D3A89"/>
          <w:spacing w:val="7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z w:val="28"/>
        </w:rPr>
        <w:t>services.</w:t>
      </w:r>
      <w:r>
        <w:rPr>
          <w:rFonts w:ascii="Times New Roman" w:eastAsia="Times New Roman" w:hAnsi="Times New Roman"/>
          <w:b/>
          <w:color w:val="1D3A89"/>
          <w:spacing w:val="-4"/>
          <w:sz w:val="28"/>
        </w:rPr>
        <w:t>py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(</w:t>
      </w:r>
      <w:r>
        <w:rPr>
          <w:rFonts w:ascii="Times New Roman" w:eastAsia="Times New Roman" w:hAnsi="Times New Roman"/>
          <w:b/>
          <w:color w:val="1D3A89"/>
          <w:spacing w:val="2"/>
          <w:sz w:val="28"/>
        </w:rPr>
        <w:t>business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w w:val="101"/>
          <w:sz w:val="28"/>
        </w:rPr>
        <w:t>logic</w:t>
      </w:r>
      <w:r>
        <w:rPr>
          <w:rFonts w:ascii="Times New Roman" w:eastAsia="Times New Roman" w:hAnsi="Times New Roman"/>
          <w:b/>
          <w:color w:val="1D3A89"/>
          <w:sz w:val="28"/>
        </w:rPr>
        <w:t xml:space="preserve"> </w:t>
      </w:r>
      <w:r>
        <w:rPr>
          <w:rFonts w:ascii="Times New Roman" w:eastAsia="Times New Roman" w:hAnsi="Times New Roman"/>
          <w:b/>
          <w:color w:val="1D3A89"/>
          <w:spacing w:val="-2"/>
          <w:sz w:val="28"/>
        </w:rPr>
        <w:t>layer</w:t>
      </w:r>
      <w:r>
        <w:rPr>
          <w:rFonts w:ascii="Times New Roman" w:eastAsia="Times New Roman" w:hAnsi="Times New Roman"/>
          <w:b/>
          <w:color w:val="1D3A89"/>
          <w:sz w:val="28"/>
        </w:rPr>
        <w:t>)</w:t>
      </w:r>
    </w:p>
    <w:p w14:paraId="4606B87B" w14:textId="77777777" w:rsidR="005540A4" w:rsidRDefault="00000000">
      <w:pPr>
        <w:wordWrap w:val="0"/>
        <w:autoSpaceDE w:val="0"/>
        <w:autoSpaceDN w:val="0"/>
        <w:spacing w:before="183" w:after="61" w:line="196" w:lineRule="exact"/>
        <w:ind w:left="261"/>
      </w:pPr>
      <w:r>
        <w:rPr>
          <w:rFonts w:ascii="Times New Roman" w:eastAsia="Times New Roman" w:hAnsi="Times New Roman"/>
          <w:b/>
          <w:color w:val="364150"/>
          <w:w w:val="99"/>
          <w:sz w:val="20"/>
        </w:rPr>
        <w:t>Listing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b/>
          <w:color w:val="364150"/>
          <w:spacing w:val="-6"/>
          <w:sz w:val="20"/>
        </w:rPr>
        <w:t>C</w:t>
      </w:r>
      <w:r>
        <w:rPr>
          <w:rFonts w:ascii="Times New Roman" w:eastAsia="Times New Roman" w:hAnsi="Times New Roman"/>
          <w:b/>
          <w:color w:val="364150"/>
          <w:w w:val="98"/>
          <w:sz w:val="20"/>
        </w:rPr>
        <w:t>.</w:t>
      </w:r>
      <w:r>
        <w:rPr>
          <w:rFonts w:ascii="Times New Roman" w:eastAsia="Times New Roman" w:hAnsi="Times New Roman"/>
          <w:b/>
          <w:color w:val="364150"/>
          <w:spacing w:val="-2"/>
          <w:sz w:val="20"/>
        </w:rPr>
        <w:t>1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: services.</w:t>
      </w:r>
      <w:r>
        <w:rPr>
          <w:rFonts w:ascii="Times New Roman" w:eastAsia="Times New Roman" w:hAnsi="Times New Roman"/>
          <w:b/>
          <w:color w:val="364150"/>
          <w:spacing w:val="-5"/>
          <w:sz w:val="20"/>
        </w:rPr>
        <w:t>py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(</w:t>
      </w:r>
      <w:r>
        <w:rPr>
          <w:rFonts w:ascii="Times New Roman" w:eastAsia="Times New Roman" w:hAnsi="Times New Roman"/>
          <w:b/>
          <w:color w:val="364150"/>
          <w:sz w:val="20"/>
        </w:rPr>
        <w:t>business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 xml:space="preserve"> logic </w:t>
      </w:r>
      <w:r>
        <w:rPr>
          <w:rFonts w:ascii="Times New Roman" w:eastAsia="Times New Roman" w:hAnsi="Times New Roman"/>
          <w:b/>
          <w:color w:val="364150"/>
          <w:spacing w:val="-3"/>
          <w:sz w:val="20"/>
        </w:rPr>
        <w:t>layer</w:t>
      </w:r>
      <w:r>
        <w:rPr>
          <w:rFonts w:ascii="Times New Roman" w:eastAsia="Times New Roman" w:hAnsi="Times New Roman"/>
          <w:b/>
          <w:color w:val="364150"/>
          <w:spacing w:val="-1"/>
          <w:sz w:val="20"/>
        </w:rPr>
        <w:t>)</w:t>
      </w:r>
    </w:p>
    <w:p w14:paraId="0AE032BC" w14:textId="77777777" w:rsidR="005540A4" w:rsidRDefault="00000000">
      <w:pPr>
        <w:wordWrap w:val="0"/>
        <w:autoSpaceDE w:val="0"/>
        <w:autoSpaceDN w:val="0"/>
        <w:spacing w:before="123" w:after="14" w:line="138" w:lineRule="exact"/>
        <w:ind w:left="301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</w:p>
    <w:p w14:paraId="560706E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</w:p>
    <w:p w14:paraId="66A1878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</w:p>
    <w:p w14:paraId="5DD8AF7D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</w:p>
    <w:p w14:paraId="5CD134C3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301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</w:p>
    <w:p w14:paraId="60E1FB5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</w:p>
    <w:p w14:paraId="58737AD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</w:p>
    <w:p w14:paraId="613D56B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</w:p>
    <w:p w14:paraId="0934699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</w:p>
    <w:p w14:paraId="3AC2DDA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</w:p>
    <w:p w14:paraId="60BD504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</w:p>
    <w:p w14:paraId="59BE08D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</w:p>
    <w:p w14:paraId="6A64FCE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</w:p>
    <w:p w14:paraId="3F475F52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301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</w:p>
    <w:p w14:paraId="30209D1D" w14:textId="77777777" w:rsidR="005540A4" w:rsidRDefault="00000000">
      <w:pPr>
        <w:wordWrap w:val="0"/>
        <w:autoSpaceDE w:val="0"/>
        <w:autoSpaceDN w:val="0"/>
        <w:spacing w:before="194" w:after="97" w:line="138" w:lineRule="exact"/>
        <w:ind w:left="301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</w:p>
    <w:p w14:paraId="6E383095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301"/>
      </w:pP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7CACB62B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08D57B26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301"/>
      </w:pP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00E20719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301"/>
      </w:pP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2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7A36F69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53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299ED4A7" w14:textId="77777777" w:rsidR="005540A4" w:rsidRDefault="00000000">
      <w:pPr>
        <w:wordWrap w:val="0"/>
        <w:autoSpaceDE w:val="0"/>
        <w:autoSpaceDN w:val="0"/>
        <w:spacing w:before="28" w:after="180" w:line="138" w:lineRule="exact"/>
        <w:ind w:left="301"/>
      </w:pP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4D50C8EF" w14:textId="77777777" w:rsidR="005540A4" w:rsidRDefault="00000000">
      <w:pPr>
        <w:wordWrap w:val="0"/>
        <w:autoSpaceDE w:val="0"/>
        <w:autoSpaceDN w:val="0"/>
        <w:spacing w:before="360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</w:p>
    <w:p w14:paraId="2F39507E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</w:p>
    <w:p w14:paraId="44D1B92E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</w:p>
    <w:p w14:paraId="3CB9F78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4559930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186ACBC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418C01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548E765E" w14:textId="77777777" w:rsidR="005540A4" w:rsidRDefault="00000000">
      <w:pPr>
        <w:wordWrap w:val="0"/>
        <w:autoSpaceDE w:val="0"/>
        <w:autoSpaceDN w:val="0"/>
        <w:spacing w:before="28" w:after="180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</w:p>
    <w:p w14:paraId="785FD494" w14:textId="77777777" w:rsidR="005540A4" w:rsidRDefault="00000000">
      <w:pPr>
        <w:wordWrap w:val="0"/>
        <w:autoSpaceDE w:val="0"/>
        <w:autoSpaceDN w:val="0"/>
        <w:spacing w:before="360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0F6B293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</w:p>
    <w:p w14:paraId="1D18780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4EC23B2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0C63218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5209146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&lt;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4160724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2C0D1D3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&gt;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0E26470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6D80C4E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000E52B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40891CD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!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67251BF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15AE6D0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!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5F999C6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2311123A" w14:textId="77777777" w:rsidR="005540A4" w:rsidRDefault="00000000">
      <w:pPr>
        <w:wordWrap w:val="0"/>
        <w:autoSpaceDE w:val="0"/>
        <w:autoSpaceDN w:val="0"/>
        <w:spacing w:before="28" w:after="180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60F4FE81" w14:textId="77777777" w:rsidR="005540A4" w:rsidRDefault="00000000">
      <w:pPr>
        <w:wordWrap w:val="0"/>
        <w:autoSpaceDE w:val="0"/>
        <w:autoSpaceDN w:val="0"/>
        <w:spacing w:before="360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31D486F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V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</w:p>
    <w:p w14:paraId="414B4F8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135FF8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464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0F98949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6B8947A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0C90005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0B690FB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V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588C0B8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0FA45C5F" w14:textId="77777777" w:rsidR="005540A4" w:rsidRDefault="00000000">
      <w:pPr>
        <w:wordWrap w:val="0"/>
        <w:autoSpaceDE w:val="0"/>
        <w:autoSpaceDN w:val="0"/>
        <w:spacing w:before="28" w:after="297" w:line="138" w:lineRule="exact"/>
        <w:ind w:left="633"/>
      </w:pP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2F785FCF" w14:textId="77777777" w:rsidR="005540A4" w:rsidRDefault="00000000">
      <w:pPr>
        <w:wordWrap w:val="0"/>
        <w:autoSpaceDE w:val="0"/>
        <w:autoSpaceDN w:val="0"/>
        <w:spacing w:before="594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57</w:t>
      </w:r>
    </w:p>
    <w:p w14:paraId="380063FD" w14:textId="77777777" w:rsidR="005540A4" w:rsidRDefault="005540A4">
      <w:pPr>
        <w:spacing w:after="0"/>
        <w:sectPr w:rsidR="005540A4">
          <w:pgSz w:w="11906" w:h="16838"/>
          <w:pgMar w:top="390" w:right="1305" w:bottom="300" w:left="1440" w:header="720" w:footer="720" w:gutter="0"/>
          <w:cols w:space="720" w:equalWidth="0">
            <w:col w:w="9161" w:space="0"/>
          </w:cols>
          <w:docGrid w:linePitch="360"/>
        </w:sectPr>
      </w:pPr>
    </w:p>
    <w:p w14:paraId="0208A7F2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64064" behindDoc="1" locked="0" layoutInCell="1" allowOverlap="1" wp14:anchorId="2593457E" wp14:editId="1DDDB816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5088" behindDoc="1" locked="0" layoutInCell="1" allowOverlap="1" wp14:anchorId="5DEBD824" wp14:editId="3BCFC71A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1FA9E3" w14:textId="77777777" w:rsidR="005540A4" w:rsidRDefault="00000000">
      <w:pPr>
        <w:wordWrap w:val="0"/>
        <w:autoSpaceDE w:val="0"/>
        <w:autoSpaceDN w:val="0"/>
        <w:spacing w:before="416" w:after="223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44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2"/>
          <w:sz w:val="18"/>
        </w:rPr>
        <w:t>Appendix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10"/>
          <w:sz w:val="18"/>
        </w:rPr>
        <w:t>C</w:t>
      </w:r>
    </w:p>
    <w:p w14:paraId="56C51B12" w14:textId="77777777" w:rsidR="005540A4" w:rsidRDefault="00000000">
      <w:pPr>
        <w:wordWrap w:val="0"/>
        <w:autoSpaceDE w:val="0"/>
        <w:autoSpaceDN w:val="0"/>
        <w:spacing w:before="445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62AC5575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14"/>
          <w:sz w:val="14"/>
        </w:rPr>
        <w:t>'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08575421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19433BA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43550C7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+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</w:p>
    <w:p w14:paraId="30CC79B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2F67243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2E4788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</w:p>
    <w:p w14:paraId="31F03E7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68982A6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309F717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</w:p>
    <w:p w14:paraId="6FD1612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4E88534E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5EF0BE3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458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4BE068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190CDB2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D415CC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</w:p>
    <w:p w14:paraId="6F9071A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1364816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707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1C4808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3A8321B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2212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3B15A8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+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</w:p>
    <w:p w14:paraId="55EB8A5E" w14:textId="77777777" w:rsidR="005540A4" w:rsidRDefault="00000000">
      <w:pPr>
        <w:wordWrap w:val="0"/>
        <w:autoSpaceDE w:val="0"/>
        <w:autoSpaceDN w:val="0"/>
        <w:spacing w:before="28" w:after="180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48282C5D" w14:textId="77777777" w:rsidR="005540A4" w:rsidRDefault="00000000">
      <w:pPr>
        <w:wordWrap w:val="0"/>
        <w:autoSpaceDE w:val="0"/>
        <w:autoSpaceDN w:val="0"/>
        <w:spacing w:before="360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</w:p>
    <w:p w14:paraId="483ABB0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0270F0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</w:p>
    <w:p w14:paraId="457884E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3B8FEB2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1B3C674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962"/>
      </w:pP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7753905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962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</w:p>
    <w:p w14:paraId="5BD47F1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381"/>
      </w:pP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</w:p>
    <w:p w14:paraId="021C856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381"/>
      </w:pPr>
      <w:r>
        <w:rPr>
          <w:rFonts w:ascii="Arial" w:eastAsia="Arial" w:hAnsi="Arial"/>
          <w:color w:val="000000"/>
          <w:spacing w:val="-2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</w:p>
    <w:p w14:paraId="1B357C8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381"/>
      </w:pPr>
      <w:r>
        <w:rPr>
          <w:rFonts w:ascii="Arial" w:eastAsia="Arial" w:hAnsi="Arial"/>
          <w:color w:val="000000"/>
          <w:spacing w:val="-2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</w:p>
    <w:p w14:paraId="6DF834C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60D4A9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26F3B21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E04D6E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</w:p>
    <w:p w14:paraId="4AB549F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</w:p>
    <w:p w14:paraId="27E4424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</w:p>
    <w:p w14:paraId="7AD08A8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D5FD90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5115B5F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&gt;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48F3799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3F8C3EB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&lt;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024DE5EB" w14:textId="77777777" w:rsidR="005540A4" w:rsidRDefault="00000000">
      <w:pPr>
        <w:wordWrap w:val="0"/>
        <w:autoSpaceDE w:val="0"/>
        <w:autoSpaceDN w:val="0"/>
        <w:spacing w:before="28" w:after="180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</w:p>
    <w:p w14:paraId="017A2524" w14:textId="77777777" w:rsidR="005540A4" w:rsidRDefault="00000000">
      <w:pPr>
        <w:wordWrap w:val="0"/>
        <w:autoSpaceDE w:val="0"/>
        <w:autoSpaceDN w:val="0"/>
        <w:spacing w:before="360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</w:p>
    <w:p w14:paraId="45EF957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17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+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34600B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</w:p>
    <w:p w14:paraId="7F9566CE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2195EB3E" w14:textId="77777777" w:rsidR="005540A4" w:rsidRDefault="00000000">
      <w:pPr>
        <w:wordWrap w:val="0"/>
        <w:autoSpaceDE w:val="0"/>
        <w:autoSpaceDN w:val="0"/>
        <w:spacing w:before="28" w:after="180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0F6E6D7D" w14:textId="77777777" w:rsidR="005540A4" w:rsidRDefault="00000000">
      <w:pPr>
        <w:wordWrap w:val="0"/>
        <w:autoSpaceDE w:val="0"/>
        <w:autoSpaceDN w:val="0"/>
        <w:spacing w:before="360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1A6AFE39" w14:textId="77777777" w:rsidR="005540A4" w:rsidRDefault="00000000">
      <w:pPr>
        <w:wordWrap w:val="0"/>
        <w:autoSpaceDE w:val="0"/>
        <w:autoSpaceDN w:val="0"/>
        <w:spacing w:before="28" w:after="180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</w:p>
    <w:p w14:paraId="15A791D3" w14:textId="77777777" w:rsidR="005540A4" w:rsidRDefault="00000000">
      <w:pPr>
        <w:wordWrap w:val="0"/>
        <w:autoSpaceDE w:val="0"/>
        <w:autoSpaceDN w:val="0"/>
        <w:spacing w:before="360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5891F93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</w:p>
    <w:p w14:paraId="731250E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20B58D6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6FFF3F6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z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2E2F293B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24D90E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4BBD66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451D6FB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5534C5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37A5954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z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65CAA8B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0C0789F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84478B0" w14:textId="77777777" w:rsidR="005540A4" w:rsidRDefault="00000000">
      <w:pPr>
        <w:wordWrap w:val="0"/>
        <w:autoSpaceDE w:val="0"/>
        <w:autoSpaceDN w:val="0"/>
        <w:spacing w:before="28" w:after="180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</w:p>
    <w:p w14:paraId="15D6B502" w14:textId="77777777" w:rsidR="005540A4" w:rsidRDefault="00000000">
      <w:pPr>
        <w:wordWrap w:val="0"/>
        <w:autoSpaceDE w:val="0"/>
        <w:autoSpaceDN w:val="0"/>
        <w:spacing w:before="360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68EAC2A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139571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FCF7E9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</w:p>
    <w:p w14:paraId="3639957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5A27F22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4981F95E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1A486943" w14:textId="77777777" w:rsidR="005540A4" w:rsidRDefault="00000000">
      <w:pPr>
        <w:wordWrap w:val="0"/>
        <w:autoSpaceDE w:val="0"/>
        <w:autoSpaceDN w:val="0"/>
        <w:spacing w:before="28" w:after="235" w:line="138" w:lineRule="exact"/>
        <w:ind w:left="1630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66FAE835" w14:textId="77777777" w:rsidR="005540A4" w:rsidRDefault="00000000">
      <w:pPr>
        <w:wordWrap w:val="0"/>
        <w:autoSpaceDE w:val="0"/>
        <w:autoSpaceDN w:val="0"/>
        <w:spacing w:before="470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58</w:t>
      </w:r>
    </w:p>
    <w:p w14:paraId="42AB3449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3D01B81A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66112" behindDoc="1" locked="0" layoutInCell="1" allowOverlap="1" wp14:anchorId="2D160B1C" wp14:editId="41B502C5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7136" behindDoc="1" locked="0" layoutInCell="1" allowOverlap="1" wp14:anchorId="583811FD" wp14:editId="7A16E941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08049" w14:textId="77777777" w:rsidR="005540A4" w:rsidRDefault="00000000">
      <w:pPr>
        <w:wordWrap w:val="0"/>
        <w:autoSpaceDE w:val="0"/>
        <w:autoSpaceDN w:val="0"/>
        <w:spacing w:before="416" w:after="223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44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2"/>
          <w:sz w:val="18"/>
        </w:rPr>
        <w:t>Appendix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10"/>
          <w:sz w:val="18"/>
        </w:rPr>
        <w:t>C</w:t>
      </w:r>
    </w:p>
    <w:p w14:paraId="5C4624E5" w14:textId="77777777" w:rsidR="005540A4" w:rsidRDefault="00000000">
      <w:pPr>
        <w:wordWrap w:val="0"/>
        <w:autoSpaceDE w:val="0"/>
        <w:autoSpaceDN w:val="0"/>
        <w:spacing w:before="445" w:after="97" w:line="138" w:lineRule="exact"/>
        <w:ind w:left="1630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</w:p>
    <w:p w14:paraId="0A023DC3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1835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</w:p>
    <w:p w14:paraId="130809C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366BEA0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4FD634F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7D7AEF4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?</w:t>
      </w:r>
    </w:p>
    <w:p w14:paraId="585FBE0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C08ED6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D88555F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8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23FE5F7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?</w:t>
      </w:r>
    </w:p>
    <w:p w14:paraId="4866275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9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8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12013DE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2045"/>
      </w:pP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7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8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9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9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8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8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+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4B0B15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98F4792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8B96908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</w:p>
    <w:p w14:paraId="6BFF2C3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</w:p>
    <w:p w14:paraId="374F87A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11302E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51643D5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D91835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257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</w:p>
    <w:p w14:paraId="2267FB3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A1D54A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2246800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5AAB78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14FA33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6735416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11B171E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7527AC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23D8DA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E6EE3DF" w14:textId="77777777" w:rsidR="005540A4" w:rsidRDefault="00000000">
      <w:pPr>
        <w:wordWrap w:val="0"/>
        <w:autoSpaceDE w:val="0"/>
        <w:autoSpaceDN w:val="0"/>
        <w:spacing w:before="28" w:after="180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}</w:t>
      </w:r>
    </w:p>
    <w:p w14:paraId="4F288857" w14:textId="77777777" w:rsidR="005540A4" w:rsidRDefault="00000000">
      <w:pPr>
        <w:wordWrap w:val="0"/>
        <w:autoSpaceDE w:val="0"/>
        <w:autoSpaceDN w:val="0"/>
        <w:spacing w:before="360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61034BC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</w:p>
    <w:p w14:paraId="567F157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4675FF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6CD8F8CB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5ACD65D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14C8470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259257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1001FB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4CCDEAF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2045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12BB57F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2045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3829DFCB" w14:textId="77777777" w:rsidR="005540A4" w:rsidRDefault="00000000">
      <w:pPr>
        <w:wordWrap w:val="0"/>
        <w:autoSpaceDE w:val="0"/>
        <w:autoSpaceDN w:val="0"/>
        <w:spacing w:before="28" w:after="180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</w:p>
    <w:p w14:paraId="397B3268" w14:textId="77777777" w:rsidR="005540A4" w:rsidRDefault="00000000">
      <w:pPr>
        <w:wordWrap w:val="0"/>
        <w:autoSpaceDE w:val="0"/>
        <w:autoSpaceDN w:val="0"/>
        <w:spacing w:before="360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46499A7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0B6D90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1B01A8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/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14"/>
          <w:sz w:val="14"/>
        </w:rPr>
        <w:t>*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BF5E5EF" w14:textId="77777777" w:rsidR="005540A4" w:rsidRDefault="00000000">
      <w:pPr>
        <w:wordWrap w:val="0"/>
        <w:autoSpaceDE w:val="0"/>
        <w:autoSpaceDN w:val="0"/>
        <w:spacing w:before="28" w:after="180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382F391" w14:textId="77777777" w:rsidR="005540A4" w:rsidRDefault="00000000">
      <w:pPr>
        <w:wordWrap w:val="0"/>
        <w:autoSpaceDE w:val="0"/>
        <w:autoSpaceDN w:val="0"/>
        <w:spacing w:before="360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</w:p>
    <w:p w14:paraId="61C6D15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G</w:t>
      </w:r>
      <w:r>
        <w:rPr>
          <w:rFonts w:ascii="Times New Roman" w:eastAsia="Times New Roman" w:hAnsi="Times New Roman"/>
          <w:color w:val="000000"/>
          <w:spacing w:val="17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3593A3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</w:p>
    <w:p w14:paraId="311B1A6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77D0099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01"/>
      </w:pP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030D3749" w14:textId="77777777" w:rsidR="005540A4" w:rsidRDefault="00000000">
      <w:pPr>
        <w:wordWrap w:val="0"/>
        <w:autoSpaceDE w:val="0"/>
        <w:autoSpaceDN w:val="0"/>
        <w:spacing w:before="28" w:after="180" w:line="138" w:lineRule="exact"/>
        <w:ind w:left="301"/>
      </w:pP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+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</w:p>
    <w:p w14:paraId="2D0E9302" w14:textId="77777777" w:rsidR="005540A4" w:rsidRDefault="00000000">
      <w:pPr>
        <w:wordWrap w:val="0"/>
        <w:autoSpaceDE w:val="0"/>
        <w:autoSpaceDN w:val="0"/>
        <w:spacing w:before="360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232A8301" w14:textId="77777777" w:rsidR="005540A4" w:rsidRDefault="00000000">
      <w:pPr>
        <w:wordWrap w:val="0"/>
        <w:autoSpaceDE w:val="0"/>
        <w:autoSpaceDN w:val="0"/>
        <w:spacing w:before="28" w:after="180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&lt;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&lt;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</w:p>
    <w:p w14:paraId="30F08E96" w14:textId="77777777" w:rsidR="005540A4" w:rsidRDefault="00000000">
      <w:pPr>
        <w:wordWrap w:val="0"/>
        <w:autoSpaceDE w:val="0"/>
        <w:autoSpaceDN w:val="0"/>
        <w:spacing w:before="360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179AE67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</w:p>
    <w:p w14:paraId="2C87174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594C84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47D4ECB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&lt;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q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&lt;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4E8A11E7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+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1DDBA90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633"/>
      </w:pP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</w:p>
    <w:p w14:paraId="524AF284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z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0468161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</w:p>
    <w:p w14:paraId="4BDE2E6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25A6AF7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6A6026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3125"/>
      </w:pP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9B62C24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4CC81FF1" w14:textId="77777777" w:rsidR="005540A4" w:rsidRDefault="00000000">
      <w:pPr>
        <w:wordWrap w:val="0"/>
        <w:autoSpaceDE w:val="0"/>
        <w:autoSpaceDN w:val="0"/>
        <w:spacing w:before="28" w:after="235" w:line="138" w:lineRule="exact"/>
        <w:ind w:left="633"/>
      </w:pP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</w:p>
    <w:p w14:paraId="347E499A" w14:textId="77777777" w:rsidR="005540A4" w:rsidRDefault="00000000">
      <w:pPr>
        <w:wordWrap w:val="0"/>
        <w:autoSpaceDE w:val="0"/>
        <w:autoSpaceDN w:val="0"/>
        <w:spacing w:before="470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59</w:t>
      </w:r>
    </w:p>
    <w:p w14:paraId="6BDA65BF" w14:textId="77777777" w:rsidR="005540A4" w:rsidRDefault="005540A4">
      <w:pPr>
        <w:spacing w:after="0"/>
        <w:sectPr w:rsidR="005540A4">
          <w:pgSz w:w="11906" w:h="16838"/>
          <w:pgMar w:top="390" w:right="1315" w:bottom="300" w:left="1440" w:header="720" w:footer="720" w:gutter="0"/>
          <w:cols w:space="720" w:equalWidth="0">
            <w:col w:w="9151" w:space="0"/>
          </w:cols>
          <w:docGrid w:linePitch="360"/>
        </w:sectPr>
      </w:pPr>
    </w:p>
    <w:p w14:paraId="347E3132" w14:textId="77777777" w:rsidR="005540A4" w:rsidRDefault="00000000">
      <w:pPr>
        <w:wordWrap w:val="0"/>
        <w:autoSpaceDE w:val="0"/>
        <w:autoSpaceDN w:val="0"/>
        <w:spacing w:after="194" w:line="14" w:lineRule="exact"/>
      </w:pPr>
      <w:r>
        <w:rPr>
          <w:noProof/>
        </w:rPr>
        <w:lastRenderedPageBreak/>
        <w:drawing>
          <wp:anchor distT="0" distB="0" distL="0" distR="0" simplePos="0" relativeHeight="251868160" behindDoc="1" locked="0" layoutInCell="1" allowOverlap="1" wp14:anchorId="5BFF545A" wp14:editId="6D53F6B4">
            <wp:simplePos x="0" y="0"/>
            <wp:positionH relativeFrom="page">
              <wp:posOffset>1076189</wp:posOffset>
            </wp:positionH>
            <wp:positionV relativeFrom="page">
              <wp:posOffset>680190</wp:posOffset>
            </wp:positionV>
            <wp:extent cx="5624195" cy="10160"/>
            <wp:effectExtent l="0" t="0" r="0" b="0"/>
            <wp:wrapNone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69184" behindDoc="1" locked="0" layoutInCell="1" allowOverlap="1" wp14:anchorId="492C5AD1" wp14:editId="45A4CE7B">
            <wp:simplePos x="0" y="0"/>
            <wp:positionH relativeFrom="page">
              <wp:posOffset>1076189</wp:posOffset>
            </wp:positionH>
            <wp:positionV relativeFrom="page">
              <wp:posOffset>10058189</wp:posOffset>
            </wp:positionV>
            <wp:extent cx="5624195" cy="10160"/>
            <wp:effectExtent l="0" t="0" r="0" b="0"/>
            <wp:wrapNone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218B6" w14:textId="77777777" w:rsidR="005540A4" w:rsidRDefault="00000000">
      <w:pPr>
        <w:wordWrap w:val="0"/>
        <w:autoSpaceDE w:val="0"/>
        <w:autoSpaceDN w:val="0"/>
        <w:spacing w:before="416" w:after="223" w:line="180" w:lineRule="exact"/>
        <w:ind w:left="261"/>
      </w:pP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Hotel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Booking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3"/>
          <w:sz w:val="18"/>
        </w:rPr>
        <w:t>Analytics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&amp; </w:t>
      </w:r>
      <w:r>
        <w:rPr>
          <w:rFonts w:ascii="Times New Roman" w:eastAsia="Times New Roman" w:hAnsi="Times New Roman"/>
          <w:i/>
          <w:color w:val="6B7280"/>
          <w:spacing w:val="-4"/>
          <w:sz w:val="18"/>
        </w:rPr>
        <w:t>Cancellation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5"/>
          <w:sz w:val="18"/>
        </w:rPr>
        <w:t>Prediction</w:t>
      </w:r>
      <w:r>
        <w:rPr>
          <w:rFonts w:ascii="Times New Roman" w:eastAsia="Times New Roman" w:hAnsi="Times New Roman"/>
          <w:color w:val="6B7280"/>
          <w:spacing w:val="444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2"/>
          <w:sz w:val="18"/>
        </w:rPr>
        <w:t>Appendix</w:t>
      </w:r>
      <w:r>
        <w:rPr>
          <w:rFonts w:ascii="Times New Roman" w:eastAsia="Times New Roman" w:hAnsi="Times New Roman"/>
          <w:i/>
          <w:color w:val="6B7280"/>
          <w:sz w:val="18"/>
        </w:rPr>
        <w:t xml:space="preserve"> </w:t>
      </w:r>
      <w:r>
        <w:rPr>
          <w:rFonts w:ascii="Times New Roman" w:eastAsia="Times New Roman" w:hAnsi="Times New Roman"/>
          <w:i/>
          <w:color w:val="6B7280"/>
          <w:spacing w:val="-10"/>
          <w:sz w:val="18"/>
        </w:rPr>
        <w:t>C</w:t>
      </w:r>
    </w:p>
    <w:p w14:paraId="64EAFE3E" w14:textId="77777777" w:rsidR="005540A4" w:rsidRDefault="00000000">
      <w:pPr>
        <w:wordWrap w:val="0"/>
        <w:autoSpaceDE w:val="0"/>
        <w:autoSpaceDN w:val="0"/>
        <w:spacing w:before="445" w:after="14" w:line="138" w:lineRule="exact"/>
        <w:ind w:left="965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2628819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5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7B005B5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}</w:t>
      </w:r>
    </w:p>
    <w:p w14:paraId="57BDF2F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</w:p>
    <w:p w14:paraId="2D20165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43063BE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13427F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8EEFB6A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</w:p>
    <w:p w14:paraId="732FD79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0D6DA92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42FED7C5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z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45A8668D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z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6872FBB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z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3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1E2FD38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257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#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2BD1D9E6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}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CA124D2" w14:textId="77777777" w:rsidR="005540A4" w:rsidRDefault="00000000">
      <w:pPr>
        <w:wordWrap w:val="0"/>
        <w:autoSpaceDE w:val="0"/>
        <w:autoSpaceDN w:val="0"/>
        <w:spacing w:before="28" w:after="97" w:line="138" w:lineRule="exact"/>
        <w:ind w:left="965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</w:p>
    <w:p w14:paraId="3D0E6514" w14:textId="77777777" w:rsidR="005540A4" w:rsidRDefault="00000000">
      <w:pPr>
        <w:wordWrap w:val="0"/>
        <w:autoSpaceDE w:val="0"/>
        <w:autoSpaceDN w:val="0"/>
        <w:spacing w:before="194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6C48937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374E4F5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2459F7B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{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</w:p>
    <w:p w14:paraId="54040F5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X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-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84"/>
          <w:sz w:val="14"/>
        </w:rPr>
        <w:t>%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}</w:t>
      </w:r>
    </w:p>
    <w:p w14:paraId="3ACD7EC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78849F8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2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2E81F90" w14:textId="77777777" w:rsidR="005540A4" w:rsidRDefault="00000000">
      <w:pPr>
        <w:wordWrap w:val="0"/>
        <w:autoSpaceDE w:val="0"/>
        <w:autoSpaceDN w:val="0"/>
        <w:spacing w:before="28" w:after="180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</w:p>
    <w:p w14:paraId="6E0F88FD" w14:textId="77777777" w:rsidR="005540A4" w:rsidRDefault="00000000">
      <w:pPr>
        <w:wordWrap w:val="0"/>
        <w:autoSpaceDE w:val="0"/>
        <w:autoSpaceDN w:val="0"/>
        <w:spacing w:before="360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65073C2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619BBA3F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2E44FC6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1298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794868A" w14:textId="77777777" w:rsidR="005540A4" w:rsidRDefault="00000000">
      <w:pPr>
        <w:wordWrap w:val="0"/>
        <w:autoSpaceDE w:val="0"/>
        <w:autoSpaceDN w:val="0"/>
        <w:spacing w:before="28" w:after="180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</w:p>
    <w:p w14:paraId="07FA24AB" w14:textId="77777777" w:rsidR="005540A4" w:rsidRDefault="00000000">
      <w:pPr>
        <w:wordWrap w:val="0"/>
        <w:autoSpaceDE w:val="0"/>
        <w:autoSpaceDN w:val="0"/>
        <w:spacing w:before="360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225D610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w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</w:p>
    <w:p w14:paraId="735F35A2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269972A0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x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67CF37D1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h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39D490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j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8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H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406A3C7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5DC5B8CC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054F4A1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4DDA485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0</w:t>
      </w:r>
    </w:p>
    <w:p w14:paraId="4A1638B3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41"/>
          <w:sz w:val="14"/>
        </w:rPr>
        <w:t>=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45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1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53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1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</w:p>
    <w:p w14:paraId="518A17F9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633"/>
      </w:pP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z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39C68958" w14:textId="77777777" w:rsidR="005540A4" w:rsidRDefault="00000000">
      <w:pPr>
        <w:wordWrap w:val="0"/>
        <w:autoSpaceDE w:val="0"/>
        <w:autoSpaceDN w:val="0"/>
        <w:spacing w:before="28" w:after="14" w:line="138" w:lineRule="exact"/>
        <w:ind w:left="965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4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v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,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[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9"/>
          <w:sz w:val="14"/>
        </w:rPr>
        <w:t>"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]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108FBF4D" w14:textId="77777777" w:rsidR="005540A4" w:rsidRDefault="00000000">
      <w:pPr>
        <w:wordWrap w:val="0"/>
        <w:autoSpaceDE w:val="0"/>
        <w:autoSpaceDN w:val="0"/>
        <w:spacing w:before="28" w:after="180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l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75AAA7A3" w14:textId="77777777" w:rsidR="005540A4" w:rsidRDefault="00000000">
      <w:pPr>
        <w:wordWrap w:val="0"/>
        <w:autoSpaceDE w:val="0"/>
        <w:autoSpaceDN w:val="0"/>
        <w:spacing w:before="360" w:after="14" w:line="138" w:lineRule="exact"/>
        <w:ind w:left="301"/>
      </w:pP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:</w:t>
      </w:r>
    </w:p>
    <w:p w14:paraId="2EEE2109" w14:textId="77777777" w:rsidR="005540A4" w:rsidRDefault="00000000">
      <w:pPr>
        <w:wordWrap w:val="0"/>
        <w:autoSpaceDE w:val="0"/>
        <w:autoSpaceDN w:val="0"/>
        <w:spacing w:before="28" w:after="2974" w:line="138" w:lineRule="exact"/>
        <w:ind w:left="633"/>
      </w:pP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Times New Roman" w:eastAsia="Times New Roman" w:hAnsi="Times New Roman"/>
          <w:color w:val="000000"/>
          <w:spacing w:val="91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k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b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u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p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g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c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n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_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e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d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y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.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9"/>
          <w:sz w:val="14"/>
        </w:rPr>
        <w:t>i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29"/>
          <w:sz w:val="14"/>
        </w:rPr>
        <w:t>s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f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o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r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76"/>
          <w:sz w:val="14"/>
        </w:rPr>
        <w:t>m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37"/>
          <w:sz w:val="14"/>
        </w:rPr>
        <w:t>a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2"/>
          <w:sz w:val="14"/>
        </w:rPr>
        <w:t>t</w:t>
      </w:r>
      <w:r>
        <w:rPr>
          <w:rFonts w:ascii="Times New Roman" w:eastAsia="Times New Roman" w:hAnsi="Times New Roman"/>
          <w:color w:val="000000"/>
          <w:spacing w:val="8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(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  <w:r>
        <w:rPr>
          <w:rFonts w:ascii="Arial" w:eastAsia="Arial" w:hAnsi="Arial"/>
          <w:color w:val="000000"/>
          <w:spacing w:val="4"/>
          <w:sz w:val="14"/>
        </w:rPr>
        <w:t xml:space="preserve"> </w:t>
      </w:r>
      <w:r>
        <w:rPr>
          <w:rFonts w:ascii="Arial" w:eastAsia="Arial" w:hAnsi="Arial"/>
          <w:color w:val="000000"/>
          <w:spacing w:val="-6"/>
          <w:sz w:val="14"/>
        </w:rPr>
        <w:t>)</w:t>
      </w:r>
    </w:p>
    <w:p w14:paraId="007623D3" w14:textId="77777777" w:rsidR="005540A4" w:rsidRDefault="00000000">
      <w:pPr>
        <w:wordWrap w:val="0"/>
        <w:autoSpaceDE w:val="0"/>
        <w:autoSpaceDN w:val="0"/>
        <w:spacing w:before="5948" w:after="0" w:line="200" w:lineRule="exact"/>
        <w:ind w:left="4583"/>
      </w:pPr>
      <w:r>
        <w:rPr>
          <w:rFonts w:ascii="Times New Roman" w:eastAsia="Times New Roman" w:hAnsi="Times New Roman"/>
          <w:color w:val="6B7280"/>
          <w:sz w:val="20"/>
        </w:rPr>
        <w:t>60</w:t>
      </w:r>
    </w:p>
    <w:sectPr w:rsidR="005540A4" w:rsidSect="00034616">
      <w:pgSz w:w="11906" w:h="16838"/>
      <w:pgMar w:top="390" w:right="1315" w:bottom="300" w:left="1440" w:header="720" w:footer="720" w:gutter="0"/>
      <w:cols w:space="720" w:equalWidth="0">
        <w:col w:w="9151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210442">
    <w:abstractNumId w:val="8"/>
  </w:num>
  <w:num w:numId="2" w16cid:durableId="1068066493">
    <w:abstractNumId w:val="6"/>
  </w:num>
  <w:num w:numId="3" w16cid:durableId="39482178">
    <w:abstractNumId w:val="5"/>
  </w:num>
  <w:num w:numId="4" w16cid:durableId="365909342">
    <w:abstractNumId w:val="4"/>
  </w:num>
  <w:num w:numId="5" w16cid:durableId="946081655">
    <w:abstractNumId w:val="7"/>
  </w:num>
  <w:num w:numId="6" w16cid:durableId="1031881075">
    <w:abstractNumId w:val="3"/>
  </w:num>
  <w:num w:numId="7" w16cid:durableId="1723676975">
    <w:abstractNumId w:val="2"/>
  </w:num>
  <w:num w:numId="8" w16cid:durableId="277807385">
    <w:abstractNumId w:val="1"/>
  </w:num>
  <w:num w:numId="9" w16cid:durableId="83368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/>
  <w:defaultTabStop w:val="720"/>
  <w:noPunctuationKerning/>
  <w:characterSpacingControl w:val="compressPunctuationAndJapaneseKana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8B9"/>
    <w:rsid w:val="00034616"/>
    <w:rsid w:val="00042E57"/>
    <w:rsid w:val="0006063C"/>
    <w:rsid w:val="0015074B"/>
    <w:rsid w:val="0029639D"/>
    <w:rsid w:val="00326F90"/>
    <w:rsid w:val="00553F66"/>
    <w:rsid w:val="005540A4"/>
    <w:rsid w:val="00695A18"/>
    <w:rsid w:val="009A488F"/>
    <w:rsid w:val="00AA1D8D"/>
    <w:rsid w:val="00B47730"/>
    <w:rsid w:val="00B85B80"/>
    <w:rsid w:val="00CB0664"/>
    <w:rsid w:val="00D50323"/>
    <w:rsid w:val="00D70461"/>
    <w:rsid w:val="00E5573D"/>
    <w:rsid w:val="00ED50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6D0E1"/>
  <w14:defaultImageDpi w14:val="300"/>
  <w15:docId w15:val="{6F1D5861-5978-4513-B4E1-082BDDF6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24200</Words>
  <Characters>137940</Characters>
  <Application>Microsoft Office Word</Application>
  <DocSecurity>0</DocSecurity>
  <Lines>1149</Lines>
  <Paragraphs>323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LightPDF</Company>
  <LinksUpToDate>false</LinksUpToDate>
  <CharactersWithSpaces>161817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LightPDF</dc:creator>
  <cp:keywords/>
  <dc:description>generated by LightPDF 20250911</dc:description>
  <cp:lastModifiedBy>Salmankhan desai</cp:lastModifiedBy>
  <cp:revision>6</cp:revision>
  <dcterms:created xsi:type="dcterms:W3CDTF">2026-10-15T07:14:00Z</dcterms:created>
  <dcterms:modified xsi:type="dcterms:W3CDTF">2026-10-15T12:31:00Z</dcterms:modified>
  <cp:category/>
</cp:coreProperties>
</file>